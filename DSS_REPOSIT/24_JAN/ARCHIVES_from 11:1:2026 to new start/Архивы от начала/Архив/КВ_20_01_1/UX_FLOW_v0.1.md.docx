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UX_FLOW_v0.1 (Wizard 8 steps, NON-CANON SHELL)</w:t>
      </w:r>
    </w:p>
    <w:p/>
    <w:p>
      <w:pPr>
        <w:pStyle w:val="Heading2"/>
      </w:pPr>
      <w:r>
        <w:t>0. UX contract (no promises)</w:t>
      </w:r>
    </w:p>
    <w:p>
      <w:r>
        <w:t>Every wizard step follows the same contract:</w:t>
      </w:r>
    </w:p>
    <w:p>
      <w:pPr>
        <w:pStyle w:val="ListBullet"/>
      </w:pPr>
      <w:r>
        <w:t>Input -&gt; Save -&gt; Artifact version(s) -&gt; Gate checks (per matrix) -&gt; Gate log entry(ies) -&gt; Indicators update.</w:t>
      </w:r>
    </w:p>
    <w:p>
      <w:pPr>
        <w:pStyle w:val="ListBullet"/>
      </w:pPr>
      <w:r>
        <w:t>UI must always display:</w:t>
      </w:r>
    </w:p>
    <w:p>
      <w:r>
        <w:t xml:space="preserve">  - gate result (PASS/FAIL/PENDING),</w:t>
      </w:r>
    </w:p>
    <w:p>
      <w:r>
        <w:t xml:space="preserve">  - reason text,</w:t>
      </w:r>
    </w:p>
    <w:p>
      <w:r>
        <w:t xml:space="preserve">  - canon_ref pointer,</w:t>
      </w:r>
    </w:p>
    <w:p>
      <w:r>
        <w:t xml:space="preserve">  - whether a check is Canon Criteria or NON-CANON Shell Add-on.</w:t>
      </w:r>
    </w:p>
    <w:p/>
    <w:p>
      <w:pPr>
        <w:pStyle w:val="Heading2"/>
      </w:pPr>
      <w:r>
        <w:t>1. Navigation model</w:t>
      </w:r>
    </w:p>
    <w:p>
      <w:pPr>
        <w:pStyle w:val="ListBullet"/>
      </w:pPr>
      <w:r>
        <w:t>A Case has a single Wizard with 8 steps.</w:t>
      </w:r>
    </w:p>
    <w:p>
      <w:pPr>
        <w:pStyle w:val="ListBullet"/>
      </w:pPr>
      <w:r>
        <w:t>Each Wizard step maps to one or more Pipeline steps (0-14) without changing canon.</w:t>
      </w:r>
    </w:p>
    <w:p/>
    <w:p>
      <w:pPr>
        <w:pStyle w:val="Heading2"/>
      </w:pPr>
      <w:r>
        <w:t>2. Wizard steps mapping</w:t>
      </w:r>
    </w:p>
    <w:p/>
    <w:p>
      <w:pPr>
        <w:pStyle w:val="Heading3"/>
      </w:pPr>
      <w:r>
        <w:t>W1. Intake (Pipeline Steps 0-1)</w:t>
      </w:r>
    </w:p>
    <w:p>
      <w:r>
        <w:t>Inputs:</w:t>
      </w:r>
    </w:p>
    <w:p>
      <w:pPr>
        <w:pStyle w:val="ListBullet"/>
      </w:pPr>
      <w:r>
        <w:t>CASE_SYMPTOM.symptom_1l</w:t>
      </w:r>
    </w:p>
    <w:p>
      <w:pPr>
        <w:pStyle w:val="ListBullet"/>
      </w:pPr>
      <w:r>
        <w:t>PROBLEM_OWNER_CARD.owner_role</w:t>
      </w:r>
    </w:p>
    <w:p>
      <w:pPr>
        <w:pStyle w:val="ListBullet"/>
      </w:pPr>
      <w:r>
        <w:t>PROBLEM_OWNER_CARD.owner_scope</w:t>
      </w:r>
    </w:p>
    <w:p>
      <w:pPr>
        <w:pStyle w:val="ListBullet"/>
      </w:pPr>
      <w:r>
        <w:t>PROBLEM_OWNER_CARD.constraints[]</w:t>
      </w:r>
    </w:p>
    <w:p>
      <w:pPr>
        <w:pStyle w:val="ListBullet"/>
      </w:pPr>
      <w:r>
        <w:t>PROBLEM_OWNER_CARD.success_metric_hint (optional)</w:t>
      </w:r>
    </w:p>
    <w:p/>
    <w:p>
      <w:r>
        <w:t>Artifacts written:</w:t>
      </w:r>
    </w:p>
    <w:p>
      <w:pPr>
        <w:pStyle w:val="ListBullet"/>
      </w:pPr>
      <w:r>
        <w:t>CASE_SYMPTOM (Step 0)</w:t>
      </w:r>
    </w:p>
    <w:p>
      <w:pPr>
        <w:pStyle w:val="ListBullet"/>
      </w:pPr>
      <w:r>
        <w:t>PROBLEM_OWNER_CARD (Step 1)</w:t>
      </w:r>
    </w:p>
    <w:p/>
    <w:p>
      <w:r>
        <w:t>Cadence:</w:t>
      </w:r>
    </w:p>
    <w:p>
      <w:pPr>
        <w:pStyle w:val="ListBullet"/>
      </w:pPr>
      <w:r>
        <w:t>Save -&gt; run_id created -&gt; Gate0 (AUTOMATED) + Gate1 (AUTOMATED) -&gt; GateLogEntry appended</w:t>
      </w:r>
    </w:p>
    <w:p/>
    <w:p>
      <w:r>
        <w:t>Indicators:</w:t>
      </w:r>
    </w:p>
    <w:p>
      <w:pPr>
        <w:pStyle w:val="ListBullet"/>
      </w:pPr>
      <w:r>
        <w:t>completion_state</w:t>
      </w:r>
    </w:p>
    <w:p>
      <w:pPr>
        <w:pStyle w:val="ListBullet"/>
      </w:pPr>
      <w:r>
        <w:t>gate_fail_rate[0], gate_fail_rate[1]</w:t>
      </w:r>
    </w:p>
    <w:p/>
    <w:p>
      <w:pPr>
        <w:pStyle w:val="Heading3"/>
      </w:pPr>
      <w:r>
        <w:t>W2. System Boundary (Pipeline Step 2)</w:t>
      </w:r>
    </w:p>
    <w:p>
      <w:r>
        <w:t>Inputs:</w:t>
      </w:r>
    </w:p>
    <w:p>
      <w:pPr>
        <w:pStyle w:val="ListBullet"/>
      </w:pPr>
      <w:r>
        <w:t>SYSTEM_BOUNDARY_MAP.actor[]</w:t>
      </w:r>
    </w:p>
    <w:p>
      <w:pPr>
        <w:pStyle w:val="ListBullet"/>
      </w:pPr>
      <w:r>
        <w:t>SYSTEM_BOUNDARY_MAP.system[]</w:t>
      </w:r>
    </w:p>
    <w:p>
      <w:pPr>
        <w:pStyle w:val="ListBullet"/>
      </w:pPr>
      <w:r>
        <w:t>SYSTEM_BOUNDARY_MAP.environment[]</w:t>
      </w:r>
    </w:p>
    <w:p>
      <w:pPr>
        <w:pStyle w:val="ListBullet"/>
      </w:pPr>
      <w:r>
        <w:t>SYSTEM_BOUNDARY_MAP.boundary_note_1l</w:t>
      </w:r>
    </w:p>
    <w:p/>
    <w:p>
      <w:r>
        <w:t>Artifacts written:</w:t>
      </w:r>
    </w:p>
    <w:p>
      <w:pPr>
        <w:pStyle w:val="ListBullet"/>
      </w:pPr>
      <w:r>
        <w:t>SYSTEM_BOUNDARY_MAP</w:t>
      </w:r>
    </w:p>
    <w:p/>
    <w:p>
      <w:r>
        <w:t>Cadence:</w:t>
      </w:r>
    </w:p>
    <w:p>
      <w:pPr>
        <w:pStyle w:val="ListBullet"/>
      </w:pPr>
      <w:r>
        <w:t>Save -&gt; Gate2 (AUTOMATED)</w:t>
      </w:r>
    </w:p>
    <w:p/>
    <w:p>
      <w:r>
        <w:t>Indicators:</w:t>
      </w:r>
    </w:p>
    <w:p>
      <w:pPr>
        <w:pStyle w:val="ListBullet"/>
      </w:pPr>
      <w:r>
        <w:t>gate_fail_rate[2]</w:t>
      </w:r>
    </w:p>
    <w:p/>
    <w:p>
      <w:pPr>
        <w:pStyle w:val="Heading3"/>
      </w:pPr>
      <w:r>
        <w:t>W3. Interaction Map (Pipeline Step 3)</w:t>
      </w:r>
    </w:p>
    <w:p>
      <w:r>
        <w:t>Inputs:</w:t>
      </w:r>
    </w:p>
    <w:p>
      <w:pPr>
        <w:pStyle w:val="ListBullet"/>
      </w:pPr>
      <w:r>
        <w:t>INTERACTION_MAP.elements[]</w:t>
      </w:r>
    </w:p>
    <w:p>
      <w:pPr>
        <w:pStyle w:val="ListBullet"/>
      </w:pPr>
      <w:r>
        <w:t>INTERACTION_MAP.flows[] {from,to,type,note}</w:t>
      </w:r>
    </w:p>
    <w:p>
      <w:pPr>
        <w:pStyle w:val="ListBullet"/>
      </w:pPr>
      <w:r>
        <w:t>INTERACTION_MAP.symptom_location</w:t>
      </w:r>
    </w:p>
    <w:p/>
    <w:p>
      <w:r>
        <w:t>Artifacts written:</w:t>
      </w:r>
    </w:p>
    <w:p>
      <w:pPr>
        <w:pStyle w:val="ListBullet"/>
      </w:pPr>
      <w:r>
        <w:t>INTERACTION_MAP</w:t>
      </w:r>
    </w:p>
    <w:p/>
    <w:p>
      <w:r>
        <w:t>Cadence:</w:t>
      </w:r>
    </w:p>
    <w:p>
      <w:pPr>
        <w:pStyle w:val="ListBullet"/>
      </w:pPr>
      <w:r>
        <w:t>Save -&gt; Gate3 (AUTOMATED)</w:t>
      </w:r>
    </w:p>
    <w:p/>
    <w:p>
      <w:r>
        <w:t>Indicators:</w:t>
      </w:r>
    </w:p>
    <w:p>
      <w:pPr>
        <w:pStyle w:val="ListBullet"/>
      </w:pPr>
      <w:r>
        <w:t>gate_fail_rate[3]</w:t>
      </w:r>
    </w:p>
    <w:p/>
    <w:p>
      <w:pPr>
        <w:pStyle w:val="Heading3"/>
      </w:pPr>
      <w:r>
        <w:t>W4. Contradiction Core (Pipeline Steps 4-6)</w:t>
      </w:r>
    </w:p>
    <w:p>
      <w:r>
        <w:t>Inputs:</w:t>
      </w:r>
    </w:p>
    <w:p>
      <w:pPr>
        <w:pStyle w:val="ListBullet"/>
      </w:pPr>
      <w:r>
        <w:t>CONTRADICTION_STATEMENT.improve_x</w:t>
      </w:r>
    </w:p>
    <w:p>
      <w:pPr>
        <w:pStyle w:val="ListBullet"/>
      </w:pPr>
      <w:r>
        <w:t>CONTRADICTION_STATEMENT.worsen_y</w:t>
      </w:r>
    </w:p>
    <w:p>
      <w:pPr>
        <w:pStyle w:val="ListBullet"/>
      </w:pPr>
      <w:r>
        <w:t>CONTRADICTION_STATEMENT.statement_1l</w:t>
      </w:r>
    </w:p>
    <w:p>
      <w:pPr>
        <w:pStyle w:val="ListBullet"/>
      </w:pPr>
      <w:r>
        <w:t>CONTRADICTION_STATEMENT.measurement_hint</w:t>
      </w:r>
    </w:p>
    <w:p>
      <w:pPr>
        <w:pStyle w:val="ListBullet"/>
      </w:pPr>
      <w:r>
        <w:t>IKR_CARD.ikr_1l</w:t>
      </w:r>
    </w:p>
    <w:p>
      <w:pPr>
        <w:pStyle w:val="ListBullet"/>
      </w:pPr>
      <w:r>
        <w:t>IKR_CARD.no_new_harm_clause (optional)</w:t>
      </w:r>
    </w:p>
    <w:p>
      <w:pPr>
        <w:pStyle w:val="ListBullet"/>
      </w:pPr>
      <w:r>
        <w:t>HARD_BARRIER.barrier_1l</w:t>
      </w:r>
    </w:p>
    <w:p>
      <w:pPr>
        <w:pStyle w:val="ListBullet"/>
      </w:pPr>
      <w:r>
        <w:t>HARD_BARRIER.equivalent_to_step4 (bool)</w:t>
      </w:r>
    </w:p>
    <w:p/>
    <w:p>
      <w:r>
        <w:t>Artifacts written:</w:t>
      </w:r>
    </w:p>
    <w:p>
      <w:pPr>
        <w:pStyle w:val="ListBullet"/>
      </w:pPr>
      <w:r>
        <w:t>CONTRADICTION_STATEMENT</w:t>
      </w:r>
    </w:p>
    <w:p>
      <w:pPr>
        <w:pStyle w:val="ListBullet"/>
      </w:pPr>
      <w:r>
        <w:t>IKR_CARD</w:t>
      </w:r>
    </w:p>
    <w:p>
      <w:pPr>
        <w:pStyle w:val="ListBullet"/>
      </w:pPr>
      <w:r>
        <w:t>HARD_BARRIER</w:t>
      </w:r>
    </w:p>
    <w:p/>
    <w:p>
      <w:r>
        <w:t>Cadence:</w:t>
      </w:r>
    </w:p>
    <w:p>
      <w:pPr>
        <w:pStyle w:val="ListBullet"/>
      </w:pPr>
      <w:r>
        <w:t>Save -&gt; Gate4 (ASSISTED) + Gate5 (ASSISTED) + Gate6 (ASSISTED)</w:t>
      </w:r>
    </w:p>
    <w:p>
      <w:pPr>
        <w:pStyle w:val="ListBullet"/>
      </w:pPr>
      <w:r>
        <w:t>For each ASSISTED gate:</w:t>
      </w:r>
    </w:p>
    <w:p>
      <w:r>
        <w:t xml:space="preserve">  - system records “PENDING” in UI until Reviewer creates GateLogEntry(pass/fail)</w:t>
      </w:r>
    </w:p>
    <w:p/>
    <w:p>
      <w:r>
        <w:t>Indicators:</w:t>
      </w:r>
    </w:p>
    <w:p>
      <w:pPr>
        <w:pStyle w:val="ListBullet"/>
      </w:pPr>
      <w:r>
        <w:t>gate_fail_rate[4], gate_fail_rate[5], gate_fail_rate[6]</w:t>
      </w:r>
    </w:p>
    <w:p>
      <w:pPr>
        <w:pStyle w:val="ListBullet"/>
      </w:pPr>
      <w:r>
        <w:t>loop_count</w:t>
      </w:r>
    </w:p>
    <w:p/>
    <w:p>
      <w:pPr>
        <w:pStyle w:val="Heading3"/>
      </w:pPr>
      <w:r>
        <w:t>W5. Resource Map (Pipeline Step 7)</w:t>
      </w:r>
    </w:p>
    <w:p>
      <w:r>
        <w:t>Inputs:</w:t>
      </w:r>
    </w:p>
    <w:p>
      <w:pPr>
        <w:pStyle w:val="ListBullet"/>
      </w:pPr>
      <w:r>
        <w:t>RESOURCE_MAP.resources[] with fields:</w:t>
      </w:r>
    </w:p>
    <w:p>
      <w:r>
        <w:t xml:space="preserve">  - name</w:t>
      </w:r>
    </w:p>
    <w:p>
      <w:r>
        <w:t xml:space="preserve">  - tied_to (required by canon)</w:t>
      </w:r>
    </w:p>
    <w:p>
      <w:r>
        <w:t xml:space="preserve">  - note (optional)</w:t>
      </w:r>
    </w:p>
    <w:p>
      <w:r>
        <w:t xml:space="preserve">  - category (required by NON-CANON shell add-on enum validation)</w:t>
      </w:r>
    </w:p>
    <w:p/>
    <w:p>
      <w:r>
        <w:t>Artifacts written:</w:t>
      </w:r>
    </w:p>
    <w:p>
      <w:pPr>
        <w:pStyle w:val="ListBullet"/>
      </w:pPr>
      <w:r>
        <w:t>RESOURCE_MAP</w:t>
      </w:r>
    </w:p>
    <w:p/>
    <w:p>
      <w:r>
        <w:t>Cadence:</w:t>
      </w:r>
    </w:p>
    <w:p>
      <w:pPr>
        <w:pStyle w:val="ListBullet"/>
      </w:pPr>
      <w:r>
        <w:t>Save -&gt; Gate7 (AUTOMATED)</w:t>
      </w:r>
    </w:p>
    <w:p>
      <w:r>
        <w:t xml:space="preserve">  - Canon Criteria:</w:t>
      </w:r>
    </w:p>
    <w:p>
      <w:r>
        <w:t xml:space="preserve">    - resources count &gt;= 8</w:t>
      </w:r>
    </w:p>
    <w:p>
      <w:r>
        <w:t xml:space="preserve">    - each resource.tied_to non-empty</w:t>
      </w:r>
    </w:p>
    <w:p>
      <w:r>
        <w:t xml:space="preserve">  - NON-CANON Shell Add-on:</w:t>
      </w:r>
    </w:p>
    <w:p>
      <w:r>
        <w:t xml:space="preserve">    - category in {material, energy, info, time, org, finance, trust, other}</w:t>
      </w:r>
    </w:p>
    <w:p/>
    <w:p>
      <w:r>
        <w:t>Indicators:</w:t>
      </w:r>
    </w:p>
    <w:p>
      <w:pPr>
        <w:pStyle w:val="ListBullet"/>
      </w:pPr>
      <w:r>
        <w:t>gate_fail_rate[7]</w:t>
      </w:r>
    </w:p>
    <w:p/>
    <w:p>
      <w:pPr>
        <w:pStyle w:val="Heading3"/>
      </w:pPr>
      <w:r>
        <w:t>W6. Form Selection (Pipeline Step 8; CANON_9FORMS_v1.1 schema)</w:t>
      </w:r>
    </w:p>
    <w:p>
      <w:r>
        <w:t>Inputs (required sections):</w:t>
      </w:r>
    </w:p>
    <w:p>
      <w:pPr>
        <w:pStyle w:val="ListBullet"/>
      </w:pPr>
      <w:r>
        <w:t>PRIMARY_FORM (exactly one)</w:t>
      </w:r>
    </w:p>
    <w:p>
      <w:pPr>
        <w:pStyle w:val="ListBullet"/>
      </w:pPr>
      <w:r>
        <w:t>BOUNDARY_CHECK:</w:t>
      </w:r>
    </w:p>
    <w:p>
      <w:r>
        <w:t xml:space="preserve">  - NEAREST_FORMS (exactly two)</w:t>
      </w:r>
    </w:p>
    <w:p>
      <w:r>
        <w:t xml:space="preserve">  - WHY_NOT_X (2-4 bullets)</w:t>
      </w:r>
    </w:p>
    <w:p>
      <w:r>
        <w:t xml:space="preserve">  - WHY_NOT_Y (2-4 bullets)</w:t>
      </w:r>
    </w:p>
    <w:p>
      <w:r>
        <w:t xml:space="preserve">  - D_MARKER (conditional)</w:t>
      </w:r>
    </w:p>
    <w:p>
      <w:pPr>
        <w:pStyle w:val="ListBullet"/>
      </w:pPr>
      <w:r>
        <w:t>TRIZ_CORE:</w:t>
      </w:r>
    </w:p>
    <w:p>
      <w:r>
        <w:t xml:space="preserve">  - CONTRADICTION_1L</w:t>
      </w:r>
    </w:p>
    <w:p>
      <w:r>
        <w:t xml:space="preserve">  - IKR_1L</w:t>
      </w:r>
    </w:p>
    <w:p>
      <w:pPr>
        <w:pStyle w:val="ListBullet"/>
      </w:pPr>
      <w:r>
        <w:t>PRINCIPLES_TO_ACTION:</w:t>
      </w:r>
    </w:p>
    <w:p>
      <w:r>
        <w:t xml:space="preserve">  - PRINCIPLES[] (numbers only; only from PRIMARY)</w:t>
      </w:r>
    </w:p>
    <w:p>
      <w:r>
        <w:t xml:space="preserve">  - ACTIONS[] (1 action per principle)</w:t>
      </w:r>
    </w:p>
    <w:p>
      <w:pPr>
        <w:pStyle w:val="ListBullet"/>
      </w:pPr>
      <w:r>
        <w:t>IKR_TEST:</w:t>
      </w:r>
    </w:p>
    <w:p>
      <w:r>
        <w:t xml:space="preserve">  - Q1 YES/NO + 1 line</w:t>
      </w:r>
    </w:p>
    <w:p>
      <w:r>
        <w:t xml:space="preserve">  - Q2 YES/NO + 1 line</w:t>
      </w:r>
    </w:p>
    <w:p>
      <w:pPr>
        <w:pStyle w:val="ListBullet"/>
      </w:pPr>
      <w:r>
        <w:t>CONFIDENCE (0-100 + justification)</w:t>
      </w:r>
    </w:p>
    <w:p/>
    <w:p>
      <w:r>
        <w:t>Artifacts written:</w:t>
      </w:r>
    </w:p>
    <w:p>
      <w:pPr>
        <w:pStyle w:val="ListBullet"/>
      </w:pPr>
      <w:r>
        <w:t>FORM_SELECTION</w:t>
      </w:r>
    </w:p>
    <w:p/>
    <w:p>
      <w:r>
        <w:t>Cadence:</w:t>
      </w:r>
    </w:p>
    <w:p>
      <w:pPr>
        <w:pStyle w:val="ListBullet"/>
      </w:pPr>
      <w:r>
        <w:t>Save -&gt; Gate8 (AUTOMATED)</w:t>
      </w:r>
    </w:p>
    <w:p/>
    <w:p>
      <w:r>
        <w:t>Indicators:</w:t>
      </w:r>
    </w:p>
    <w:p>
      <w:pPr>
        <w:pStyle w:val="ListBullet"/>
      </w:pPr>
      <w:r>
        <w:t>gate_fail_rate[8]</w:t>
      </w:r>
    </w:p>
    <w:p/>
    <w:p>
      <w:pPr>
        <w:pStyle w:val="Heading3"/>
      </w:pPr>
      <w:r>
        <w:t>W7. Solution and Mechanisms (Pipeline Steps 9-10)</w:t>
      </w:r>
    </w:p>
    <w:p>
      <w:r>
        <w:t>Inputs:</w:t>
      </w:r>
    </w:p>
    <w:p>
      <w:pPr>
        <w:pStyle w:val="ListBullet"/>
      </w:pPr>
      <w:r>
        <w:t>SOLUTION_SET.concepts[] (3-5; fields per canon)</w:t>
      </w:r>
    </w:p>
    <w:p>
      <w:pPr>
        <w:pStyle w:val="ListBullet"/>
      </w:pPr>
      <w:r>
        <w:t>MECHANISM_SPEC per concept_index (A-G per canon)</w:t>
      </w:r>
    </w:p>
    <w:p/>
    <w:p>
      <w:r>
        <w:t>Artifacts written:</w:t>
      </w:r>
    </w:p>
    <w:p>
      <w:pPr>
        <w:pStyle w:val="ListBullet"/>
      </w:pPr>
      <w:r>
        <w:t>SOLUTION_SET</w:t>
      </w:r>
    </w:p>
    <w:p>
      <w:pPr>
        <w:pStyle w:val="ListBullet"/>
      </w:pPr>
      <w:r>
        <w:t>MECHANISM_SPEC (one entity row per concept_index)</w:t>
      </w:r>
    </w:p>
    <w:p/>
    <w:p>
      <w:r>
        <w:t>Cadence:</w:t>
      </w:r>
    </w:p>
    <w:p>
      <w:pPr>
        <w:pStyle w:val="ListBullet"/>
      </w:pPr>
      <w:r>
        <w:t>Save -&gt; Gate9 (AUTOMATED) + Gate10 (AUTOMATED)</w:t>
      </w:r>
    </w:p>
    <w:p/>
    <w:p>
      <w:r>
        <w:t>Indicators:</w:t>
      </w:r>
    </w:p>
    <w:p>
      <w:pPr>
        <w:pStyle w:val="ListBullet"/>
      </w:pPr>
      <w:r>
        <w:t>gate_fail_rate[9], gate_fail_rate[10]</w:t>
      </w:r>
    </w:p>
    <w:p/>
    <w:p>
      <w:pPr>
        <w:pStyle w:val="Heading3"/>
      </w:pPr>
      <w:r>
        <w:t>W8. Check, Decide, Implement, Learn (Pipeline Steps 11-14)</w:t>
      </w:r>
    </w:p>
    <w:p>
      <w:r>
        <w:t>Inputs:</w:t>
      </w:r>
    </w:p>
    <w:p>
      <w:pPr>
        <w:pStyle w:val="ListBullet"/>
      </w:pPr>
      <w:r>
        <w:t>SECONDARY_CONTRADICTION_CHECK.new_contradiction_exists (bool)</w:t>
      </w:r>
    </w:p>
    <w:p>
      <w:r>
        <w:t xml:space="preserve">  - conditional fields per canon (if_yes_contradiction_statement, return_step)</w:t>
      </w:r>
    </w:p>
    <w:p>
      <w:pPr>
        <w:pStyle w:val="ListBullet"/>
      </w:pPr>
      <w:r>
        <w:t>DECISION_RECORD fields (per canon)</w:t>
      </w:r>
    </w:p>
    <w:p>
      <w:pPr>
        <w:pStyle w:val="ListBullet"/>
      </w:pPr>
      <w:r>
        <w:t>IMPLEMENTATION_MAP.workstreams[] (per canon)</w:t>
      </w:r>
    </w:p>
    <w:p>
      <w:pPr>
        <w:pStyle w:val="ListBullet"/>
      </w:pPr>
      <w:r>
        <w:t>RULE_UPDATE fields (per canon)</w:t>
      </w:r>
    </w:p>
    <w:p/>
    <w:p>
      <w:r>
        <w:t>Artifacts written:</w:t>
      </w:r>
    </w:p>
    <w:p>
      <w:pPr>
        <w:pStyle w:val="ListBullet"/>
      </w:pPr>
      <w:r>
        <w:t>SECONDARY_CONTRADICTION_CHECK</w:t>
      </w:r>
    </w:p>
    <w:p>
      <w:pPr>
        <w:pStyle w:val="ListBullet"/>
      </w:pPr>
      <w:r>
        <w:t>DECISION_RECORD</w:t>
      </w:r>
    </w:p>
    <w:p>
      <w:pPr>
        <w:pStyle w:val="ListBullet"/>
      </w:pPr>
      <w:r>
        <w:t>IMPLEMENTATION_MAP</w:t>
      </w:r>
    </w:p>
    <w:p>
      <w:pPr>
        <w:pStyle w:val="ListBullet"/>
      </w:pPr>
      <w:r>
        <w:t>RULE_UPDATE</w:t>
      </w:r>
    </w:p>
    <w:p/>
    <w:p>
      <w:r>
        <w:t>Cadence:</w:t>
      </w:r>
    </w:p>
    <w:p>
      <w:pPr>
        <w:pStyle w:val="ListBullet"/>
      </w:pPr>
      <w:r>
        <w:t>Save -&gt; Gate11 (ASSISTED) + Gate12 (ASSISTED) + Gate13 (AUTOMATED) + Gate14 (AUTOMATED)</w:t>
      </w:r>
    </w:p>
    <w:p>
      <w:pPr>
        <w:pStyle w:val="ListBullet"/>
      </w:pPr>
      <w:r>
        <w:t>Gate11/12 pending until Reviewer GateLogEntry exists.</w:t>
      </w:r>
    </w:p>
    <w:p/>
    <w:p>
      <w:r>
        <w:t>Indicators:</w:t>
      </w:r>
    </w:p>
    <w:p>
      <w:pPr>
        <w:pStyle w:val="ListBullet"/>
      </w:pPr>
      <w:r>
        <w:t>gate_fail_rate[11..14]</w:t>
      </w:r>
    </w:p>
    <w:p>
      <w:pPr>
        <w:pStyle w:val="ListBullet"/>
      </w:pPr>
      <w:r>
        <w:t>completion_state</w:t>
      </w:r>
    </w:p>
    <w:p>
      <w:pPr>
        <w:pStyle w:val="ListBullet"/>
      </w:pPr>
      <w:r>
        <w:t>time_to_done</w:t>
      </w:r>
    </w:p>
    <w:p/>
    <w:p>
      <w:pPr>
        <w:pStyle w:val="Heading2"/>
      </w:pPr>
      <w:r>
        <w:t>3. Case timeline and versioning in UI</w:t>
      </w:r>
    </w:p>
    <w:p>
      <w:pPr>
        <w:pStyle w:val="ListBullet"/>
      </w:pPr>
      <w:r>
        <w:t>Each Save event:</w:t>
      </w:r>
    </w:p>
    <w:p>
      <w:r>
        <w:t xml:space="preserve">  - increments case_version,</w:t>
      </w:r>
    </w:p>
    <w:p>
      <w:r>
        <w:t xml:space="preserve">  - generates run_id,</w:t>
      </w:r>
    </w:p>
    <w:p>
      <w:r>
        <w:t xml:space="preserve">  - appends gate entries.</w:t>
      </w:r>
    </w:p>
    <w:p>
      <w:pPr>
        <w:pStyle w:val="ListBullet"/>
      </w:pPr>
      <w:r>
        <w:t>UI views:</w:t>
      </w:r>
    </w:p>
    <w:p>
      <w:r>
        <w:t xml:space="preserve">  - Latest snapshot (latest artifact versions + latest gate summary),</w:t>
      </w:r>
    </w:p>
    <w:p>
      <w:r>
        <w:t xml:space="preserve">  - History (artifact versions + full gate log).</w:t>
      </w:r>
    </w:p>
    <w:p/>
    <w:p>
      <w:pPr>
        <w:pStyle w:val="Heading2"/>
      </w:pPr>
      <w:r>
        <w:t>4. Explicit GAPs</w:t>
      </w:r>
    </w:p>
    <w:p>
      <w:r>
        <w:t>GAP-1: UI cannot auto-route “return step”; only displays canon_ref pointers.</w:t>
      </w:r>
    </w:p>
    <w:p>
      <w:r>
        <w:t>GAP-2: Assisted gates require reviewer workflow; if reviewer absent, status remains PENDING.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Normal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