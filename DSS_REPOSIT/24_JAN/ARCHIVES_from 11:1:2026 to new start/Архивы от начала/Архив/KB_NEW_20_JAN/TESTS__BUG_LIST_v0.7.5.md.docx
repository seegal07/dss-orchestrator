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BUG LIST v0.7.5 (reproducibility rerun)</w:t>
      </w:r>
    </w:p>
    <w:p/>
    <w:p>
      <w:r>
        <w:t>## BUG-HARNESS-001</w:t>
      </w:r>
    </w:p>
    <w:p>
      <w:r>
        <w:t>- where: TC04/Gate3</w:t>
      </w:r>
    </w:p>
    <w:p>
      <w:r>
        <w:t>- class: harness</w:t>
      </w:r>
    </w:p>
    <w:p>
      <w:r>
        <w:t>- symptom: elements, flows, symptom_location required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BUG-HARNESS-002</w:t>
      </w:r>
    </w:p>
    <w:p>
      <w:r>
        <w:t>- where: TC04/Gate7</w:t>
      </w:r>
    </w:p>
    <w:p>
      <w:r>
        <w:t>- class: harness</w:t>
      </w:r>
    </w:p>
    <w:p>
      <w:r>
        <w:t>- symptom: some resources.tied_to empty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BUG-HARNESS-003</w:t>
      </w:r>
    </w:p>
    <w:p>
      <w:r>
        <w:t>- where: TC04/Gate8</w:t>
      </w:r>
    </w:p>
    <w:p>
      <w:r>
        <w:t>- class: harness</w:t>
      </w:r>
    </w:p>
    <w:p>
      <w:r>
        <w:t>- symptom: PRIMARY_FORM missing; NEAREST_FORMS missing or not two forms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BUG-INPUT-BLOCKER-004</w:t>
      </w:r>
    </w:p>
    <w:p>
      <w:r>
        <w:t>- where: TC05/Gate0</w:t>
      </w:r>
    </w:p>
    <w:p>
      <w:r>
        <w:t>- class: input-blocker</w:t>
      </w:r>
    </w:p>
    <w:p>
      <w:r>
        <w:t>- symptom: symptom_1l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BUG-INPUT-BLOCKER-005</w:t>
      </w:r>
    </w:p>
    <w:p>
      <w:r>
        <w:t>- where: TC05/Gate1</w:t>
      </w:r>
    </w:p>
    <w:p>
      <w:r>
        <w:t>- class: input-blocker</w:t>
      </w:r>
    </w:p>
    <w:p>
      <w:r>
        <w:t>- symptom: owner_role/owner_scope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BUG-HARNESS-006</w:t>
      </w:r>
    </w:p>
    <w:p>
      <w:r>
        <w:t>- where: TC05/Gate3</w:t>
      </w:r>
    </w:p>
    <w:p>
      <w:r>
        <w:t>- class: harness</w:t>
      </w:r>
    </w:p>
    <w:p>
      <w:r>
        <w:t>- symptom: elements, flows, symptom_location required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BUG-HARNESS-007</w:t>
      </w:r>
    </w:p>
    <w:p>
      <w:r>
        <w:t>- where: TC05/Gate7</w:t>
      </w:r>
    </w:p>
    <w:p>
      <w:r>
        <w:t>- class: harness</w:t>
      </w:r>
    </w:p>
    <w:p>
      <w:r>
        <w:t>- symptom: some resources.tied_to empty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BUG-HARNESS-008</w:t>
      </w:r>
    </w:p>
    <w:p>
      <w:r>
        <w:t>- where: TC05/Gate8</w:t>
      </w:r>
    </w:p>
    <w:p>
      <w:r>
        <w:t>- class: harness</w:t>
      </w:r>
    </w:p>
    <w:p>
      <w:r>
        <w:t>- symptom: PRIMARY_FORM missing; NEAREST_FORMS missing or not two forms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BUG-INPUT-BLOCKER-009</w:t>
      </w:r>
    </w:p>
    <w:p>
      <w:r>
        <w:t>- where: TC06/Gate0</w:t>
      </w:r>
    </w:p>
    <w:p>
      <w:r>
        <w:t>- class: input-blocker</w:t>
      </w:r>
    </w:p>
    <w:p>
      <w:r>
        <w:t>- symptom: symptom_1l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BUG-INPUT-BLOCKER-010</w:t>
      </w:r>
    </w:p>
    <w:p>
      <w:r>
        <w:t>- where: TC06/Gate1</w:t>
      </w:r>
    </w:p>
    <w:p>
      <w:r>
        <w:t>- class: input-blocker</w:t>
      </w:r>
    </w:p>
    <w:p>
      <w:r>
        <w:t>- symptom: owner_role/owner_scope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BUG-HARNESS-011</w:t>
      </w:r>
    </w:p>
    <w:p>
      <w:r>
        <w:t>- where: TC06/Gate3</w:t>
      </w:r>
    </w:p>
    <w:p>
      <w:r>
        <w:t>- class: harness</w:t>
      </w:r>
    </w:p>
    <w:p>
      <w:r>
        <w:t>- symptom: elements, flows, symptom_location required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BUG-HARNESS-012</w:t>
      </w:r>
    </w:p>
    <w:p>
      <w:r>
        <w:t>- where: TC06/Gate7</w:t>
      </w:r>
    </w:p>
    <w:p>
      <w:r>
        <w:t>- class: harness</w:t>
      </w:r>
    </w:p>
    <w:p>
      <w:r>
        <w:t>- symptom: some resources.tied_to empty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BUG-HARNESS-013</w:t>
      </w:r>
    </w:p>
    <w:p>
      <w:r>
        <w:t>- where: TC06/Gate8</w:t>
      </w:r>
    </w:p>
    <w:p>
      <w:r>
        <w:t>- class: harness</w:t>
      </w:r>
    </w:p>
    <w:p>
      <w:r>
        <w:t>- symptom: PRIMARY_FORM missing; NEAREST_FORMS missing or not two forms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BUG-INPUT-BLOCKER-014</w:t>
      </w:r>
    </w:p>
    <w:p>
      <w:r>
        <w:t>- where: TC10/Gate0</w:t>
      </w:r>
    </w:p>
    <w:p>
      <w:r>
        <w:t>- class: input-blocker</w:t>
      </w:r>
    </w:p>
    <w:p>
      <w:r>
        <w:t>- symptom: symptom_1l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BUG-INPUT-BLOCKER-015</w:t>
      </w:r>
    </w:p>
    <w:p>
      <w:r>
        <w:t>- where: TC10/Gate1</w:t>
      </w:r>
    </w:p>
    <w:p>
      <w:r>
        <w:t>- class: input-blocker</w:t>
      </w:r>
    </w:p>
    <w:p>
      <w:r>
        <w:t>- symptom: owner_role/owner_scope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BUG-HARNESS-016</w:t>
      </w:r>
    </w:p>
    <w:p>
      <w:r>
        <w:t>- where: TC10/Gate3</w:t>
      </w:r>
    </w:p>
    <w:p>
      <w:r>
        <w:t>- class: harness</w:t>
      </w:r>
    </w:p>
    <w:p>
      <w:r>
        <w:t>- symptom: elements, flows, symptom_location required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BUG-HARNESS-017</w:t>
      </w:r>
    </w:p>
    <w:p>
      <w:r>
        <w:t>- where: TC10/Gate7</w:t>
      </w:r>
    </w:p>
    <w:p>
      <w:r>
        <w:t>- class: harness</w:t>
      </w:r>
    </w:p>
    <w:p>
      <w:r>
        <w:t>- symptom: some resources.tied_to empty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BUG-HARNESS-018</w:t>
      </w:r>
    </w:p>
    <w:p>
      <w:r>
        <w:t>- where: TC10/Gate8</w:t>
      </w:r>
    </w:p>
    <w:p>
      <w:r>
        <w:t>- class: harness</w:t>
      </w:r>
    </w:p>
    <w:p>
      <w:r>
        <w:t>- symptom: PRIMARY_FORM missing; NEAREST_FORMS missing or not two forms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BUG-INPUT-BLOCKER-019</w:t>
      </w:r>
    </w:p>
    <w:p>
      <w:r>
        <w:t>- where: TC16/Gate0</w:t>
      </w:r>
    </w:p>
    <w:p>
      <w:r>
        <w:t>- class: input-blocker</w:t>
      </w:r>
    </w:p>
    <w:p>
      <w:r>
        <w:t>- symptom: symptom_1l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BUG-INPUT-BLOCKER-020</w:t>
      </w:r>
    </w:p>
    <w:p>
      <w:r>
        <w:t>- where: TC16/Gate1</w:t>
      </w:r>
    </w:p>
    <w:p>
      <w:r>
        <w:t>- class: input-blocker</w:t>
      </w:r>
    </w:p>
    <w:p>
      <w:r>
        <w:t>- symptom: owner_role/owner_scope missing</w:t>
      </w:r>
    </w:p>
    <w:p>
      <w:r>
        <w:t>- expected: Gate should be PASS/PENDING per canon+vectors</w:t>
      </w:r>
    </w:p>
    <w:p>
      <w:r>
        <w:t>- actual: Actual: BLOCKED</w:t>
      </w:r>
    </w:p>
    <w:p>
      <w:r>
        <w:t>- severity: HIGH</w:t>
      </w:r>
    </w:p>
    <w:p/>
    <w:p>
      <w:r>
        <w:t>## BUG-HARNESS-021</w:t>
      </w:r>
    </w:p>
    <w:p>
      <w:r>
        <w:t>- where: TC16/Gate3</w:t>
      </w:r>
    </w:p>
    <w:p>
      <w:r>
        <w:t>- class: harness</w:t>
      </w:r>
    </w:p>
    <w:p>
      <w:r>
        <w:t>- symptom: elements, flows, symptom_location required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BUG-HARNESS-022</w:t>
      </w:r>
    </w:p>
    <w:p>
      <w:r>
        <w:t>- where: TC16/Gate7</w:t>
      </w:r>
    </w:p>
    <w:p>
      <w:r>
        <w:t>- class: harness</w:t>
      </w:r>
    </w:p>
    <w:p>
      <w:r>
        <w:t>- symptom: some resources.tied_to empty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p>
      <w:r>
        <w:t>## BUG-HARNESS-023</w:t>
      </w:r>
    </w:p>
    <w:p>
      <w:r>
        <w:t>- where: TC16/Gate8</w:t>
      </w:r>
    </w:p>
    <w:p>
      <w:r>
        <w:t>- class: harness</w:t>
      </w:r>
    </w:p>
    <w:p>
      <w:r>
        <w:t>- symptom: PRIMARY_FORM missing; NEAREST_FORMS missing or not two forms</w:t>
      </w:r>
    </w:p>
    <w:p>
      <w:r>
        <w:t>- expected: Gate should be PASS/PENDING per canon+vectors</w:t>
      </w:r>
    </w:p>
    <w:p>
      <w:r>
        <w:t>- actual: Actual: FAIL</w:t>
      </w:r>
    </w:p>
    <w:p>
      <w:r>
        <w:t>- severity: MED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