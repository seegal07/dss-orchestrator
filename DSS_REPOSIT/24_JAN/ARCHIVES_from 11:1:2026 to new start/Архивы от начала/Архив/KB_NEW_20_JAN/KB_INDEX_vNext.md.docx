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PROJECT: DSS_TRIZ_Business</w:t>
      </w:r>
    </w:p>
    <w:p>
      <w:r>
        <w:t>FILE: KB_INDEX_vNext.md.docx</w:t>
      </w:r>
    </w:p>
    <w:p>
      <w:r>
        <w:t>VERSION: vNext</w:t>
      </w:r>
    </w:p>
    <w:p>
      <w:r>
        <w:t>STATUS: ACTIVE (Pinned Truth)</w:t>
      </w:r>
    </w:p>
    <w:p/>
    <w:p>
      <w:r>
        <w:t>==================================================</w:t>
      </w:r>
    </w:p>
    <w:p>
      <w:r>
        <w:t>PURPOSE</w:t>
      </w:r>
    </w:p>
    <w:p>
      <w:r>
        <w:t>==================================================</w:t>
      </w:r>
    </w:p>
    <w:p/>
    <w:p>
      <w:r>
        <w:t>KB_INDEX определяет:</w:t>
      </w:r>
    </w:p>
    <w:p>
      <w:r>
        <w:t>- какие файлы являются ACTIVE (нормативные и используемые в командах),</w:t>
      </w:r>
    </w:p>
    <w:p>
      <w:r>
        <w:t>- какие файлы являются DEPRECATED (не использовать в новых командах),</w:t>
      </w:r>
    </w:p>
    <w:p>
      <w:r>
        <w:t>- правило "1 ACTIVE per type",</w:t>
      </w:r>
    </w:p>
    <w:p>
      <w:r>
        <w:t>- правило текущих тестовых доказательств (current evidence).</w:t>
      </w:r>
    </w:p>
    <w:p/>
    <w:p>
      <w:r>
        <w:t>Если возникает конфликт:</w:t>
      </w:r>
    </w:p>
    <w:p>
      <w:r>
        <w:t>- между любыми инструкциями и этим файлом → приоритет у KB_INDEX_vNext</w:t>
      </w:r>
    </w:p>
    <w:p>
      <w:r>
        <w:t>- между старой и новой версией одного типа → приоритет у ACTIVE</w:t>
      </w:r>
    </w:p>
    <w:p/>
    <w:p>
      <w:r>
        <w:t>==================================================</w:t>
      </w:r>
    </w:p>
    <w:p>
      <w:r>
        <w:t>OPERATIONAL RULES (BINDING)</w:t>
      </w:r>
    </w:p>
    <w:p>
      <w:r>
        <w:t>==================================================</w:t>
      </w:r>
    </w:p>
    <w:p/>
    <w:p>
      <w:r>
        <w:t>R1. Commands may reference ONLY ACTIVE filenames (exact match).</w:t>
      </w:r>
    </w:p>
    <w:p>
      <w:r>
        <w:t>R2. UPLOAD PACK = INPUTS. Наличие файла в KB не гарантирует видимость агенту, если файл не загружен (upload) в конкретный чат.</w:t>
      </w:r>
    </w:p>
    <w:p>
      <w:r>
        <w:t>R3. FILE-CONTRACT:</w:t>
      </w:r>
    </w:p>
    <w:p>
      <w:r>
        <w:t xml:space="preserve">    Если в команде заявлено Output = FILE, агент обязан выдать результат ТОЛЬКО как готовый файл (upload).</w:t>
      </w:r>
    </w:p>
    <w:p>
      <w:r>
        <w:t xml:space="preserve">    Любой текст/код-блок вместо upload при FILE-контракте считается BLOCKED (output_not_materialized).</w:t>
      </w:r>
    </w:p>
    <w:p>
      <w:r>
        <w:t>R4. Tests evidence policy:</w:t>
      </w:r>
    </w:p>
    <w:p>
      <w:r>
        <w:t xml:space="preserve">    В KB держим только одну актуальную пару RUN + BUG_LIST как "current evidence". Остальные RUN/BUG_LIST = DEPRECATED (архив вне KB допустим).</w:t>
      </w:r>
    </w:p>
    <w:p/>
    <w:p>
      <w:r>
        <w:t>==================================================</w:t>
      </w:r>
    </w:p>
    <w:p>
      <w:r>
        <w:t>ACTIVE SET (EXACT FILENAMES)</w:t>
      </w:r>
    </w:p>
    <w:p>
      <w:r>
        <w:t>==================================================</w:t>
      </w:r>
    </w:p>
    <w:p/>
    <w:p>
      <w:r>
        <w:t>[CANON — read-only]</w:t>
      </w:r>
    </w:p>
    <w:p>
      <w:r>
        <w:t>- CANON_PIPELINE_v1.2.docx</w:t>
      </w:r>
    </w:p>
    <w:p>
      <w:r>
        <w:t>- CANON_9FORMS_v1.1.docx</w:t>
      </w:r>
    </w:p>
    <w:p>
      <w:r>
        <w:t>- CANON_PATCH_NOTES_PIPELINE_v1.2.docx</w:t>
      </w:r>
    </w:p>
    <w:p/>
    <w:p>
      <w:r>
        <w:t>[GOVERNANCE — binding]</w:t>
      </w:r>
    </w:p>
    <w:p>
      <w:r>
        <w:t>- KB_INDEX_vNext.md.docx</w:t>
      </w:r>
    </w:p>
    <w:p>
      <w:r>
        <w:t>- GOVERNANCE_vNext.md.docx</w:t>
      </w:r>
    </w:p>
    <w:p>
      <w:r>
        <w:t>- GOVERNANCE_CHANGELOG.md.docx</w:t>
      </w:r>
    </w:p>
    <w:p>
      <w:r>
        <w:t>- DECISIONS.md.docx (patched, append-only).docx</w:t>
      </w:r>
    </w:p>
    <w:p>
      <w:r>
        <w:t>- CHANGELOG.md v0.4.2.docx</w:t>
      </w:r>
    </w:p>
    <w:p/>
    <w:p>
      <w:r>
        <w:t>[TESTS — current evidence + vectors]</w:t>
      </w:r>
    </w:p>
    <w:p>
      <w:r>
        <w:t>- TESTS__TEST_CASES_01-20_v0.2.3.md.docx</w:t>
      </w:r>
    </w:p>
    <w:p>
      <w:r>
        <w:t>- TEST_VECTOR_SCHEMA_v0.1.md.docx</w:t>
      </w:r>
    </w:p>
    <w:p>
      <w:r>
        <w:t>- TESTS__RUN_TC04-06_TC10_TC16_v0.7.6.md.docx</w:t>
      </w:r>
    </w:p>
    <w:p>
      <w:r>
        <w:t>- TESTS__BUG_LIST_v0.7.6.md.docx</w:t>
      </w:r>
    </w:p>
    <w:p>
      <w:r>
        <w:t>Regression scope fixed: TC04/TC05/TC06/TC10/TC16.</w:t>
      </w:r>
    </w:p>
    <w:p>
      <w:r>
        <w:t>Expected status: AUTOMATED clean (BUG_LIST: none observed in scope).</w:t>
      </w:r>
    </w:p>
    <w:p/>
    <w:p>
      <w:r>
        <w:t>[SHELL / NON-CANON — current]</w:t>
      </w:r>
    </w:p>
    <w:p>
      <w:r>
        <w:t>- PRD_MVP_v0.1.md.docx</w:t>
      </w:r>
    </w:p>
    <w:p>
      <w:r>
        <w:t>- UX_FLOW_v0.1.md.docx</w:t>
      </w:r>
    </w:p>
    <w:p>
      <w:r>
        <w:t>- EXPORT_SPEC_v0.1.md.docx</w:t>
      </w:r>
    </w:p>
    <w:p>
      <w:r>
        <w:t>- DATA_MODEL_v0.1.md.docx</w:t>
      </w:r>
    </w:p>
    <w:p>
      <w:r>
        <w:t>- BACKLOG_MVP_v0.1.md.docx</w:t>
      </w:r>
    </w:p>
    <w:p>
      <w:r>
        <w:t>- GATE_AUTOMATION_MATRIX_v0.1.1.md.docx</w:t>
      </w:r>
    </w:p>
    <w:p/>
    <w:p>
      <w:r>
        <w:t>==================================================</w:t>
      </w:r>
    </w:p>
    <w:p>
      <w:r>
        <w:t>DEPRECATED SET (EXACT FILENAMES)</w:t>
      </w:r>
    </w:p>
    <w:p>
      <w:r>
        <w:t>==================================================</w:t>
      </w:r>
    </w:p>
    <w:p/>
    <w:p>
      <w:r>
        <w:t>[Tests deprecated / superseded]</w:t>
      </w:r>
    </w:p>
    <w:p>
      <w:r>
        <w:t>- TESTS__RUN_TC04-06_TC10_TC16_v0.7.5.md.docx</w:t>
      </w:r>
    </w:p>
    <w:p>
      <w:r>
        <w:t xml:space="preserve">  Reason: superseded by v0.7.6 current evidence.</w:t>
      </w:r>
    </w:p>
    <w:p>
      <w:r>
        <w:t>- TESTS__BUG_LIST_v0.7.5.md.docx</w:t>
      </w:r>
    </w:p>
    <w:p>
      <w:r>
        <w:t xml:space="preserve">  Reason: superseded by v0.7.6 current evidence.</w:t>
      </w:r>
    </w:p>
    <w:p>
      <w:r>
        <w:t>- TESTS__TEST_CASES_01-20_v0.2.2.md.docx</w:t>
      </w:r>
    </w:p>
    <w:p>
      <w:r>
        <w:t xml:space="preserve">  Reason: superseded by v0.2.3 test vectors.</w:t>
      </w:r>
    </w:p>
    <w:p>
      <w:r>
        <w:t>- TESTS__PATCH_NOTES_TEST_CASES_v0.2.2-p1.md.docx</w:t>
      </w:r>
    </w:p>
    <w:p>
      <w:r>
        <w:t xml:space="preserve">  Reason: superseded by v0.2.3 patch notes.</w:t>
      </w:r>
    </w:p>
    <w:p>
      <w:r>
        <w:t>- TESTS__PATCH_NOTES_TEST_CASES_v0.2.2-p2.md.docx</w:t>
      </w:r>
    </w:p>
    <w:p>
      <w:r>
        <w:t xml:space="preserve">  Reason: superseded by v0.2.3 patch notes.</w:t>
      </w:r>
    </w:p>
    <w:p/>
    <w:p>
      <w:r>
        <w:t>==================================================</w:t>
      </w:r>
    </w:p>
    <w:p>
      <w:r>
        <w:t>TYPE MAP (1 ACTIVE PER TYPE)</w:t>
      </w:r>
    </w:p>
    <w:p>
      <w:r>
        <w:t>==================================================</w:t>
      </w:r>
    </w:p>
    <w:p/>
    <w:p>
      <w:r>
        <w:t>Canon:</w:t>
      </w:r>
    </w:p>
    <w:p>
      <w:r>
        <w:t>- CANON_PIPELINE (active = CANON_PIPELINE_v1.2.docx)</w:t>
      </w:r>
    </w:p>
    <w:p>
      <w:r>
        <w:t>- CANON_9FORMS (active = CANON_9FORMS_v1.1.docx)</w:t>
      </w:r>
    </w:p>
    <w:p>
      <w:r>
        <w:t>- CANON_PATCH_NOTES_PIPELINE (active = CANON_PATCH_NOTES_PIPELINE_v1.2.docx)</w:t>
      </w:r>
    </w:p>
    <w:p/>
    <w:p>
      <w:r>
        <w:t>Governance:</w:t>
      </w:r>
    </w:p>
    <w:p>
      <w:r>
        <w:t>- KB_INDEX (active = KB_INDEX_vNext.md.docx)</w:t>
      </w:r>
    </w:p>
    <w:p>
      <w:r>
        <w:t>- GOVERNANCE (active = GOVERNANCE_vNext.md.docx)</w:t>
      </w:r>
    </w:p>
    <w:p>
      <w:r>
        <w:t>- GOVERNANCE_CHANGELOG (active = GOVERNANCE_CHANGELOG.md.docx)</w:t>
      </w:r>
    </w:p>
    <w:p>
      <w:r>
        <w:t>- DECISIONS (active = DECISIONS.md.docx (patched, append-only).docx)</w:t>
      </w:r>
    </w:p>
    <w:p>
      <w:r>
        <w:t>- CHANGELOG (active = CHANGELOG.md v0.4.2.docx)</w:t>
      </w:r>
    </w:p>
    <w:p/>
    <w:p>
      <w:r>
        <w:t>Tests:</w:t>
      </w:r>
    </w:p>
    <w:p>
      <w:r>
        <w:t>- TEST_CASES (active = TESTS__TEST_CASES_01-20_v0.2.3.md.docx)</w:t>
      </w:r>
    </w:p>
    <w:p>
      <w:r>
        <w:t>- TEST_VECTOR_SCHEMA (active = TEST_VECTOR_SCHEMA_v0.1.md.docx)</w:t>
      </w:r>
    </w:p>
    <w:p>
      <w:r>
        <w:t>- RUN current evidence (active = TESTS__RUN_TC04-06_TC10_TC16_v0.7.6.md.docx)</w:t>
      </w:r>
    </w:p>
    <w:p>
      <w:r>
        <w:t>- BUG_LIST current evidence (active = TESTS__BUG_LIST_v0.7.6.md.docx)</w:t>
      </w:r>
    </w:p>
    <w:p/>
    <w:p>
      <w:r>
        <w:t>Shell / Non-canon:</w:t>
      </w:r>
    </w:p>
    <w:p>
      <w:r>
        <w:t>- PRD_MVP (active = PRD_MVP_v0.1.md.docx)</w:t>
      </w:r>
    </w:p>
    <w:p>
      <w:r>
        <w:t>- UX_FLOW (active = UX_FLOW_v0.1.md.docx)</w:t>
      </w:r>
    </w:p>
    <w:p>
      <w:r>
        <w:t>- EXPORT_SPEC (active = EXPORT_SPEC_v0.1.md.docx)</w:t>
      </w:r>
    </w:p>
    <w:p>
      <w:r>
        <w:t>- DATA_MODEL (active = DATA_MODEL_v0.1.md.docx)</w:t>
      </w:r>
    </w:p>
    <w:p>
      <w:r>
        <w:t>- BACKLOG_MVP (active = BACKLOG_MVP_v0.1.md.docx)</w:t>
      </w:r>
    </w:p>
    <w:p>
      <w:r>
        <w:t>- GATE_AUTOMATION_MATRIX (active = GATE_AUTOMATION_MATRIX_v0.1.1.md.docx)</w:t>
      </w:r>
    </w:p>
    <w:p/>
    <w:p>
      <w:r>
        <w:t>==================================================</w:t>
      </w:r>
    </w:p>
    <w:p>
      <w:r>
        <w:t>END OF KB_INDEX_vNext.md.docx</w:t>
      </w:r>
    </w:p>
    <w:p>
      <w:r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