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DATA_MODEL_v0.1 (NON-CANON SHELL)</w:t>
      </w:r>
    </w:p>
    <w:p/>
    <w:p>
      <w:pPr>
        <w:pStyle w:val="Heading2"/>
      </w:pPr>
      <w:r>
        <w:t>0. Principles</w:t>
      </w:r>
    </w:p>
    <w:p>
      <w:pPr>
        <w:pStyle w:val="ListBullet"/>
      </w:pPr>
      <w:r>
        <w:t>Core canon is unchanged; this is a product data model for shell storage, gate logging, and export.</w:t>
      </w:r>
    </w:p>
    <w:p>
      <w:pPr>
        <w:pStyle w:val="ListBullet"/>
      </w:pPr>
      <w:r>
        <w:t>Artifact entities are versioned (append-only). Latest view is derived by (case_id, artifact_type, max(case_version)).</w:t>
      </w:r>
    </w:p>
    <w:p/>
    <w:p>
      <w:pPr>
        <w:pStyle w:val="Heading2"/>
      </w:pPr>
      <w:r>
        <w:t>1. Common types</w:t>
      </w:r>
    </w:p>
    <w:p>
      <w:pPr>
        <w:pStyle w:val="ListBullet"/>
      </w:pPr>
      <w:r>
        <w:t>uuid: string</w:t>
      </w:r>
    </w:p>
    <w:p>
      <w:pPr>
        <w:pStyle w:val="ListBullet"/>
      </w:pPr>
      <w:r>
        <w:t>iso_datetime: string (ISO-8601)</w:t>
      </w:r>
    </w:p>
    <w:p>
      <w:pPr>
        <w:pStyle w:val="ListBullet"/>
      </w:pPr>
      <w:r>
        <w:t>text: string</w:t>
      </w:r>
    </w:p>
    <w:p>
      <w:pPr>
        <w:pStyle w:val="ListBullet"/>
      </w:pPr>
      <w:r>
        <w:t>int: integer</w:t>
      </w:r>
    </w:p>
    <w:p>
      <w:pPr>
        <w:pStyle w:val="ListBullet"/>
      </w:pPr>
      <w:r>
        <w:t>bool: boolean</w:t>
      </w:r>
    </w:p>
    <w:p/>
    <w:p>
      <w:pPr>
        <w:pStyle w:val="Heading2"/>
      </w:pPr>
      <w:r>
        <w:t>2. Core entities</w:t>
      </w:r>
    </w:p>
    <w:p/>
    <w:p>
      <w:pPr>
        <w:pStyle w:val="Heading3"/>
      </w:pPr>
      <w:r>
        <w:t>2.1 Case</w:t>
      </w:r>
    </w:p>
    <w:p>
      <w:r>
        <w:t>PK: case_id (uuid)</w:t>
      </w:r>
    </w:p>
    <w:p>
      <w:r>
        <w:t>Fields:</w:t>
      </w:r>
    </w:p>
    <w:p>
      <w:pPr>
        <w:pStyle w:val="ListBullet"/>
      </w:pPr>
      <w:r>
        <w:t>case_id: uuid</w:t>
      </w:r>
    </w:p>
    <w:p>
      <w:pPr>
        <w:pStyle w:val="ListBullet"/>
      </w:pPr>
      <w:r>
        <w:t>title: text</w:t>
      </w:r>
    </w:p>
    <w:p>
      <w:pPr>
        <w:pStyle w:val="ListBullet"/>
      </w:pPr>
      <w:r>
        <w:t>description_raw: text</w:t>
      </w:r>
    </w:p>
    <w:p>
      <w:pPr>
        <w:pStyle w:val="ListBullet"/>
      </w:pPr>
      <w:r>
        <w:t>status: enum[draft, in_progress, done]</w:t>
      </w:r>
    </w:p>
    <w:p>
      <w:pPr>
        <w:pStyle w:val="ListBullet"/>
      </w:pPr>
      <w:r>
        <w:t>created_at: iso_datetime</w:t>
      </w:r>
    </w:p>
    <w:p>
      <w:pPr>
        <w:pStyle w:val="ListBullet"/>
      </w:pPr>
      <w:r>
        <w:t>updated_at: iso_datetime</w:t>
      </w:r>
    </w:p>
    <w:p>
      <w:pPr>
        <w:pStyle w:val="ListBullet"/>
      </w:pPr>
      <w:r>
        <w:t>case_version: int (monotonic; increments on each save)</w:t>
      </w:r>
    </w:p>
    <w:p>
      <w:pPr>
        <w:pStyle w:val="ListBullet"/>
      </w:pPr>
      <w:r>
        <w:t>canon_pipeline_version: text (e.g., "v1.2")</w:t>
      </w:r>
    </w:p>
    <w:p>
      <w:pPr>
        <w:pStyle w:val="ListBullet"/>
      </w:pPr>
      <w:r>
        <w:t>canon_9forms_version: text (e.g., "v1.1")</w:t>
      </w:r>
    </w:p>
    <w:p/>
    <w:p>
      <w:r>
        <w:t>Relationships:</w:t>
      </w:r>
    </w:p>
    <w:p>
      <w:pPr>
        <w:pStyle w:val="ListBullet"/>
      </w:pPr>
      <w:r>
        <w:t>Case 1..n -&gt; each Artifact entity (versioned rows)</w:t>
      </w:r>
    </w:p>
    <w:p>
      <w:pPr>
        <w:pStyle w:val="ListBullet"/>
      </w:pPr>
      <w:r>
        <w:t>Case 1..n -&gt; GateLogEntry</w:t>
      </w:r>
    </w:p>
    <w:p>
      <w:pPr>
        <w:pStyle w:val="ListBullet"/>
      </w:pPr>
      <w:r>
        <w:t>Case 1..n -&gt; ExportJob</w:t>
      </w:r>
    </w:p>
    <w:p/>
    <w:p>
      <w:pPr>
        <w:pStyle w:val="Heading3"/>
      </w:pPr>
      <w:r>
        <w:t>2.2 GateLogEntry</w:t>
      </w:r>
    </w:p>
    <w:p>
      <w:r>
        <w:t>PK: gate_log_entry_id (uuid)</w:t>
      </w:r>
    </w:p>
    <w:p>
      <w:r>
        <w:t>FK: case_id -&gt; Case.case_id</w:t>
      </w:r>
    </w:p>
    <w:p>
      <w:r>
        <w:t>Fields:</w:t>
      </w:r>
    </w:p>
    <w:p>
      <w:pPr>
        <w:pStyle w:val="ListBullet"/>
      </w:pPr>
      <w:r>
        <w:t>gate_log_entry_id: uuid</w:t>
      </w:r>
    </w:p>
    <w:p>
      <w:pPr>
        <w:pStyle w:val="ListBullet"/>
      </w:pPr>
      <w:r>
        <w:t>case_id: uuid</w:t>
      </w:r>
    </w:p>
    <w:p>
      <w:pPr>
        <w:pStyle w:val="ListBullet"/>
      </w:pPr>
      <w:r>
        <w:t>case_version: int (snapshot at time of gate evaluation)</w:t>
      </w:r>
    </w:p>
    <w:p>
      <w:pPr>
        <w:pStyle w:val="ListBullet"/>
      </w:pPr>
      <w:r>
        <w:t>run_id: text</w:t>
      </w:r>
    </w:p>
    <w:p>
      <w:pPr>
        <w:pStyle w:val="ListBullet"/>
      </w:pPr>
      <w:r>
        <w:t>gate_id: int (0..14)</w:t>
      </w:r>
    </w:p>
    <w:p>
      <w:pPr>
        <w:pStyle w:val="ListBullet"/>
      </w:pPr>
      <w:r>
        <w:t>pipeline_step: int (0..14)</w:t>
      </w:r>
    </w:p>
    <w:p>
      <w:pPr>
        <w:pStyle w:val="ListBullet"/>
      </w:pPr>
      <w:r>
        <w:t>result: enum[pass, fail]</w:t>
      </w:r>
    </w:p>
    <w:p>
      <w:pPr>
        <w:pStyle w:val="ListBullet"/>
      </w:pPr>
      <w:r>
        <w:t>check_type: enum[AUTOMATED, ASSISTED, MANUAL]</w:t>
      </w:r>
    </w:p>
    <w:p>
      <w:pPr>
        <w:pStyle w:val="ListBullet"/>
      </w:pPr>
      <w:r>
        <w:t>criteria_scope: enum[CANON, SHELL_ADDON]</w:t>
      </w:r>
    </w:p>
    <w:p>
      <w:pPr>
        <w:pStyle w:val="ListBullet"/>
      </w:pPr>
      <w:r>
        <w:t>reason: text</w:t>
      </w:r>
    </w:p>
    <w:p>
      <w:pPr>
        <w:pStyle w:val="ListBullet"/>
      </w:pPr>
      <w:r>
        <w:t>canon_ref: text</w:t>
      </w:r>
    </w:p>
    <w:p>
      <w:pPr>
        <w:pStyle w:val="ListBullet"/>
      </w:pPr>
      <w:r>
        <w:t>actor_type: enum[system, reviewer]</w:t>
      </w:r>
    </w:p>
    <w:p>
      <w:pPr>
        <w:pStyle w:val="ListBullet"/>
      </w:pPr>
      <w:r>
        <w:t>actor_user_id: uuid (nullable)</w:t>
      </w:r>
    </w:p>
    <w:p>
      <w:pPr>
        <w:pStyle w:val="ListBullet"/>
      </w:pPr>
      <w:r>
        <w:t>created_at: iso_datetime</w:t>
      </w:r>
    </w:p>
    <w:p/>
    <w:p>
      <w:r>
        <w:t>Constraints:</w:t>
      </w:r>
    </w:p>
    <w:p>
      <w:pPr>
        <w:pStyle w:val="ListBullet"/>
      </w:pPr>
      <w:r>
        <w:t>Append-only (no updates/deletes in MVP).</w:t>
      </w:r>
    </w:p>
    <w:p>
      <w:pPr>
        <w:pStyle w:val="ListBullet"/>
      </w:pPr>
      <w:r>
        <w:t>Latest gate outcome per gate_id is derived by max(created_at).</w:t>
      </w:r>
    </w:p>
    <w:p/>
    <w:p>
      <w:pPr>
        <w:pStyle w:val="Heading3"/>
      </w:pPr>
      <w:r>
        <w:t>2.3 ExportJob</w:t>
      </w:r>
    </w:p>
    <w:p>
      <w:r>
        <w:t>PK: export_job_id (uuid)</w:t>
      </w:r>
    </w:p>
    <w:p>
      <w:r>
        <w:t>FK: case_id -&gt; Case.case_id</w:t>
      </w:r>
    </w:p>
    <w:p>
      <w:r>
        <w:t>Fields:</w:t>
      </w:r>
    </w:p>
    <w:p>
      <w:pPr>
        <w:pStyle w:val="ListBullet"/>
      </w:pPr>
      <w:r>
        <w:t>export_job_id: uuid</w:t>
      </w:r>
    </w:p>
    <w:p>
      <w:pPr>
        <w:pStyle w:val="ListBullet"/>
      </w:pPr>
      <w:r>
        <w:t>case_id: uuid</w:t>
      </w:r>
    </w:p>
    <w:p>
      <w:pPr>
        <w:pStyle w:val="ListBullet"/>
      </w:pPr>
      <w:r>
        <w:t>requested_case_version: int</w:t>
      </w:r>
    </w:p>
    <w:p>
      <w:pPr>
        <w:pStyle w:val="ListBullet"/>
      </w:pPr>
      <w:r>
        <w:t>requested_run_id: text</w:t>
      </w:r>
    </w:p>
    <w:p>
      <w:pPr>
        <w:pStyle w:val="ListBullet"/>
      </w:pPr>
      <w:r>
        <w:t>status: enum[queued, running, done, failed]</w:t>
      </w:r>
    </w:p>
    <w:p>
      <w:pPr>
        <w:pStyle w:val="ListBullet"/>
      </w:pPr>
      <w:r>
        <w:t>output_bundle_id: text (nullable until done)</w:t>
      </w:r>
    </w:p>
    <w:p>
      <w:pPr>
        <w:pStyle w:val="ListBullet"/>
      </w:pPr>
      <w:r>
        <w:t>output_location: text (path or object key; nullable until done)</w:t>
      </w:r>
    </w:p>
    <w:p>
      <w:pPr>
        <w:pStyle w:val="ListBullet"/>
      </w:pPr>
      <w:r>
        <w:t>error_message: text (nullable)</w:t>
      </w:r>
    </w:p>
    <w:p>
      <w:pPr>
        <w:pStyle w:val="ListBullet"/>
      </w:pPr>
      <w:r>
        <w:t>requested_by_user_id: uuid (nullable)</w:t>
      </w:r>
    </w:p>
    <w:p>
      <w:pPr>
        <w:pStyle w:val="ListBullet"/>
      </w:pPr>
      <w:r>
        <w:t>created_at: iso_datetime</w:t>
      </w:r>
    </w:p>
    <w:p>
      <w:pPr>
        <w:pStyle w:val="ListBullet"/>
      </w:pPr>
      <w:r>
        <w:t>finished_at: iso_datetime (nullable)</w:t>
      </w:r>
    </w:p>
    <w:p/>
    <w:p>
      <w:pPr>
        <w:pStyle w:val="Heading3"/>
      </w:pPr>
      <w:r>
        <w:t>2.4 User (optional)</w:t>
      </w:r>
    </w:p>
    <w:p>
      <w:r>
        <w:t>PK: user_id (uuid)</w:t>
      </w:r>
    </w:p>
    <w:p>
      <w:r>
        <w:t>Fields:</w:t>
      </w:r>
    </w:p>
    <w:p>
      <w:pPr>
        <w:pStyle w:val="ListBullet"/>
      </w:pPr>
      <w:r>
        <w:t>user_id: uuid</w:t>
      </w:r>
    </w:p>
    <w:p>
      <w:pPr>
        <w:pStyle w:val="ListBullet"/>
      </w:pPr>
      <w:r>
        <w:t>display_name: text</w:t>
      </w:r>
    </w:p>
    <w:p>
      <w:pPr>
        <w:pStyle w:val="ListBullet"/>
      </w:pPr>
      <w:r>
        <w:t>role: enum[operator, reviewer, admin]</w:t>
      </w:r>
    </w:p>
    <w:p>
      <w:pPr>
        <w:pStyle w:val="ListBullet"/>
      </w:pPr>
      <w:r>
        <w:t>created_at: iso_datetime</w:t>
      </w:r>
    </w:p>
    <w:p/>
    <w:p>
      <w:pPr>
        <w:pStyle w:val="Heading2"/>
      </w:pPr>
      <w:r>
        <w:t>3. Artifact entities (Step0..Step14)</w:t>
      </w:r>
    </w:p>
    <w:p>
      <w:r>
        <w:t>All artifact entities share the same versioning envelope:</w:t>
      </w:r>
    </w:p>
    <w:p>
      <w:pPr>
        <w:pStyle w:val="ListBullet"/>
      </w:pPr>
      <w:r>
        <w:t>&lt;artifact&gt;_id: uuid (PK)</w:t>
      </w:r>
    </w:p>
    <w:p>
      <w:pPr>
        <w:pStyle w:val="ListBullet"/>
      </w:pPr>
      <w:r>
        <w:t>case_id: uuid (FK)</w:t>
      </w:r>
    </w:p>
    <w:p>
      <w:pPr>
        <w:pStyle w:val="ListBullet"/>
      </w:pPr>
      <w:r>
        <w:t>case_version: int</w:t>
      </w:r>
    </w:p>
    <w:p>
      <w:pPr>
        <w:pStyle w:val="ListBullet"/>
      </w:pPr>
      <w:r>
        <w:t>run_id: text</w:t>
      </w:r>
    </w:p>
    <w:p>
      <w:pPr>
        <w:pStyle w:val="ListBullet"/>
      </w:pPr>
      <w:r>
        <w:t>created_at: iso_datetime</w:t>
      </w:r>
    </w:p>
    <w:p>
      <w:pPr>
        <w:pStyle w:val="ListBullet"/>
      </w:pPr>
      <w:r>
        <w:t>created_by_user_id: uuid (nullable)</w:t>
      </w:r>
    </w:p>
    <w:p>
      <w:pPr>
        <w:pStyle w:val="ListBullet"/>
      </w:pPr>
      <w:r>
        <w:t>canon_pipeline_version: text</w:t>
      </w:r>
    </w:p>
    <w:p>
      <w:pPr>
        <w:pStyle w:val="ListBullet"/>
      </w:pPr>
      <w:r>
        <w:t>canon_9forms_version: text (nullable for non-Step8 artifacts)</w:t>
      </w:r>
    </w:p>
    <w:p>
      <w:pPr>
        <w:pStyle w:val="ListBullet"/>
      </w:pPr>
      <w:r>
        <w:t>artifact_payload_md: text (full markdown body, optional but recommended)</w:t>
      </w:r>
    </w:p>
    <w:p>
      <w:pPr>
        <w:pStyle w:val="ListBullet"/>
      </w:pPr>
      <w:r>
        <w:t>artifact_payload_json: text (optional JSON string for structured storage)</w:t>
      </w:r>
    </w:p>
    <w:p/>
    <w:p>
      <w:pPr>
        <w:pStyle w:val="Heading3"/>
      </w:pPr>
      <w:r>
        <w:t>3.0 CASE_SYMPTOM (Step 0)</w:t>
      </w:r>
    </w:p>
    <w:p>
      <w:r>
        <w:t>PK: case_symptom_id</w:t>
      </w:r>
    </w:p>
    <w:p>
      <w:r>
        <w:t>Fields (canon minimum):</w:t>
      </w:r>
    </w:p>
    <w:p>
      <w:pPr>
        <w:pStyle w:val="ListBullet"/>
      </w:pPr>
      <w:r>
        <w:t>symptom_1l: text</w:t>
      </w:r>
    </w:p>
    <w:p/>
    <w:p>
      <w:pPr>
        <w:pStyle w:val="Heading3"/>
      </w:pPr>
      <w:r>
        <w:t>3.1 PROBLEM_OWNER_CARD (Step 1)</w:t>
      </w:r>
    </w:p>
    <w:p>
      <w:r>
        <w:t>PK: problem_owner_card_id</w:t>
      </w:r>
    </w:p>
    <w:p>
      <w:r>
        <w:t>Fields (canon minimum):</w:t>
      </w:r>
    </w:p>
    <w:p>
      <w:pPr>
        <w:pStyle w:val="ListBullet"/>
      </w:pPr>
      <w:r>
        <w:t>owner_role: text</w:t>
      </w:r>
    </w:p>
    <w:p>
      <w:pPr>
        <w:pStyle w:val="ListBullet"/>
      </w:pPr>
      <w:r>
        <w:t>owner_scope: text</w:t>
      </w:r>
    </w:p>
    <w:p>
      <w:pPr>
        <w:pStyle w:val="ListBullet"/>
      </w:pPr>
      <w:r>
        <w:t>constraints: text (JSON array of strings)</w:t>
      </w:r>
    </w:p>
    <w:p>
      <w:pPr>
        <w:pStyle w:val="ListBullet"/>
      </w:pPr>
      <w:r>
        <w:t>success_metric_hint: text (nullable)</w:t>
      </w:r>
    </w:p>
    <w:p/>
    <w:p>
      <w:pPr>
        <w:pStyle w:val="Heading3"/>
      </w:pPr>
      <w:r>
        <w:t>3.2 SYSTEM_BOUNDARY_MAP (Step 2)</w:t>
      </w:r>
    </w:p>
    <w:p>
      <w:r>
        <w:t>PK: system_boundary_map_id</w:t>
      </w:r>
    </w:p>
    <w:p>
      <w:r>
        <w:t>Fields (canon minimum):</w:t>
      </w:r>
    </w:p>
    <w:p>
      <w:pPr>
        <w:pStyle w:val="ListBullet"/>
      </w:pPr>
      <w:r>
        <w:t>actor: text (JSON array of strings)</w:t>
      </w:r>
    </w:p>
    <w:p>
      <w:pPr>
        <w:pStyle w:val="ListBullet"/>
      </w:pPr>
      <w:r>
        <w:t>system: text (JSON array of strings)</w:t>
      </w:r>
    </w:p>
    <w:p>
      <w:pPr>
        <w:pStyle w:val="ListBullet"/>
      </w:pPr>
      <w:r>
        <w:t>environment: text (JSON array of strings)</w:t>
      </w:r>
    </w:p>
    <w:p>
      <w:pPr>
        <w:pStyle w:val="ListBullet"/>
      </w:pPr>
      <w:r>
        <w:t>boundary_note_1l: text</w:t>
      </w:r>
    </w:p>
    <w:p/>
    <w:p>
      <w:pPr>
        <w:pStyle w:val="Heading3"/>
      </w:pPr>
      <w:r>
        <w:t>3.3 INTERACTION_MAP (Step 3)</w:t>
      </w:r>
    </w:p>
    <w:p>
      <w:r>
        <w:t>PK: interaction_map_id</w:t>
      </w:r>
    </w:p>
    <w:p>
      <w:r>
        <w:t>Fields (canon minimum):</w:t>
      </w:r>
    </w:p>
    <w:p>
      <w:pPr>
        <w:pStyle w:val="ListBullet"/>
      </w:pPr>
      <w:r>
        <w:t>elements: text (JSON array of strings)</w:t>
      </w:r>
    </w:p>
    <w:p>
      <w:pPr>
        <w:pStyle w:val="ListBullet"/>
      </w:pPr>
      <w:r>
        <w:t>flows: text (JSON array of objects {from,to,type,note})</w:t>
      </w:r>
    </w:p>
    <w:p>
      <w:pPr>
        <w:pStyle w:val="ListBullet"/>
      </w:pPr>
      <w:r>
        <w:t>symptom_location: text</w:t>
      </w:r>
    </w:p>
    <w:p/>
    <w:p>
      <w:r>
        <w:t>Flow.type enum (canon):</w:t>
      </w:r>
    </w:p>
    <w:p>
      <w:pPr>
        <w:pStyle w:val="ListBullet"/>
      </w:pPr>
      <w:r>
        <w:t>money | info | material | time | risk | other</w:t>
      </w:r>
    </w:p>
    <w:p/>
    <w:p>
      <w:pPr>
        <w:pStyle w:val="Heading3"/>
      </w:pPr>
      <w:r>
        <w:t>3.4 CONTRADICTION_STATEMENT (Step 4)</w:t>
      </w:r>
    </w:p>
    <w:p>
      <w:r>
        <w:t>PK: contradiction_statement_id</w:t>
      </w:r>
    </w:p>
    <w:p>
      <w:r>
        <w:t>Fields (canon minimum):</w:t>
      </w:r>
    </w:p>
    <w:p>
      <w:pPr>
        <w:pStyle w:val="ListBullet"/>
      </w:pPr>
      <w:r>
        <w:t>improve_x: text</w:t>
      </w:r>
    </w:p>
    <w:p>
      <w:pPr>
        <w:pStyle w:val="ListBullet"/>
      </w:pPr>
      <w:r>
        <w:t>worsen_y: text</w:t>
      </w:r>
    </w:p>
    <w:p>
      <w:pPr>
        <w:pStyle w:val="ListBullet"/>
      </w:pPr>
      <w:r>
        <w:t>statement_1l: text</w:t>
      </w:r>
    </w:p>
    <w:p>
      <w:pPr>
        <w:pStyle w:val="ListBullet"/>
      </w:pPr>
      <w:r>
        <w:t>measurement_hint: text</w:t>
      </w:r>
    </w:p>
    <w:p/>
    <w:p>
      <w:pPr>
        <w:pStyle w:val="Heading3"/>
      </w:pPr>
      <w:r>
        <w:t>3.5 IKR_CARD (Step 5)</w:t>
      </w:r>
    </w:p>
    <w:p>
      <w:r>
        <w:t>PK: ikr_card_id</w:t>
      </w:r>
    </w:p>
    <w:p>
      <w:r>
        <w:t>Fields (canon minimum):</w:t>
      </w:r>
    </w:p>
    <w:p>
      <w:pPr>
        <w:pStyle w:val="ListBullet"/>
      </w:pPr>
      <w:r>
        <w:t>ikr_1l: text</w:t>
      </w:r>
    </w:p>
    <w:p>
      <w:pPr>
        <w:pStyle w:val="ListBullet"/>
      </w:pPr>
      <w:r>
        <w:t>no_new_harm_clause: text (nullable)</w:t>
      </w:r>
    </w:p>
    <w:p/>
    <w:p>
      <w:pPr>
        <w:pStyle w:val="Heading3"/>
      </w:pPr>
      <w:r>
        <w:t>3.6 HARD_BARRIER (Step 6)</w:t>
      </w:r>
    </w:p>
    <w:p>
      <w:r>
        <w:t>PK: hard_barrier_id</w:t>
      </w:r>
    </w:p>
    <w:p>
      <w:r>
        <w:t>Fields (canon minimum):</w:t>
      </w:r>
    </w:p>
    <w:p>
      <w:pPr>
        <w:pStyle w:val="ListBullet"/>
      </w:pPr>
      <w:r>
        <w:t>barrier_1l: text</w:t>
      </w:r>
    </w:p>
    <w:p>
      <w:pPr>
        <w:pStyle w:val="ListBullet"/>
      </w:pPr>
      <w:r>
        <w:t>equivalent_to_step4: bool</w:t>
      </w:r>
    </w:p>
    <w:p/>
    <w:p>
      <w:pPr>
        <w:pStyle w:val="Heading3"/>
      </w:pPr>
      <w:r>
        <w:t>3.7 RESOURCE_MAP (Step 7)</w:t>
      </w:r>
    </w:p>
    <w:p>
      <w:r>
        <w:t>PK: resource_map_id</w:t>
      </w:r>
    </w:p>
    <w:p>
      <w:r>
        <w:t>Fields (canon minimum):</w:t>
      </w:r>
    </w:p>
    <w:p>
      <w:pPr>
        <w:pStyle w:val="ListBullet"/>
      </w:pPr>
      <w:r>
        <w:t>resources: text (JSON array of objects {name, category, tied_to, note})</w:t>
      </w:r>
    </w:p>
    <w:p/>
    <w:p>
      <w:r>
        <w:t>Resource.category enum (canon list; shell enforces enum as add-on):</w:t>
      </w:r>
    </w:p>
    <w:p>
      <w:pPr>
        <w:pStyle w:val="ListBullet"/>
      </w:pPr>
      <w:r>
        <w:t>material | energy | info | time | org | finance | trust | other</w:t>
      </w:r>
    </w:p>
    <w:p/>
    <w:p>
      <w:pPr>
        <w:pStyle w:val="Heading3"/>
      </w:pPr>
      <w:r>
        <w:t>3.8 FORM_SELECTION (Step 8; CANON_9FORMS_v1.1 schema)</w:t>
      </w:r>
    </w:p>
    <w:p>
      <w:r>
        <w:t>PK: form_selection_id</w:t>
      </w:r>
    </w:p>
    <w:p>
      <w:r>
        <w:t>Fields (canon minimum; store as JSON for structure):</w:t>
      </w:r>
    </w:p>
    <w:p>
      <w:pPr>
        <w:pStyle w:val="ListBullet"/>
      </w:pPr>
      <w:r>
        <w:t>primary_form: text</w:t>
      </w:r>
    </w:p>
    <w:p>
      <w:pPr>
        <w:pStyle w:val="ListBullet"/>
      </w:pPr>
      <w:r>
        <w:t>boundary_check: text (JSON object with nearest_forms[2], why_not_x[], why_not_y[], d_marker(optional))</w:t>
      </w:r>
    </w:p>
    <w:p>
      <w:pPr>
        <w:pStyle w:val="ListBullet"/>
      </w:pPr>
      <w:r>
        <w:t>triz_core: text (JSON object {contradiction_1l, ikr_1l})</w:t>
      </w:r>
    </w:p>
    <w:p>
      <w:pPr>
        <w:pStyle w:val="ListBullet"/>
      </w:pPr>
      <w:r>
        <w:t>principles_to_action: text (JSON object {principles[], actions[]})</w:t>
      </w:r>
    </w:p>
    <w:p>
      <w:pPr>
        <w:pStyle w:val="ListBullet"/>
      </w:pPr>
      <w:r>
        <w:t>ikr_test: text (JSON object {q1, q2})</w:t>
      </w:r>
    </w:p>
    <w:p>
      <w:pPr>
        <w:pStyle w:val="ListBullet"/>
      </w:pPr>
      <w:r>
        <w:t>confidence: int</w:t>
      </w:r>
    </w:p>
    <w:p>
      <w:pPr>
        <w:pStyle w:val="ListBullet"/>
      </w:pPr>
      <w:r>
        <w:t>confidence_justification: text (optional; may be embedded in JSON)</w:t>
      </w:r>
    </w:p>
    <w:p/>
    <w:p>
      <w:r>
        <w:t>Constraints (canon-derived, enforced by Gate8 rules):</w:t>
      </w:r>
    </w:p>
    <w:p>
      <w:pPr>
        <w:pStyle w:val="ListBullet"/>
      </w:pPr>
      <w:r>
        <w:t>exactly one primary_form</w:t>
      </w:r>
    </w:p>
    <w:p>
      <w:pPr>
        <w:pStyle w:val="ListBullet"/>
      </w:pPr>
      <w:r>
        <w:t>principles subset of PRIMARY mapping for primary_form</w:t>
      </w:r>
    </w:p>
    <w:p>
      <w:pPr>
        <w:pStyle w:val="ListBullet"/>
      </w:pPr>
      <w:r>
        <w:t>d_marker present iff boundary pair requires it</w:t>
      </w:r>
    </w:p>
    <w:p/>
    <w:p>
      <w:pPr>
        <w:pStyle w:val="Heading3"/>
      </w:pPr>
      <w:r>
        <w:t>3.9 SOLUTION_SET (Step 9)</w:t>
      </w:r>
    </w:p>
    <w:p>
      <w:r>
        <w:t>PK: solution_set_id</w:t>
      </w:r>
    </w:p>
    <w:p>
      <w:r>
        <w:t>Fields (canon minimum):</w:t>
      </w:r>
    </w:p>
    <w:p>
      <w:pPr>
        <w:pStyle w:val="ListBullet"/>
      </w:pPr>
      <w:r>
        <w:t>concepts: text (JSON array of objects:</w:t>
      </w:r>
    </w:p>
    <w:p>
      <w:r>
        <w:t xml:space="preserve">  {concept_index, name, idea_1l, linked_form, linked_principles[], linked_resources[], ikr_alignment_1l})</w:t>
      </w:r>
    </w:p>
    <w:p>
      <w:pPr>
        <w:pStyle w:val="ListBullet"/>
      </w:pPr>
      <w:r>
        <w:t>count_rule: text (must state "3-5")</w:t>
      </w:r>
    </w:p>
    <w:p/>
    <w:p>
      <w:pPr>
        <w:pStyle w:val="Heading3"/>
      </w:pPr>
      <w:r>
        <w:t>3.10 MECHANISM_SPEC (Step 10; per concept_index)</w:t>
      </w:r>
    </w:p>
    <w:p>
      <w:r>
        <w:t>PK: mechanism_spec_id</w:t>
      </w:r>
    </w:p>
    <w:p>
      <w:r>
        <w:t>Fields (canon minimum):</w:t>
      </w:r>
    </w:p>
    <w:p>
      <w:pPr>
        <w:pStyle w:val="ListBullet"/>
      </w:pPr>
      <w:r>
        <w:t>concept_index: int</w:t>
      </w:r>
    </w:p>
    <w:p>
      <w:pPr>
        <w:pStyle w:val="ListBullet"/>
      </w:pPr>
      <w:r>
        <w:t>A_name_tagline: text</w:t>
      </w:r>
    </w:p>
    <w:p>
      <w:pPr>
        <w:pStyle w:val="ListBullet"/>
      </w:pPr>
      <w:r>
        <w:t>B_axis_and_resource: text</w:t>
      </w:r>
    </w:p>
    <w:p>
      <w:pPr>
        <w:pStyle w:val="ListBullet"/>
      </w:pPr>
      <w:r>
        <w:t>C_mechanism_steps: text (JSON array of strings, 3-7)</w:t>
      </w:r>
    </w:p>
    <w:p>
      <w:pPr>
        <w:pStyle w:val="ListBullet"/>
      </w:pPr>
      <w:r>
        <w:t>D_assumptions_constraints: text (JSON array of strings)</w:t>
      </w:r>
    </w:p>
    <w:p>
      <w:pPr>
        <w:pStyle w:val="ListBullet"/>
      </w:pPr>
      <w:r>
        <w:t>E_risks_failures: text (JSON array of strings)</w:t>
      </w:r>
    </w:p>
    <w:p>
      <w:pPr>
        <w:pStyle w:val="ListBullet"/>
      </w:pPr>
      <w:r>
        <w:t>F_metrics: text (JSON object {leading[], lagging[]})</w:t>
      </w:r>
    </w:p>
    <w:p>
      <w:pPr>
        <w:pStyle w:val="ListBullet"/>
      </w:pPr>
      <w:r>
        <w:t>G_experiment: text (JSON object {timebox, budget, pass_criteria})</w:t>
      </w:r>
    </w:p>
    <w:p/>
    <w:p>
      <w:r>
        <w:t>Constraint:</w:t>
      </w:r>
    </w:p>
    <w:p>
      <w:pPr>
        <w:pStyle w:val="ListBullet"/>
      </w:pPr>
      <w:r>
        <w:t>concept_index must exist in SOLUTION_SET.concepts[].concept_index for same case_version snapshot.</w:t>
      </w:r>
    </w:p>
    <w:p/>
    <w:p>
      <w:pPr>
        <w:pStyle w:val="Heading3"/>
      </w:pPr>
      <w:r>
        <w:t>3.11 SECONDARY_CONTRADICTION_CHECK (Step 11)</w:t>
      </w:r>
    </w:p>
    <w:p>
      <w:r>
        <w:t>PK: secondary_contradiction_check_id</w:t>
      </w:r>
    </w:p>
    <w:p>
      <w:r>
        <w:t>Fields (canon minimum):</w:t>
      </w:r>
    </w:p>
    <w:p>
      <w:pPr>
        <w:pStyle w:val="ListBullet"/>
      </w:pPr>
      <w:r>
        <w:t>new_contradiction_exists: bool</w:t>
      </w:r>
    </w:p>
    <w:p>
      <w:pPr>
        <w:pStyle w:val="ListBullet"/>
      </w:pPr>
      <w:r>
        <w:t>if_yes_contradiction_statement: text (nullable; must be empty/null unless new_contradiction_exists=true)</w:t>
      </w:r>
    </w:p>
    <w:p>
      <w:pPr>
        <w:pStyle w:val="ListBullet"/>
      </w:pPr>
      <w:r>
        <w:t>return_step: int (nullable; required when new_contradiction_exists=true; allowed {4,5,6,7,8,9,10})</w:t>
      </w:r>
    </w:p>
    <w:p/>
    <w:p>
      <w:pPr>
        <w:pStyle w:val="Heading3"/>
      </w:pPr>
      <w:r>
        <w:t>3.12 DECISION_RECORD (Step 12)</w:t>
      </w:r>
    </w:p>
    <w:p>
      <w:r>
        <w:t>PK: decision_record_id</w:t>
      </w:r>
    </w:p>
    <w:p>
      <w:r>
        <w:t>Fields (canon minimum):</w:t>
      </w:r>
    </w:p>
    <w:p>
      <w:pPr>
        <w:pStyle w:val="ListBullet"/>
      </w:pPr>
      <w:r>
        <w:t>chosen_concept_index: int</w:t>
      </w:r>
    </w:p>
    <w:p>
      <w:pPr>
        <w:pStyle w:val="ListBullet"/>
      </w:pPr>
      <w:r>
        <w:t>chosen_concept_name: text</w:t>
      </w:r>
    </w:p>
    <w:p>
      <w:pPr>
        <w:pStyle w:val="ListBullet"/>
      </w:pPr>
      <w:r>
        <w:t>reasons: text (JSON array of strings)</w:t>
      </w:r>
    </w:p>
    <w:p>
      <w:pPr>
        <w:pStyle w:val="ListBullet"/>
      </w:pPr>
      <w:r>
        <w:t>rejected_alternatives: text (JSON array of objects {concept_index, concept, why_rejected})</w:t>
      </w:r>
    </w:p>
    <w:p>
      <w:pPr>
        <w:pStyle w:val="ListBullet"/>
      </w:pPr>
      <w:r>
        <w:t>assumptions: text (JSON array of strings)</w:t>
      </w:r>
    </w:p>
    <w:p>
      <w:pPr>
        <w:pStyle w:val="ListBullet"/>
      </w:pPr>
      <w:r>
        <w:t>success_criteria: text (JSON array of strings)</w:t>
      </w:r>
    </w:p>
    <w:p/>
    <w:p>
      <w:pPr>
        <w:pStyle w:val="Heading3"/>
      </w:pPr>
      <w:r>
        <w:t>3.13 IMPLEMENTATION_MAP (Step 13)</w:t>
      </w:r>
    </w:p>
    <w:p>
      <w:r>
        <w:t>PK: implementation_map_id</w:t>
      </w:r>
    </w:p>
    <w:p>
      <w:r>
        <w:t>Fields (canon minimum):</w:t>
      </w:r>
    </w:p>
    <w:p>
      <w:pPr>
        <w:pStyle w:val="ListBullet"/>
      </w:pPr>
      <w:r>
        <w:t>workstreams: text (JSON array of objects {name, owner, tasks[]})</w:t>
      </w:r>
    </w:p>
    <w:p>
      <w:pPr>
        <w:pStyle w:val="ListBullet"/>
      </w:pPr>
      <w:r>
        <w:t>tasks[] object fields: {task, due, dependency, checkpoint_metric}</w:t>
      </w:r>
    </w:p>
    <w:p/>
    <w:p>
      <w:pPr>
        <w:pStyle w:val="Heading3"/>
      </w:pPr>
      <w:r>
        <w:t>3.14 RULE_UPDATE (Step 14)</w:t>
      </w:r>
    </w:p>
    <w:p>
      <w:r>
        <w:t>PK: rule_update_id</w:t>
      </w:r>
    </w:p>
    <w:p>
      <w:r>
        <w:t>Fields (canon minimum):</w:t>
      </w:r>
    </w:p>
    <w:p>
      <w:pPr>
        <w:pStyle w:val="ListBullet"/>
      </w:pPr>
      <w:r>
        <w:t>rule_id: text</w:t>
      </w:r>
    </w:p>
    <w:p>
      <w:pPr>
        <w:pStyle w:val="ListBullet"/>
      </w:pPr>
      <w:r>
        <w:t>rule_statement_if_then: text</w:t>
      </w:r>
    </w:p>
    <w:p>
      <w:pPr>
        <w:pStyle w:val="ListBullet"/>
      </w:pPr>
      <w:r>
        <w:t>criterion: text</w:t>
      </w:r>
    </w:p>
    <w:p>
      <w:pPr>
        <w:pStyle w:val="ListBullet"/>
      </w:pPr>
      <w:r>
        <w:t>boundaries: text</w:t>
      </w:r>
    </w:p>
    <w:p>
      <w:pPr>
        <w:pStyle w:val="ListBullet"/>
      </w:pPr>
      <w:r>
        <w:t>evidence_from_case: text</w:t>
      </w:r>
    </w:p>
    <w:p>
      <w:pPr>
        <w:pStyle w:val="ListBullet"/>
      </w:pPr>
      <w:r>
        <w:t>test_case_action: text (JSON object {add_or_update, test_case_id, expected_effect})</w:t>
      </w:r>
    </w:p>
    <w:p>
      <w:pPr>
        <w:pStyle w:val="ListBullet"/>
      </w:pPr>
      <w:r>
        <w:t>version_note: text</w:t>
      </w:r>
    </w:p>
    <w:p>
      <w:pPr>
        <w:pStyle w:val="ListBullet"/>
      </w:pPr>
      <w:r>
        <w:t>rationale_1l: text</w:t>
      </w:r>
    </w:p>
    <w:p/>
    <w:p>
      <w:r>
        <w:t>test_case_action.add_or_update enum (canon):</w:t>
      </w:r>
    </w:p>
    <w:p>
      <w:pPr>
        <w:pStyle w:val="ListBullet"/>
      </w:pPr>
      <w:r>
        <w:t>add | update</w:t>
      </w:r>
    </w:p>
    <w:p/>
    <w:p>
      <w:pPr>
        <w:pStyle w:val="Heading2"/>
      </w:pPr>
      <w:r>
        <w:t>4. NON-CANON add-ons (explicitly labeled)</w:t>
      </w:r>
    </w:p>
    <w:p>
      <w:pPr>
        <w:pStyle w:val="ListBullet"/>
      </w:pPr>
      <w:r>
        <w:t>Gate7 enum enforcement on RESOURCE_MAP.resources[*].category is treated as SHELL_ADDON in GateLogEntry.criteria_scope when it triggers FAIL.</w:t>
      </w:r>
    </w:p>
    <w:p>
      <w:pPr>
        <w:pStyle w:val="ListBullet"/>
      </w:pPr>
      <w:r>
        <w:t>Any future add-on must be recorded as:</w:t>
      </w:r>
    </w:p>
    <w:p>
      <w:r>
        <w:t xml:space="preserve">  - shell rule id + affected gate + criteria_scope=SHELL_ADDON.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