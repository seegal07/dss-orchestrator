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EXPORT_SPEC_v0.1 (DSS Output Package, NON-CANON SHELL)</w:t>
      </w:r>
    </w:p>
    <w:p/>
    <w:p>
      <w:pPr>
        <w:pStyle w:val="Heading2"/>
      </w:pPr>
      <w:r>
        <w:t>0. Export object</w:t>
      </w:r>
    </w:p>
    <w:p>
      <w:r>
        <w:t>Single standardized bundle name: DSS_Output_Package.</w:t>
      </w:r>
    </w:p>
    <w:p/>
    <w:p>
      <w:r>
        <w:t>Purpose:</w:t>
      </w:r>
    </w:p>
    <w:p>
      <w:pPr>
        <w:pStyle w:val="ListBullet"/>
      </w:pPr>
      <w:r>
        <w:t>Provide a portable, auditable snapshot of one Case with:</w:t>
      </w:r>
    </w:p>
    <w:p>
      <w:r>
        <w:t xml:space="preserve">  - required artifacts (Steps 0-14),</w:t>
      </w:r>
    </w:p>
    <w:p>
      <w:r>
        <w:t xml:space="preserve">  - gate evidence (Gate0..Gate14),</w:t>
      </w:r>
    </w:p>
    <w:p>
      <w:r>
        <w:t xml:space="preserve">  - versioning fields (case_version, run_id, canon versions, shell versions).</w:t>
      </w:r>
    </w:p>
    <w:p/>
    <w:p>
      <w:pPr>
        <w:pStyle w:val="Heading2"/>
      </w:pPr>
      <w:r>
        <w:t>1. Bundle format</w:t>
      </w:r>
    </w:p>
    <w:p>
      <w:pPr>
        <w:pStyle w:val="ListBullet"/>
      </w:pPr>
      <w:r>
        <w:t>Container: ZIP (preferred) or directory with identical layout.</w:t>
      </w:r>
    </w:p>
    <w:p>
      <w:pPr>
        <w:pStyle w:val="ListBullet"/>
      </w:pPr>
      <w:r>
        <w:t>Encoding:</w:t>
      </w:r>
    </w:p>
    <w:p>
      <w:r>
        <w:t xml:space="preserve">  - JSON: UTF-8</w:t>
      </w:r>
    </w:p>
    <w:p>
      <w:r>
        <w:t xml:space="preserve">  - Markdown: UTF-8</w:t>
      </w:r>
    </w:p>
    <w:p/>
    <w:p>
      <w:pPr>
        <w:pStyle w:val="Heading2"/>
      </w:pPr>
      <w:r>
        <w:t>2. Required bundle contents (MUST)</w:t>
      </w:r>
    </w:p>
    <w:p>
      <w:r>
        <w:t>Top-level files:</w:t>
      </w:r>
    </w:p>
    <w:p>
      <w:pPr>
        <w:pStyle w:val="ListBullet"/>
      </w:pPr>
      <w:r>
        <w:t>manifest.json</w:t>
      </w:r>
    </w:p>
    <w:p>
      <w:pPr>
        <w:pStyle w:val="ListBullet"/>
      </w:pPr>
      <w:r>
        <w:t>case.json</w:t>
      </w:r>
    </w:p>
    <w:p>
      <w:pPr>
        <w:pStyle w:val="ListBullet"/>
      </w:pPr>
      <w:r>
        <w:t>gate_log.json</w:t>
      </w:r>
    </w:p>
    <w:p>
      <w:pPr>
        <w:pStyle w:val="ListBullet"/>
      </w:pPr>
      <w:r>
        <w:t>gate_summary.json</w:t>
      </w:r>
    </w:p>
    <w:p/>
    <w:p>
      <w:r>
        <w:t>Artifacts directory:</w:t>
      </w:r>
    </w:p>
    <w:p>
      <w:pPr>
        <w:pStyle w:val="ListBullet"/>
      </w:pPr>
      <w:r>
        <w:t>/artifacts/</w:t>
      </w:r>
    </w:p>
    <w:p>
      <w:r>
        <w:t xml:space="preserve">  - S00_CASE_SYMPTOM.md</w:t>
      </w:r>
    </w:p>
    <w:p>
      <w:r>
        <w:t xml:space="preserve">  - S01_PROBLEM_OWNER_CARD.md</w:t>
      </w:r>
    </w:p>
    <w:p>
      <w:r>
        <w:t xml:space="preserve">  - S02_SYSTEM_BOUNDARY_MAP.md</w:t>
      </w:r>
    </w:p>
    <w:p>
      <w:r>
        <w:t xml:space="preserve">  - S03_INTERACTION_MAP.md</w:t>
      </w:r>
    </w:p>
    <w:p>
      <w:r>
        <w:t xml:space="preserve">  - S04_CONTRADICTION_STATEMENT.md</w:t>
      </w:r>
    </w:p>
    <w:p>
      <w:r>
        <w:t xml:space="preserve">  - S05_IKR_CARD.md</w:t>
      </w:r>
    </w:p>
    <w:p>
      <w:r>
        <w:t xml:space="preserve">  - S06_HARD_BARRIER.md</w:t>
      </w:r>
    </w:p>
    <w:p>
      <w:r>
        <w:t xml:space="preserve">  - S07_RESOURCE_MAP.md</w:t>
      </w:r>
    </w:p>
    <w:p>
      <w:r>
        <w:t xml:space="preserve">  - S08_FORM_SELECTION.md</w:t>
      </w:r>
    </w:p>
    <w:p>
      <w:r>
        <w:t xml:space="preserve">  - S09_SOLUTION_SET.md</w:t>
      </w:r>
    </w:p>
    <w:p>
      <w:r>
        <w:t xml:space="preserve">  - /S10_MECHANISM_SPECS/</w:t>
      </w:r>
    </w:p>
    <w:p>
      <w:r>
        <w:t xml:space="preserve">      - C01_MECHANISM_SPEC.md</w:t>
      </w:r>
    </w:p>
    <w:p>
      <w:r>
        <w:t xml:space="preserve">      - C02_MECHANISM_SPEC.md</w:t>
      </w:r>
    </w:p>
    <w:p>
      <w:r>
        <w:t xml:space="preserve">      - C03_MECHANISM_SPEC.md</w:t>
      </w:r>
    </w:p>
    <w:p>
      <w:r>
        <w:t xml:space="preserve">      - (C04, C05 if present)</w:t>
      </w:r>
    </w:p>
    <w:p>
      <w:r>
        <w:t xml:space="preserve">  - S11_SECONDARY_CONTRADICTION_CHECK.md</w:t>
      </w:r>
    </w:p>
    <w:p>
      <w:r>
        <w:t xml:space="preserve">  - S12_DECISION_RECORD.md</w:t>
      </w:r>
    </w:p>
    <w:p>
      <w:r>
        <w:t xml:space="preserve">  - S13_IMPLEMENTATION_MAP.md</w:t>
      </w:r>
    </w:p>
    <w:p>
      <w:r>
        <w:t xml:space="preserve">  - S14_RULE_UPDATE.md</w:t>
      </w:r>
    </w:p>
    <w:p/>
    <w:p>
      <w:r>
        <w:t>Rule:</w:t>
      </w:r>
    </w:p>
    <w:p>
      <w:pPr>
        <w:pStyle w:val="ListBullet"/>
      </w:pPr>
      <w:r>
        <w:t>The export includes the latest version of each artifact entity for the selected case_version snapshot.</w:t>
      </w:r>
    </w:p>
    <w:p/>
    <w:p>
      <w:pPr>
        <w:pStyle w:val="Heading2"/>
      </w:pPr>
      <w:r>
        <w:t>3. File naming convention</w:t>
      </w:r>
    </w:p>
    <w:p>
      <w:pPr>
        <w:pStyle w:val="ListBullet"/>
      </w:pPr>
      <w:r>
        <w:t>Prefix:</w:t>
      </w:r>
    </w:p>
    <w:p>
      <w:r>
        <w:t xml:space="preserve">  - SNN_ for step artifacts (NN = 00..14)</w:t>
      </w:r>
    </w:p>
    <w:p>
      <w:r>
        <w:t xml:space="preserve">  - CXX_ for concept artifacts under Step 10 (XX = 01..05)</w:t>
      </w:r>
    </w:p>
    <w:p>
      <w:pPr>
        <w:pStyle w:val="ListBullet"/>
      </w:pPr>
      <w:r>
        <w:t>Artifact names are fixed and canonical to the bundle (NON-CANON packaging, canon artifacts unchanged).</w:t>
      </w:r>
    </w:p>
    <w:p/>
    <w:p>
      <w:pPr>
        <w:pStyle w:val="Heading2"/>
      </w:pPr>
      <w:r>
        <w:t>4. Versioning fields (MUST be present in JSON and in each artifact header)</w:t>
      </w:r>
    </w:p>
    <w:p>
      <w:r>
        <w:t>Common version fields:</w:t>
      </w:r>
    </w:p>
    <w:p>
      <w:pPr>
        <w:pStyle w:val="ListBullet"/>
      </w:pPr>
      <w:r>
        <w:t>case_id</w:t>
      </w:r>
    </w:p>
    <w:p>
      <w:pPr>
        <w:pStyle w:val="ListBullet"/>
      </w:pPr>
      <w:r>
        <w:t>case_version (int)</w:t>
      </w:r>
    </w:p>
    <w:p>
      <w:pPr>
        <w:pStyle w:val="ListBullet"/>
      </w:pPr>
      <w:r>
        <w:t>run_id (string) for the snapshot event used for export</w:t>
      </w:r>
    </w:p>
    <w:p>
      <w:pPr>
        <w:pStyle w:val="ListBullet"/>
      </w:pPr>
      <w:r>
        <w:t>exported_at (ISO-8601)</w:t>
      </w:r>
    </w:p>
    <w:p>
      <w:pPr>
        <w:pStyle w:val="ListBullet"/>
      </w:pPr>
      <w:r>
        <w:t>canon_versions:</w:t>
      </w:r>
    </w:p>
    <w:p>
      <w:r>
        <w:t xml:space="preserve">  - canon_pipeline_version (e.g., "v1.2")</w:t>
      </w:r>
    </w:p>
    <w:p>
      <w:r>
        <w:t xml:space="preserve">  - canon_9forms_version (e.g., "v1.1")</w:t>
      </w:r>
    </w:p>
    <w:p>
      <w:pPr>
        <w:pStyle w:val="ListBullet"/>
      </w:pPr>
      <w:r>
        <w:t>shell_versions:</w:t>
      </w:r>
    </w:p>
    <w:p>
      <w:r>
        <w:t xml:space="preserve">  - gate_automation_matrix_version (e.g., "v0.1.1")</w:t>
      </w:r>
    </w:p>
    <w:p>
      <w:r>
        <w:t xml:space="preserve">  - prd_version (e.g., "v0.1")</w:t>
      </w:r>
    </w:p>
    <w:p>
      <w:r>
        <w:t xml:space="preserve">  - ux_flow_version (e.g., "v0.1")</w:t>
      </w:r>
    </w:p>
    <w:p>
      <w:r>
        <w:t xml:space="preserve">  - export_spec_version (e.g., "v0.1")</w:t>
      </w:r>
    </w:p>
    <w:p>
      <w:r>
        <w:t xml:space="preserve">  - data_model_version (e.g., "v0.1")</w:t>
      </w:r>
    </w:p>
    <w:p>
      <w:pPr>
        <w:pStyle w:val="ListBullet"/>
      </w:pPr>
      <w:r>
        <w:t>artifact_version_ids: per artifact file</w:t>
      </w:r>
    </w:p>
    <w:p>
      <w:pPr>
        <w:pStyle w:val="ListBullet"/>
      </w:pPr>
      <w:r>
        <w:t>gate_log_entry_ids: referenced in gate_log.json</w:t>
      </w:r>
    </w:p>
    <w:p/>
    <w:p>
      <w:pPr>
        <w:pStyle w:val="Heading2"/>
      </w:pPr>
      <w:r>
        <w:t>5. manifest.json (MUST)</w:t>
      </w:r>
    </w:p>
    <w:p>
      <w:r>
        <w:t>Fields:</w:t>
      </w:r>
    </w:p>
    <w:p>
      <w:pPr>
        <w:pStyle w:val="ListBullet"/>
      </w:pPr>
      <w:r>
        <w:t>bundle_id (string)</w:t>
      </w:r>
    </w:p>
    <w:p>
      <w:pPr>
        <w:pStyle w:val="ListBullet"/>
      </w:pPr>
      <w:r>
        <w:t>bundle_name = "DSS_Output_Package"</w:t>
      </w:r>
    </w:p>
    <w:p>
      <w:pPr>
        <w:pStyle w:val="ListBullet"/>
      </w:pPr>
      <w:r>
        <w:t>case_id</w:t>
      </w:r>
    </w:p>
    <w:p>
      <w:pPr>
        <w:pStyle w:val="ListBullet"/>
      </w:pPr>
      <w:r>
        <w:t>case_version</w:t>
      </w:r>
    </w:p>
    <w:p>
      <w:pPr>
        <w:pStyle w:val="ListBullet"/>
      </w:pPr>
      <w:r>
        <w:t>run_id</w:t>
      </w:r>
    </w:p>
    <w:p>
      <w:pPr>
        <w:pStyle w:val="ListBullet"/>
      </w:pPr>
      <w:r>
        <w:t>exported_at</w:t>
      </w:r>
    </w:p>
    <w:p>
      <w:pPr>
        <w:pStyle w:val="ListBullet"/>
      </w:pPr>
      <w:r>
        <w:t>canon_versions {canon_pipeline_version, canon_9forms_version}</w:t>
      </w:r>
    </w:p>
    <w:p>
      <w:pPr>
        <w:pStyle w:val="ListBullet"/>
      </w:pPr>
      <w:r>
        <w:t>shell_versions {gate_automation_matrix_version, prd_version, ux_flow_version, export_spec_version, data_model_version}</w:t>
      </w:r>
    </w:p>
    <w:p>
      <w:pPr>
        <w:pStyle w:val="ListBullet"/>
      </w:pPr>
      <w:r>
        <w:t>files[] list:</w:t>
      </w:r>
    </w:p>
    <w:p>
      <w:r>
        <w:t xml:space="preserve">  - path</w:t>
      </w:r>
    </w:p>
    <w:p>
      <w:r>
        <w:t xml:space="preserve">  - sha256</w:t>
      </w:r>
    </w:p>
    <w:p>
      <w:r>
        <w:t xml:space="preserve">  - size_bytes</w:t>
      </w:r>
    </w:p>
    <w:p>
      <w:r>
        <w:t xml:space="preserve">  - artifact_type (or "meta")</w:t>
      </w:r>
    </w:p>
    <w:p>
      <w:r>
        <w:t xml:space="preserve">  - artifact_version_id (nullable for meta)</w:t>
      </w:r>
    </w:p>
    <w:p>
      <w:pPr>
        <w:pStyle w:val="ListBullet"/>
      </w:pPr>
      <w:r>
        <w:t>required_artifacts_check:</w:t>
      </w:r>
    </w:p>
    <w:p>
      <w:r>
        <w:t xml:space="preserve">  - missing_files[] (must be empty to be valid package)</w:t>
      </w:r>
    </w:p>
    <w:p/>
    <w:p>
      <w:pPr>
        <w:pStyle w:val="Heading2"/>
      </w:pPr>
      <w:r>
        <w:t>6. case.json (MUST)</w:t>
      </w:r>
    </w:p>
    <w:p>
      <w:pPr>
        <w:pStyle w:val="ListBullet"/>
      </w:pPr>
      <w:r>
        <w:t>case_id</w:t>
      </w:r>
    </w:p>
    <w:p>
      <w:pPr>
        <w:pStyle w:val="ListBullet"/>
      </w:pPr>
      <w:r>
        <w:t>title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case_version</w:t>
      </w:r>
    </w:p>
    <w:p>
      <w:pPr>
        <w:pStyle w:val="ListBullet"/>
      </w:pPr>
      <w:r>
        <w:t>status (draft|in_progress|done) based on latest gate summary</w:t>
      </w:r>
    </w:p>
    <w:p>
      <w:pPr>
        <w:pStyle w:val="ListBullet"/>
      </w:pPr>
      <w:r>
        <w:t>canon_versions</w:t>
      </w:r>
    </w:p>
    <w:p>
      <w:pPr>
        <w:pStyle w:val="ListBullet"/>
      </w:pPr>
      <w:r>
        <w:t>shell_versions</w:t>
      </w:r>
    </w:p>
    <w:p/>
    <w:p>
      <w:pPr>
        <w:pStyle w:val="Heading2"/>
      </w:pPr>
      <w:r>
        <w:t>7. gate_log.json (MUST; append-only evidence)</w:t>
      </w:r>
    </w:p>
    <w:p>
      <w:r>
        <w:t>Array of GateLogEntry rows (full history up to export time):</w:t>
      </w:r>
    </w:p>
    <w:p>
      <w:pPr>
        <w:pStyle w:val="ListBullet"/>
      </w:pPr>
      <w:r>
        <w:t>gate_log_entry_id</w:t>
      </w:r>
    </w:p>
    <w:p>
      <w:pPr>
        <w:pStyle w:val="ListBullet"/>
      </w:pPr>
      <w:r>
        <w:t>case_id</w:t>
      </w:r>
    </w:p>
    <w:p>
      <w:pPr>
        <w:pStyle w:val="ListBullet"/>
      </w:pPr>
      <w:r>
        <w:t>gate_id (0..14)</w:t>
      </w:r>
    </w:p>
    <w:p>
      <w:pPr>
        <w:pStyle w:val="ListBullet"/>
      </w:pPr>
      <w:r>
        <w:t>pipeline_step (0..14)</w:t>
      </w:r>
    </w:p>
    <w:p>
      <w:pPr>
        <w:pStyle w:val="ListBullet"/>
      </w:pPr>
      <w:r>
        <w:t>result (pass|fail)</w:t>
      </w:r>
    </w:p>
    <w:p>
      <w:pPr>
        <w:pStyle w:val="ListBullet"/>
      </w:pPr>
      <w:r>
        <w:t>check_type (AUTOMATED|ASSISTED|MANUAL)</w:t>
      </w:r>
    </w:p>
    <w:p>
      <w:pPr>
        <w:pStyle w:val="ListBullet"/>
      </w:pPr>
      <w:r>
        <w:t>criteria_scope (CANON|SHELL_ADDON)</w:t>
      </w:r>
    </w:p>
    <w:p>
      <w:pPr>
        <w:pStyle w:val="ListBullet"/>
      </w:pPr>
      <w:r>
        <w:t>reason (string)</w:t>
      </w:r>
    </w:p>
    <w:p>
      <w:pPr>
        <w:pStyle w:val="ListBullet"/>
      </w:pPr>
      <w:r>
        <w:t>canon_ref (string pointer)</w:t>
      </w:r>
    </w:p>
    <w:p>
      <w:pPr>
        <w:pStyle w:val="ListBullet"/>
      </w:pPr>
      <w:r>
        <w:t>run_id</w:t>
      </w:r>
    </w:p>
    <w:p>
      <w:pPr>
        <w:pStyle w:val="ListBullet"/>
      </w:pPr>
      <w:r>
        <w:t>timestamp</w:t>
      </w:r>
    </w:p>
    <w:p>
      <w:pPr>
        <w:pStyle w:val="ListBullet"/>
      </w:pPr>
      <w:r>
        <w:t>actor_type (system|reviewer)</w:t>
      </w:r>
    </w:p>
    <w:p>
      <w:pPr>
        <w:pStyle w:val="ListBullet"/>
      </w:pPr>
      <w:r>
        <w:t>actor_user_id (nullable)</w:t>
      </w:r>
    </w:p>
    <w:p/>
    <w:p>
      <w:pPr>
        <w:pStyle w:val="Heading2"/>
      </w:pPr>
      <w:r>
        <w:t>8. gate_summary.json (MUST; latest outcome per gate)</w:t>
      </w:r>
    </w:p>
    <w:p>
      <w:pPr>
        <w:pStyle w:val="ListBullet"/>
      </w:pPr>
      <w:r>
        <w:t>case_id</w:t>
      </w:r>
    </w:p>
    <w:p>
      <w:pPr>
        <w:pStyle w:val="ListBullet"/>
      </w:pPr>
      <w:r>
        <w:t>case_version</w:t>
      </w:r>
    </w:p>
    <w:p>
      <w:pPr>
        <w:pStyle w:val="ListBullet"/>
      </w:pPr>
      <w:r>
        <w:t>latest[]:</w:t>
      </w:r>
    </w:p>
    <w:p>
      <w:r>
        <w:t xml:space="preserve">  - gate_id</w:t>
      </w:r>
    </w:p>
    <w:p>
      <w:r>
        <w:t xml:space="preserve">  - result (pass|fail|not_run|pending)</w:t>
      </w:r>
    </w:p>
    <w:p>
      <w:r>
        <w:t xml:space="preserve">  - timestamp</w:t>
      </w:r>
    </w:p>
    <w:p>
      <w:r>
        <w:t xml:space="preserve">  - canon_ref</w:t>
      </w:r>
    </w:p>
    <w:p>
      <w:r>
        <w:t xml:space="preserve">  - check_type</w:t>
      </w:r>
    </w:p>
    <w:p/>
    <w:p>
      <w:pPr>
        <w:pStyle w:val="Heading2"/>
      </w:pPr>
      <w:r>
        <w:t>9. Artifact markdown format (MUST)</w:t>
      </w:r>
    </w:p>
    <w:p>
      <w:r>
        <w:t>Each artifact markdown file begins with a header block:</w:t>
      </w:r>
    </w:p>
    <w:p>
      <w:r>
        <w:t>---</w:t>
      </w:r>
    </w:p>
    <w:p>
      <w:r>
        <w:t>case_id: &lt;...&gt;</w:t>
      </w:r>
    </w:p>
    <w:p>
      <w:r>
        <w:t>case_version: &lt;int&gt;</w:t>
      </w:r>
    </w:p>
    <w:p>
      <w:r>
        <w:t>run_id: &lt;...&gt;</w:t>
      </w:r>
    </w:p>
    <w:p>
      <w:r>
        <w:t>artifact_type: &lt;...&gt;</w:t>
      </w:r>
    </w:p>
    <w:p>
      <w:r>
        <w:t>pipeline_step: &lt;0..14&gt;</w:t>
      </w:r>
    </w:p>
    <w:p>
      <w:r>
        <w:t>artifact_version_id: &lt;...&gt;</w:t>
      </w:r>
    </w:p>
    <w:p>
      <w:r>
        <w:t>canon_pipeline_version: v1.2</w:t>
      </w:r>
    </w:p>
    <w:p>
      <w:r>
        <w:t>canon_9forms_version: v1.1</w:t>
      </w:r>
    </w:p>
    <w:p>
      <w:r>
        <w:t>gate_matrix_version: v0.1.1</w:t>
      </w:r>
    </w:p>
    <w:p>
      <w:r>
        <w:t>---</w:t>
      </w:r>
    </w:p>
    <w:p/>
    <w:p>
      <w:r>
        <w:t>Body:</w:t>
      </w:r>
    </w:p>
    <w:p>
      <w:pPr>
        <w:pStyle w:val="ListBullet"/>
      </w:pPr>
      <w:r>
        <w:t>Human-readable artifact content.</w:t>
      </w:r>
    </w:p>
    <w:p>
      <w:pPr>
        <w:pStyle w:val="ListBullet"/>
      </w:pPr>
      <w:r>
        <w:t>If the artifact entity stores structured fields, the body may include a “Structured Fields” section that mirrors them.</w:t>
      </w:r>
    </w:p>
    <w:p/>
    <w:p>
      <w:pPr>
        <w:pStyle w:val="Heading2"/>
      </w:pPr>
      <w:r>
        <w:t>10. Explicit NON-CANON enforcement notes</w:t>
      </w:r>
    </w:p>
    <w:p>
      <w:pPr>
        <w:pStyle w:val="ListBullet"/>
      </w:pPr>
      <w:r>
        <w:t>Gate7 enum validation for RESOURCE_MAP.resources[*].category is a SHELL_ADDON.</w:t>
      </w:r>
    </w:p>
    <w:p>
      <w:pPr>
        <w:pStyle w:val="ListBullet"/>
      </w:pPr>
      <w:r>
        <w:t>Export must include both canon and shell add-on outcomes in gate_log.json via criteria_scope field.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Normal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