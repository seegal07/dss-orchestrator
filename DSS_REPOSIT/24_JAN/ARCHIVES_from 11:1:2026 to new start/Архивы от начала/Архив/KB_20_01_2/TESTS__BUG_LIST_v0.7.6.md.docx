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TESTS__BUG_LIST_v0.7.6</w:t>
      </w:r>
    </w:p>
    <w:p>
      <w:r>
        <w:t>Date: 2026-01-20</w:t>
      </w:r>
    </w:p>
    <w:p>
      <w:r>
        <w:t>Scope: TC04, TC05, TC06, TC10, TC16</w:t>
      </w:r>
    </w:p>
    <w:p>
      <w:r>
        <w:t>Bugs: None observed in scope (AUTOMATED).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