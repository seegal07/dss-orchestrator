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TESTS__RUN_TC04-06_TC10_TC16_v0.7.4</w:t>
      </w:r>
    </w:p>
    <w:p/>
    <w:p>
      <w:r>
        <w:t>Scope: TC04, TC05, TC06, TC10, TC16</w:t>
      </w:r>
    </w:p>
    <w:p>
      <w:r>
        <w:t>Normative: CANON_PIPELINE_v1.2; CANON_9FORMS_v1.1 (Step8 schema)</w:t>
      </w:r>
    </w:p>
    <w:p>
      <w:r>
        <w:t>Mode: AUTOMATED (PASS/FAIL)</w:t>
      </w:r>
    </w:p>
    <w:p/>
    <w:p>
      <w:r>
        <w:t>---</w:t>
      </w:r>
    </w:p>
    <w:p>
      <w:r>
        <w:t>## TC04</w:t>
      </w:r>
    </w:p>
    <w:p/>
    <w:p>
      <w:r>
        <w:t>### Step 0</w:t>
      </w:r>
    </w:p>
    <w:p>
      <w: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/>
    <w:p>
      <w:r>
        <w:t>### Step 1</w:t>
      </w:r>
    </w:p>
    <w:p>
      <w:r>
        <w:t>- owner_role: Собственник / CEO SMB (20–150 сотрудников)</w:t>
      </w:r>
    </w:p>
    <w:p>
      <w: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>
      <w:r>
        <w:t>- constraints:</w:t>
      </w:r>
    </w:p>
    <w:p>
      <w:r>
        <w:t xml:space="preserve">  - Без найма новых руководителей в ближайшие 4 недели</w:t>
      </w:r>
    </w:p>
    <w:p>
      <w:r>
        <w:t xml:space="preserve">  - Нельзя останавливать текущие продажи/операционку</w:t>
      </w:r>
    </w:p>
    <w:p>
      <w:r>
        <w:t xml:space="preserve">  - Внедрение должно занять ≤ 2 часа в неделю времени собственника</w:t>
      </w:r>
    </w:p>
    <w:p>
      <w: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/>
    <w:p>
      <w:r>
        <w:t>### Step 2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CEO/Owner</w:t>
      </w:r>
    </w:p>
    <w:p>
      <w:r>
        <w:t>- Function heads</w:t>
      </w:r>
    </w:p>
    <w:p>
      <w:r>
        <w:t>- Team leads</w:t>
      </w:r>
    </w:p>
    <w:p>
      <w:r>
        <w:t>system:</w:t>
      </w:r>
    </w:p>
    <w:p>
      <w:r>
        <w:t>- Decision capture → rule conversion workflow</w:t>
      </w:r>
    </w:p>
    <w:p>
      <w:r>
        <w:t>environment:</w:t>
      </w:r>
    </w:p>
    <w:p>
      <w:r>
        <w:t>- Customers</w:t>
      </w:r>
    </w:p>
    <w:p>
      <w:r>
        <w:t>- Market changes</w:t>
      </w:r>
    </w:p>
    <w:p>
      <w:r>
        <w:t>boundary_note_1l: Symptom is inside the boundary between 'decision making' and 'execution by teams'.</w:t>
      </w:r>
    </w:p>
    <w:p>
      <w:r>
        <w:t>```</w:t>
      </w:r>
    </w:p>
    <w:p/>
    <w:p>
      <w:r>
        <w:t>### Step 3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CEO/Owner</w:t>
      </w:r>
    </w:p>
    <w:p>
      <w:r>
        <w:t>- Weekly leadership meeting</w:t>
      </w:r>
    </w:p>
    <w:p>
      <w:r>
        <w:t>- Decision log (rule cards)</w:t>
      </w:r>
    </w:p>
    <w:p>
      <w:r>
        <w:t>- Teams</w:t>
      </w:r>
    </w:p>
    <w:p>
      <w:r>
        <w:t>- Customer feedback</w:t>
      </w:r>
    </w:p>
    <w:p>
      <w:r>
        <w:t>flows:</w:t>
      </w:r>
    </w:p>
    <w:p>
      <w:r>
        <w:t>- {from: CEO/Owner, to: Weekly leadership meeting, type: info, note: 'weekly decisions are made'}</w:t>
      </w:r>
    </w:p>
    <w:p>
      <w:r>
        <w:t>- {from: Weekly leadership meeting, to: Teams, type: info, note: 'decisions communicated verbally'}</w:t>
      </w:r>
    </w:p>
    <w:p>
      <w:r>
        <w:t>- {from: Teams, to: CEO/Owner, type: info, note: 'repeat escalations because no stable rule exists'}</w:t>
      </w:r>
    </w:p>
    <w:p>
      <w:r>
        <w:t>- {from: Customer feedback, to: Teams, type: info, note: 'issues reappear due to inconsistent handling'}</w:t>
      </w:r>
    </w:p>
    <w:p>
      <w:r>
        <w:t>symptom_location: Flow 'Weekly leadership meeting → Teams' lacks a reusable decision artifact; repeats accumulate via 'Teams → CEO/Owner'.</w:t>
      </w:r>
    </w:p>
    <w:p>
      <w:r>
        <w:t>```</w:t>
      </w:r>
    </w:p>
    <w:p/>
    <w:p>
      <w:r>
        <w:t>### Step 4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Repeatability of decisions (rule reuse across weeks)</w:t>
      </w:r>
    </w:p>
    <w:p>
      <w:r>
        <w:t>worsen_y: CEO time + flexibility (risk of bureaucracy)</w:t>
      </w:r>
    </w:p>
    <w:p>
      <w:r>
        <w:t>statement_1l: Если повышаем повторяемость решений через фиксацию правил, ухудшается гибкость и растёт время CEO на управление.</w:t>
      </w:r>
    </w:p>
    <w:p>
      <w:r>
        <w:t>measurement_hint: X=кол-во повторно применённых правил/нед; Y=часы CEO в операционке/нед и число исключений/эскалаций.</w:t>
      </w:r>
    </w:p>
    <w:p>
      <w:r>
        <w:t>```</w:t>
      </w:r>
    </w:p>
    <w:p/>
    <w:p>
      <w:r>
        <w:t>### Step 5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Решения становятся применимыми правилами с владельцем и метрикой без дополнительного времени CEO.</w:t>
      </w:r>
    </w:p>
    <w:p>
      <w:r>
        <w:t>no_new_harm_clause: Не замедлять продажи и не вводить новые согласования.</w:t>
      </w:r>
    </w:p>
    <w:p>
      <w:r>
        <w:t>```</w:t>
      </w:r>
    </w:p>
    <w:p/>
    <w:p>
      <w:r>
        <w:t>### Step 6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</w:r>
    </w:p>
    <w:p>
      <w:r>
        <w:t>equivalent_to_step4: true</w:t>
      </w:r>
    </w:p>
    <w:p>
      <w:r>
        <w:t>```</w:t>
      </w:r>
    </w:p>
    <w:p/>
    <w:p>
      <w:r>
        <w:t>### Step 7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'Weekly leadership meeting slot (30 min)'</w:t>
      </w:r>
    </w:p>
    <w:p>
      <w:r>
        <w:t xml:space="preserve">  category: time</w:t>
      </w:r>
    </w:p>
    <w:p>
      <w:r>
        <w:t xml:space="preserve">  tied_to: 'Weekly leadership meeting'</w:t>
      </w:r>
    </w:p>
    <w:p>
      <w:r>
        <w:t xml:space="preserve">  note: 'existing cadence'</w:t>
      </w:r>
    </w:p>
    <w:p>
      <w:r>
        <w:t>- name: 'Existing shared doc template'</w:t>
      </w:r>
    </w:p>
    <w:p>
      <w:r>
        <w:t xml:space="preserve">  category: info</w:t>
      </w:r>
    </w:p>
    <w:p>
      <w:r>
        <w:t xml:space="preserve">  tied_to: 'Decision log (rule cards)'</w:t>
      </w:r>
    </w:p>
    <w:p>
      <w:r>
        <w:t xml:space="preserve">  note: 'rule-card template'</w:t>
      </w:r>
    </w:p>
    <w:p>
      <w:r>
        <w:t>- name: 'Escalation history (last 30 days)'</w:t>
      </w:r>
    </w:p>
    <w:p>
      <w:r>
        <w:t xml:space="preserve">  category: info</w:t>
      </w:r>
    </w:p>
    <w:p>
      <w:r>
        <w:t xml:space="preserve">  tied_to: 'Teams → CEO/Owner'</w:t>
      </w:r>
    </w:p>
    <w:p>
      <w:r>
        <w:t xml:space="preserve">  note: 'repeat patterns'</w:t>
      </w:r>
    </w:p>
    <w:p>
      <w:r>
        <w:t>- name: 'Team lead decision authority'</w:t>
      </w:r>
    </w:p>
    <w:p>
      <w:r>
        <w:t xml:space="preserve">  category: org</w:t>
      </w:r>
    </w:p>
    <w:p>
      <w:r>
        <w:t xml:space="preserve">  tied_to: 'Team leads'</w:t>
      </w:r>
    </w:p>
    <w:p>
      <w:r>
        <w:t xml:space="preserve">  note: 'can own rules'</w:t>
      </w:r>
    </w:p>
    <w:p>
      <w:r>
        <w:t>- name: 'CEO veto right'</w:t>
      </w:r>
    </w:p>
    <w:p>
      <w:r>
        <w:t xml:space="preserve">  category: org</w:t>
      </w:r>
    </w:p>
    <w:p>
      <w:r>
        <w:t xml:space="preserve">  tied_to: 'CEO/Owner'</w:t>
      </w:r>
    </w:p>
    <w:p>
      <w:r>
        <w:t xml:space="preserve">  note: 'inversion: only veto escalates'</w:t>
      </w:r>
    </w:p>
    <w:p>
      <w:r>
        <w:t>- name: 'Customer SLA promises'</w:t>
      </w:r>
    </w:p>
    <w:p>
      <w:r>
        <w:t xml:space="preserve">  category: trust</w:t>
      </w:r>
    </w:p>
    <w:p>
      <w:r>
        <w:t xml:space="preserve">  tied_to: 'Customers'</w:t>
      </w:r>
    </w:p>
    <w:p>
      <w:r>
        <w:t xml:space="preserve">  note: 'boundaries for decisions'</w:t>
      </w:r>
    </w:p>
    <w:p>
      <w:r>
        <w:t>- name: 'Current KPI review ritual'</w:t>
      </w:r>
    </w:p>
    <w:p>
      <w:r>
        <w:t xml:space="preserve">  category: org</w:t>
      </w:r>
    </w:p>
    <w:p>
      <w:r>
        <w:t xml:space="preserve">  tied_to: 'Weekly leadership meeting'</w:t>
      </w:r>
    </w:p>
    <w:p>
      <w:r>
        <w:t xml:space="preserve">  note: 'checkpoint slot'</w:t>
      </w:r>
    </w:p>
    <w:p>
      <w:r>
        <w:t>- name: 'CRM tags/fields'</w:t>
      </w:r>
    </w:p>
    <w:p>
      <w:r>
        <w:t xml:space="preserve">  category: info</w:t>
      </w:r>
    </w:p>
    <w:p>
      <w:r>
        <w:t xml:space="preserve">  tied_to: 'Teams'</w:t>
      </w:r>
    </w:p>
    <w:p>
      <w:r>
        <w:t xml:space="preserve">  note: 'store rule id + metric link'</w:t>
      </w:r>
    </w:p>
    <w:p>
      <w:r>
        <w:t>- name: 'Budget=0 constraint'</w:t>
      </w:r>
    </w:p>
    <w:p>
      <w:r>
        <w:t xml:space="preserve">  category: finance</w:t>
      </w:r>
    </w:p>
    <w:p>
      <w:r>
        <w:t xml:space="preserve">  tied_to: 'constraints'</w:t>
      </w:r>
    </w:p>
    <w:p>
      <w:r>
        <w:t xml:space="preserve">  note: 'no new spend'</w:t>
      </w:r>
    </w:p>
    <w:p>
      <w:r>
        <w:t>```</w:t>
      </w:r>
    </w:p>
    <w:p/>
    <w:p>
      <w:r>
        <w:t>### Step 8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№5 Инверсия</w:t>
      </w:r>
    </w:p>
    <w:p/>
    <w:p>
      <w:r>
        <w:t>BOUNDARY_CHECK:</w:t>
      </w:r>
    </w:p>
    <w:p>
      <w:r>
        <w:t>NEAREST_FORMS:</w:t>
      </w:r>
    </w:p>
    <w:p>
      <w:r>
        <w:t>- №4 Медиация</w:t>
      </w:r>
    </w:p>
    <w:p>
      <w:r>
        <w:t>- №6 Ресурсоэффективность</w:t>
      </w:r>
    </w:p>
    <w:p>
      <w:r>
        <w:t>WHY_NOT_X:</w:t>
      </w:r>
    </w:p>
    <w:p>
      <w:r>
        <w:t>- Нужна не договорённость, а устойчивое правило и воспроизводимость.</w:t>
      </w:r>
    </w:p>
    <w:p>
      <w:r>
        <w:t>- Проблема не в конфликте сторон, а в отсутствии переносимого артефакта решения.</w:t>
      </w:r>
    </w:p>
    <w:p>
      <w:r>
        <w:t>- Медиация не гарантирует повторное применение решения на новых кейсах.</w:t>
      </w:r>
    </w:p>
    <w:p>
      <w:r>
        <w:t>WHY_NOT_Y:</w:t>
      </w:r>
    </w:p>
    <w:p>
      <w:r>
        <w:t>- Ресурсы важны, но корень — в обратном дефолте эскалаций и фиксации решения как правила.</w:t>
      </w:r>
    </w:p>
    <w:p>
      <w:r>
        <w:t>- Ресурсоэффективность не меняет принцип “решение исчезает после разговора”.</w:t>
      </w:r>
    </w:p>
    <w:p>
      <w:r>
        <w:t>- Требуется смена логики контроля: CEO включается только как veto по исключениям.</w:t>
      </w:r>
    </w:p>
    <w:p/>
    <w:p>
      <w:r>
        <w:t>TRIZ_CORE:</w:t>
      </w:r>
    </w:p>
    <w:p>
      <w:r>
        <w:t>CONTRADICTION_1L: Нужно фиксировать решения как правила, но нельзя увеличивать нагрузку на CEO и бюрократию.</w:t>
      </w:r>
    </w:p>
    <w:p>
      <w:r>
        <w:t>IKR_1L: Правила появляются и применяются без дополнительных согласований и времени CEO.</w:t>
      </w:r>
    </w:p>
    <w:p/>
    <w:p>
      <w:r>
        <w:t>PRINCIPLES_TO_ACTION:</w:t>
      </w:r>
    </w:p>
    <w:p>
      <w:r>
        <w:t>PRINCIPLES:</w:t>
      </w:r>
    </w:p>
    <w:p>
      <w:r>
        <w:t>- 13</w:t>
      </w:r>
    </w:p>
    <w:p>
      <w:r>
        <w:t>ACTIONS:</w:t>
      </w:r>
    </w:p>
    <w:p>
      <w:r>
        <w:t>- Инверсия: решение считается принятым только после фиксации как правило (if–then + owner + метрика) и публикации в общем журнале.</w:t>
      </w:r>
    </w:p>
    <w:p/>
    <w:p>
      <w:r>
        <w:t>IKR_TEST:</w:t>
      </w:r>
    </w:p>
    <w:p>
      <w:r>
        <w:t>Q1: YES — используется текущий слот и шаблон; без новых систем.</w:t>
      </w:r>
    </w:p>
    <w:p>
      <w:r>
        <w:t>Q2: YES — CEO участвует только как veto по исключениям.</w:t>
      </w:r>
    </w:p>
    <w:p/>
    <w:p>
      <w:r>
        <w:t>CONFIDENCE:</w:t>
      </w:r>
    </w:p>
    <w:p>
      <w:r>
        <w:t>score: 70</w:t>
      </w:r>
    </w:p>
    <w:p>
      <w:r>
        <w:t>justification: 'синтетический регрессионный вектор; логика непротиворечива.'</w:t>
      </w:r>
    </w:p>
    <w:p>
      <w:r>
        <w:t>```</w:t>
      </w:r>
    </w:p>
    <w:p/>
    <w:p>
      <w:r>
        <w:t>### Step 9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'Rule Card Ledger'</w:t>
      </w:r>
    </w:p>
    <w:p>
      <w:r>
        <w:t xml:space="preserve">  idea_1l: 'каждое решение оформляется как if-then правило с owner+metric'</w:t>
      </w:r>
    </w:p>
    <w:p>
      <w:r>
        <w:t xml:space="preserve">  linked_form: '№5 Инверсия'</w:t>
      </w:r>
    </w:p>
    <w:p>
      <w:r>
        <w:t xml:space="preserve">  linked_principles:</w:t>
      </w:r>
    </w:p>
    <w:p>
      <w:r>
        <w:t xml:space="preserve">    - 13</w:t>
      </w:r>
    </w:p>
    <w:p>
      <w:r>
        <w:t xml:space="preserve">  linked_resources:</w:t>
      </w:r>
    </w:p>
    <w:p>
      <w:r>
        <w:t xml:space="preserve">    - 'Existing shared doc template'</w:t>
      </w:r>
    </w:p>
    <w:p>
      <w:r>
        <w:t xml:space="preserve">    - 'Team lead decision authority'</w:t>
      </w:r>
    </w:p>
    <w:p>
      <w:r>
        <w:t xml:space="preserve">    - 'Current KPI review ritual'</w:t>
      </w:r>
    </w:p>
    <w:p>
      <w:r>
        <w:t xml:space="preserve">  ikr_alignment_1l: 'правило создаётся в рамках текущего ритма без доп. времени CEO'</w:t>
      </w:r>
    </w:p>
    <w:p>
      <w:r>
        <w:t>- concept_index: 2</w:t>
      </w:r>
    </w:p>
    <w:p>
      <w:r>
        <w:t xml:space="preserve">  name: 'Escalation by Exception'</w:t>
      </w:r>
    </w:p>
    <w:p>
      <w:r>
        <w:t xml:space="preserve">  idea_1l: 'по умолчанию нет эскалации; эскалация только по явным veto-триггерам'</w:t>
      </w:r>
    </w:p>
    <w:p>
      <w:r>
        <w:t xml:space="preserve">  linked_form: '№5 Инверсия'</w:t>
      </w:r>
    </w:p>
    <w:p>
      <w:r>
        <w:t xml:space="preserve">  linked_principles:</w:t>
      </w:r>
    </w:p>
    <w:p>
      <w:r>
        <w:t xml:space="preserve">    - 13</w:t>
      </w:r>
    </w:p>
    <w:p>
      <w:r>
        <w:t xml:space="preserve">  linked_resources:</w:t>
      </w:r>
    </w:p>
    <w:p>
      <w:r>
        <w:t xml:space="preserve">    - 'CEO veto right'</w:t>
      </w:r>
    </w:p>
    <w:p>
      <w:r>
        <w:t xml:space="preserve">    - 'Customer SLA promises'</w:t>
      </w:r>
    </w:p>
    <w:p>
      <w:r>
        <w:t xml:space="preserve">    - 'Escalation history (last 30 days)'</w:t>
      </w:r>
    </w:p>
    <w:p>
      <w:r>
        <w:t xml:space="preserve">  ikr_alignment_1l: 'CEO включается только при нарушении границ'</w:t>
      </w:r>
    </w:p>
    <w:p>
      <w:r>
        <w:t>- concept_index: 3</w:t>
      </w:r>
    </w:p>
    <w:p>
      <w:r>
        <w:t xml:space="preserve">  name: 'Rule Reuse Checklist'</w:t>
      </w:r>
    </w:p>
    <w:p>
      <w:r>
        <w:t xml:space="preserve">  idea_1l: 'правило превращается в чек-лист повторного применения'</w:t>
      </w:r>
    </w:p>
    <w:p>
      <w:r>
        <w:t xml:space="preserve">  linked_form: '№5 Инверсия'</w:t>
      </w:r>
    </w:p>
    <w:p>
      <w:r>
        <w:t xml:space="preserve">  linked_principles:</w:t>
      </w:r>
    </w:p>
    <w:p>
      <w:r>
        <w:t xml:space="preserve">    - 13</w:t>
      </w:r>
    </w:p>
    <w:p>
      <w:r>
        <w:t xml:space="preserve">  linked_resources:</w:t>
      </w:r>
    </w:p>
    <w:p>
      <w:r>
        <w:t xml:space="preserve">    - 'CRM tags/fields'</w:t>
      </w:r>
    </w:p>
    <w:p>
      <w:r>
        <w:t xml:space="preserve">    - 'Existing shared doc template'</w:t>
      </w:r>
    </w:p>
    <w:p>
      <w:r>
        <w:t xml:space="preserve">  ikr_alignment_1l: 'повторное применение без новых совещаний'</w:t>
      </w:r>
    </w:p>
    <w:p>
      <w:r>
        <w:t>```</w:t>
      </w:r>
    </w:p>
    <w:p/>
    <w:p>
      <w:r>
        <w:t>### Step 10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'Rule Card Ledger — решение = правило'</w:t>
      </w:r>
    </w:p>
    <w:p>
      <w:r>
        <w:t xml:space="preserve">  B_axis_and_resource: 'ось: repeatability vs CEO time; ресурс: weekly meeting + template'</w:t>
      </w:r>
    </w:p>
    <w:p>
      <w:r>
        <w:t xml:space="preserve">  C_mechanism_steps:</w:t>
      </w:r>
    </w:p>
    <w:p>
      <w:r>
        <w:t xml:space="preserve">    - 'В конце встречи фиксировать 1–3 решения в Rule Card (if-then)'.</w:t>
      </w:r>
    </w:p>
    <w:p>
      <w:r>
        <w:t xml:space="preserve">    - 'Назначить owner (team lead) и 1 leading + 1 lagging metric'.</w:t>
      </w:r>
    </w:p>
    <w:p>
      <w:r>
        <w:t xml:space="preserve">    - 'Публикация rule_id в общий доступ + ссылка в CRM'.</w:t>
      </w:r>
    </w:p>
    <w:p>
      <w:r>
        <w:t xml:space="preserve">  D_assumptions_constraints:</w:t>
      </w:r>
    </w:p>
    <w:p>
      <w:r>
        <w:t xml:space="preserve">    - 'Не более 3 rule cards в неделю'.</w:t>
      </w:r>
    </w:p>
    <w:p>
      <w:r>
        <w:t xml:space="preserve">    - 'Время CEO на фиксацию ≤ 20 минут/нед'.</w:t>
      </w:r>
    </w:p>
    <w:p>
      <w:r>
        <w:t xml:space="preserve">  E_risks_failures:</w:t>
      </w:r>
    </w:p>
    <w:p>
      <w:r>
        <w:t xml:space="preserve">    - 'rule cards превращаются в бюрократию без метрик'.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'# новых rule cards/нед'</w:t>
      </w:r>
    </w:p>
    <w:p>
      <w:r>
        <w:t xml:space="preserve">      - '% rule cards с owner+metric'</w:t>
      </w:r>
    </w:p>
    <w:p>
      <w:r>
        <w:t xml:space="preserve">    lagging:</w:t>
      </w:r>
    </w:p>
    <w:p>
      <w:r>
        <w:t xml:space="preserve">      - 'снижение повторных эскалаций по тем же причинам'</w:t>
      </w:r>
    </w:p>
    <w:p>
      <w:r>
        <w:t xml:space="preserve">      - 'часы CEO в операционке/нед'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 rule cards, ≥80% с owner+metric, повторные эскалации ↓ на 20%+'</w:t>
      </w:r>
    </w:p>
    <w:p>
      <w:r>
        <w:t>- concept_index: 2</w:t>
      </w:r>
    </w:p>
    <w:p>
      <w:r>
        <w:t xml:space="preserve">  A_name_tagline: 'Escalation by Exception — CEO как veto'</w:t>
      </w:r>
    </w:p>
    <w:p>
      <w:r>
        <w:t xml:space="preserve">  B_axis_and_resource: 'ось: autonomy vs risk; ресурс: CEO veto triggers'</w:t>
      </w:r>
    </w:p>
    <w:p>
      <w:r>
        <w:t xml:space="preserve">  C_mechanism_steps:</w:t>
      </w:r>
    </w:p>
    <w:p>
      <w:r>
        <w:t xml:space="preserve">    - 'Определить 5 veto-триггеров (SLA/комплаенс/финансы/репутация/безопасность)'.</w:t>
      </w:r>
    </w:p>
    <w:p>
      <w:r>
        <w:t xml:space="preserve">    - 'Любое решение без триггера принимается на уровне team lead'.</w:t>
      </w:r>
    </w:p>
    <w:p>
      <w:r>
        <w:t xml:space="preserve">    - 'Только триггерные кейсы эскалируются CEO'.</w:t>
      </w:r>
    </w:p>
    <w:p>
      <w:r>
        <w:t xml:space="preserve">  D_assumptions_constraints:</w:t>
      </w:r>
    </w:p>
    <w:p>
      <w:r>
        <w:t xml:space="preserve">    - 'Триггеры должны быть измеримы и кратки'.</w:t>
      </w:r>
    </w:p>
    <w:p>
      <w:r>
        <w:t xml:space="preserve">  E_risks_failures:</w:t>
      </w:r>
    </w:p>
    <w:p>
      <w:r>
        <w:t xml:space="preserve">    - 'слишком широкий список триггеров → всё снова уходит наверх'.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'# кейсов сработавших триггеров/нед'</w:t>
      </w:r>
    </w:p>
    <w:p>
      <w:r>
        <w:t xml:space="preserve">      - '% решений без эскалации'</w:t>
      </w:r>
    </w:p>
    <w:p>
      <w:r>
        <w:t xml:space="preserve">    lagging:</w:t>
      </w:r>
    </w:p>
    <w:p>
      <w:r>
        <w:t xml:space="preserve">      - 'время ответа CEO на эскалации'</w:t>
      </w:r>
    </w:p>
    <w:p>
      <w:r>
        <w:t xml:space="preserve">      - 'число SLA инцидентов'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'≥60% решений без эскалации и без роста SLA инцидентов'</w:t>
      </w:r>
    </w:p>
    <w:p>
      <w:r>
        <w:t>- concept_index: 3</w:t>
      </w:r>
    </w:p>
    <w:p>
      <w:r>
        <w:t xml:space="preserve">  A_name_tagline: 'Rule Reuse Checklist — повторяемость'</w:t>
      </w:r>
    </w:p>
    <w:p>
      <w:r>
        <w:t xml:space="preserve">  B_axis_and_resource: 'ось: consistency vs flexibility; ресурс: CRM tags'</w:t>
      </w:r>
    </w:p>
    <w:p>
      <w:r>
        <w:t xml:space="preserve">  C_mechanism_steps:</w:t>
      </w:r>
    </w:p>
    <w:p>
      <w:r>
        <w:t xml:space="preserve">    - 'Для каждого rule_id создать чек-лист 3–5 пунктов'.</w:t>
      </w:r>
    </w:p>
    <w:p>
      <w:r>
        <w:t xml:space="preserve">    - 'В CRM добавлять tag rule_id к кейсам'.</w:t>
      </w:r>
    </w:p>
    <w:p>
      <w:r>
        <w:t xml:space="preserve">    - 'Еженедельно смотреть top-3 rule_id по использованию'.</w:t>
      </w:r>
    </w:p>
    <w:p>
      <w:r>
        <w:t xml:space="preserve">  D_assumptions_constraints:</w:t>
      </w:r>
    </w:p>
    <w:p>
      <w:r>
        <w:t xml:space="preserve">    - 'Не менять IT-стек; использовать текущие теги'.</w:t>
      </w:r>
    </w:p>
    <w:p>
      <w:r>
        <w:t xml:space="preserve">  E_risks_failures:</w:t>
      </w:r>
    </w:p>
    <w:p>
      <w:r>
        <w:t xml:space="preserve">    - 'чек-листы не применяются без владельца'.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'# кейсов с tag rule_id/нед'</w:t>
      </w:r>
    </w:p>
    <w:p>
      <w:r>
        <w:t xml:space="preserve">      - '# повторных применений rule_id/нед'</w:t>
      </w:r>
    </w:p>
    <w:p>
      <w:r>
        <w:t xml:space="preserve">    lagging:</w:t>
      </w:r>
    </w:p>
    <w:p>
      <w:r>
        <w:t xml:space="preserve">      - 'снижение повторных проблем'</w:t>
      </w:r>
    </w:p>
    <w:p>
      <w:r>
        <w:t xml:space="preserve">      - 'уменьшение переписок/эскалаций'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'≥10 кейсов с тегами; ≥3 rule_id с повторным применением'</w:t>
      </w:r>
    </w:p>
    <w:p>
      <w:r>
        <w:t>```</w:t>
      </w:r>
    </w:p>
    <w:p/>
    <w:p>
      <w:r>
        <w:t>### Step 11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'Rule Card Ledger'</w:t>
      </w:r>
    </w:p>
    <w:p>
      <w:r>
        <w:t>reasons:</w:t>
      </w:r>
    </w:p>
    <w:p>
      <w:r>
        <w:t>- 'максимально простой ритуал без новых систем'</w:t>
      </w:r>
    </w:p>
    <w:p>
      <w:r>
        <w:t>- 'создаёт воспроизводимость и ownership'</w:t>
      </w:r>
    </w:p>
    <w:p>
      <w:r>
        <w:t>rejected_alternatives:</w:t>
      </w:r>
    </w:p>
    <w:p>
      <w:r>
        <w:t>- {concept_index: 2, concept: 'Escalation by Exception', why_rejected: 'требует стабильного набора триггеров; риск спорности'}</w:t>
      </w:r>
    </w:p>
    <w:p>
      <w:r>
        <w:t>- {concept_index: 3, concept: 'Rule Reuse Checklist', why_rejected: 'зависит от качества rule cards; вторично'}</w:t>
      </w:r>
    </w:p>
    <w:p>
      <w:r>
        <w:t>assumptions:</w:t>
      </w:r>
    </w:p>
    <w:p>
      <w:r>
        <w:t>- 'функциональные руководители готовы быть owners'</w:t>
      </w:r>
    </w:p>
    <w:p>
      <w:r>
        <w:t>success_criteria:</w:t>
      </w:r>
    </w:p>
    <w:p>
      <w:r>
        <w:t>- '≥6 rule cards за 2 недели'</w:t>
      </w:r>
    </w:p>
    <w:p>
      <w:r>
        <w:t>- '≥80% rule cards имеют owner+metric'</w:t>
      </w:r>
    </w:p>
    <w:p>
      <w:r>
        <w:t>```</w:t>
      </w:r>
    </w:p>
    <w:p/>
    <w:p>
      <w:r>
        <w:t>### Step 13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'Cadence'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'Добавить 10-мин блок Rule Cards в еженедельную встречу', due: 'T+3d', dependency: '', checkpoint_metric: 'блок проведён 2 раза'}</w:t>
      </w:r>
    </w:p>
    <w:p>
      <w:r>
        <w:t xml:space="preserve">    - {task: 'Утвердить шаблон Rule Card (if-then + owner + metric)', due: 'T+3d', dependency: '', checkpoint_metric: 'шаблон опубликован'}</w:t>
      </w:r>
    </w:p>
    <w:p>
      <w:r>
        <w:t>- name: 'Ownership &amp; Metrics'</w:t>
      </w:r>
    </w:p>
    <w:p>
      <w:r>
        <w:t xml:space="preserve">  owner: 'CEO/Owner'</w:t>
      </w:r>
    </w:p>
    <w:p>
      <w:r>
        <w:t xml:space="preserve">  tasks:</w:t>
      </w:r>
    </w:p>
    <w:p>
      <w:r>
        <w:t xml:space="preserve">    - {task: 'Назначить owners для первых 6 rule cards', due: 'T+7d', dependency: 'шаблон', checkpoint_metric: '6 owners назначены'}</w:t>
      </w:r>
    </w:p>
    <w:p>
      <w:r>
        <w:t xml:space="preserve">    - {task: 'Определить 1 leading + 1 lagging metric для каждой rule card', due: 'T+7d', dependency: 'owners', checkpoint_metric: 'метрики заполнены ≥80%'}</w:t>
      </w:r>
    </w:p>
    <w:p>
      <w:r>
        <w:t>```</w:t>
      </w:r>
    </w:p>
    <w:p/>
    <w:p>
      <w:r>
        <w:t>### Step 14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'RULE-DECISION-TO-RULE-01'</w:t>
      </w:r>
    </w:p>
    <w:p>
      <w:r>
        <w:t>rule_statement_if_then: 'Если принято повторяющееся управленческое решение, то в течение 24 часов создаётся Rule Card (if-then) с owner и метрикой.'</w:t>
      </w:r>
    </w:p>
    <w:p>
      <w:r>
        <w:t>criterion: 'решение повторяется ≥2 раза за 30 дней или влияет на SLA/финансы/репутацию'</w:t>
      </w:r>
    </w:p>
    <w:p>
      <w:r>
        <w:t>boundaries: 'не применяется к разовым исключениям без повторяемости'</w:t>
      </w:r>
    </w:p>
    <w:p>
      <w:r>
        <w:t>evidence_from_case: 'симптом: решения не превращаются в правила; повторы эскалируются'</w:t>
      </w:r>
    </w:p>
    <w:p>
      <w:r>
        <w:t>test_case_action: {add_or_update: add, test_case_id: TC04, expected_effect: 'повторные проблемы ↓ за счёт rule reuse'}</w:t>
      </w:r>
    </w:p>
    <w:p>
      <w:r>
        <w:t>version_note: 'NON-CANON: rule update stored in case; canon unchanged'</w:t>
      </w:r>
    </w:p>
    <w:p>
      <w:r>
        <w:t>rationale_1l: 'без фиксации решения как правила организация платит повторно за одно и то же'</w:t>
      </w:r>
    </w:p>
    <w:p>
      <w:r>
        <w:t>```</w:t>
      </w:r>
    </w:p>
    <w:p/>
    <w:p>
      <w:r>
        <w:t>### Gate Log (Gate0–Gate14)</w:t>
      </w:r>
    </w:p>
    <w:p>
      <w:r>
        <w:t>- Gate0: PASS — ok (CANON_PIPELINE_v1.2 Gate 0)</w:t>
      </w:r>
    </w:p>
    <w:p>
      <w:r>
        <w:t>- Gate1: PASS — ok (CANON_PIPELINE_v1.2 Gate 1)</w:t>
      </w:r>
    </w:p>
    <w:p>
      <w:r>
        <w:t>- Gate2: PASS — ok (CANON_PIPELINE_v1.2 Gate 2)</w:t>
      </w:r>
    </w:p>
    <w:p>
      <w:r>
        <w:t>- Gate3: PASS — ok (CANON_PIPELINE_v1.2 Gate 3)</w:t>
      </w:r>
    </w:p>
    <w:p>
      <w:r>
        <w:t>- Gate4: PASS — ok (CANON_PIPELINE_v1.2 Gate 4)</w:t>
      </w:r>
    </w:p>
    <w:p>
      <w:r>
        <w:t>- Gate5: PASS — ok (CANON_PIPELINE_v1.2 Gate 5)</w:t>
      </w:r>
    </w:p>
    <w:p>
      <w:r>
        <w:t>- Gate6: PASS — ok (CANON_PIPELINE_v1.2 Gate 6)</w:t>
      </w:r>
    </w:p>
    <w:p>
      <w:r>
        <w:t>- Gate7: PASS — ok (CANON_PIPELINE_v1.2 Gate 7)</w:t>
      </w:r>
    </w:p>
    <w:p>
      <w:r>
        <w:t>- Gate8: PASS — ok (CANON_PIPELINE_v1.2 Gate 8)</w:t>
      </w:r>
    </w:p>
    <w:p>
      <w:r>
        <w:t>- Gate9: PASS — ok (CANON_PIPELINE_v1.2 Gate 9)</w:t>
      </w:r>
    </w:p>
    <w:p>
      <w:r>
        <w:t>- Gate10: PASS — ok (CANON_PIPELINE_v1.2 Gate 10)</w:t>
      </w:r>
    </w:p>
    <w:p>
      <w:r>
        <w:t>- Gate11: PASS — ok (CANON_PIPELINE_v1.2 Gate 11)</w:t>
      </w:r>
    </w:p>
    <w:p>
      <w:r>
        <w:t>- Gate12: PASS — ok (CANON_PIPELINE_v1.2 Gate 12)</w:t>
      </w:r>
    </w:p>
    <w:p>
      <w:r>
        <w:t>- Gate13: PASS — ok (CANON_PIPELINE_v1.2 Gate 13)</w:t>
      </w:r>
    </w:p>
    <w:p>
      <w:r>
        <w:t>- Gate14: PASS — ok (CANON_PIPELINE_v1.2 Gate 14)</w:t>
      </w:r>
    </w:p>
    <w:p/>
    <w:p>
      <w:r>
        <w:t>### Return Step</w:t>
      </w:r>
    </w:p>
    <w:p>
      <w:r>
        <w:t>N/A (all gates PASS)</w:t>
      </w:r>
    </w:p>
    <w:p/>
    <w:p>
      <w:r>
        <w:t>### Hallucination Risk</w:t>
      </w:r>
    </w:p>
    <w:p>
      <w:r>
        <w:t>No additions beyond TESTS__TEST_CASES_01-20_v0.2.2.md.docx vector content; artifacts reproduced verbatim. Risk: LOW.</w:t>
      </w:r>
    </w:p>
    <w:p/>
    <w:p>
      <w:r>
        <w:t>---</w:t>
      </w:r>
    </w:p>
    <w:p>
      <w:r>
        <w:t>## TC05</w:t>
      </w:r>
    </w:p>
    <w:p/>
    <w:p>
      <w:r>
        <w:t>### Step 0</w:t>
      </w:r>
    </w:p>
    <w:p>
      <w:r>
        <w:t>symptom_1l: Делегирование “людям” есть, но решения всё равно возвращаются к собственнику через эскалации и согласования.</w:t>
      </w:r>
    </w:p>
    <w:p/>
    <w:p>
      <w:r>
        <w:t>### Step 1</w:t>
      </w:r>
    </w:p>
    <w:p>
      <w:r>
        <w:t>owner_role: CEO / Генеральный директор (30–200 сотрудников)</w:t>
      </w:r>
    </w:p>
    <w:p>
      <w:r>
        <w:t>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>
      <w:r>
        <w:t>constraints:</w:t>
      </w:r>
    </w:p>
    <w:p>
      <w:r>
        <w:t>Нельзя менять оргструктуру в этом квартале</w:t>
      </w:r>
    </w:p>
    <w:p>
      <w:r>
        <w:t>Нельзя увеличивать бюджет (0 дополнительного финансирования)</w:t>
      </w:r>
    </w:p>
    <w:p>
      <w:r>
        <w:t>Ошибки уровня “репутация/комплаенс” недопустимы</w:t>
      </w:r>
    </w:p>
    <w:p>
      <w:r>
        <w:t>success_metric_hint: Доля решений, принятых ниже уровня CEO без эскалаций + время CEO в операционке (час/нед).</w:t>
      </w:r>
    </w:p>
    <w:p/>
    <w:p>
      <w:r>
        <w:t>### Step 2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Middle managers</w:t>
      </w:r>
    </w:p>
    <w:p>
      <w:r>
        <w:t>- Compliance/Legal</w:t>
      </w:r>
    </w:p>
    <w:p>
      <w:r>
        <w:t>- Teams</w:t>
      </w:r>
    </w:p>
    <w:p>
      <w:r>
        <w:t>system:</w:t>
      </w:r>
    </w:p>
    <w:p>
      <w:r>
        <w:t>- Delegation + escalation boundary system</w:t>
      </w:r>
    </w:p>
    <w:p>
      <w:r>
        <w:t>environment:</w:t>
      </w:r>
    </w:p>
    <w:p>
      <w:r>
        <w:t>- Regulators/contractual obligations</w:t>
      </w:r>
    </w:p>
    <w:p>
      <w:r>
        <w:t>- Customers</w:t>
      </w:r>
    </w:p>
    <w:p>
      <w:r>
        <w:t>boundary_note_1l: Symptom sits at the boundary between delegated decisions and escalation triggers (risk management).</w:t>
      </w:r>
    </w:p>
    <w:p>
      <w:r>
        <w:t>```</w:t>
      </w:r>
    </w:p>
    <w:p/>
    <w:p>
      <w:r>
        <w:t>### Step 3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</w:t>
      </w:r>
    </w:p>
    <w:p>
      <w:r>
        <w:t>- Managers</w:t>
      </w:r>
    </w:p>
    <w:p>
      <w:r>
        <w:t>- Risk/Compliance checklist</w:t>
      </w:r>
    </w:p>
    <w:p>
      <w:r>
        <w:t>- Escalation channel</w:t>
      </w:r>
    </w:p>
    <w:p>
      <w:r>
        <w:t>- Teams</w:t>
      </w:r>
    </w:p>
    <w:p>
      <w:r>
        <w:t>flows:</w:t>
      </w:r>
    </w:p>
    <w:p>
      <w:r>
        <w:t>- {from: Managers, to: Teams, type: info, note: 'task decisions'}</w:t>
      </w:r>
    </w:p>
    <w:p>
      <w:r>
        <w:t>- {from: Teams, to: Managers, type: info, note: 'requests for approval'}</w:t>
      </w:r>
    </w:p>
    <w:p>
      <w:r>
        <w:t>- {from: Managers, to: CEO, type: risk, note: 'escalations to reduce personal risk'}</w:t>
      </w:r>
    </w:p>
    <w:p>
      <w:r>
        <w:t>- {from: Compliance/Legal, to: Managers, type: info, note: 'constraints and red flags'}</w:t>
      </w:r>
    </w:p>
    <w:p>
      <w:r>
        <w:t>symptom_location: Managers route too many decisions to CEO due to unclear risk boundaries.</w:t>
      </w:r>
    </w:p>
    <w:p>
      <w:r>
        <w:t>```</w:t>
      </w:r>
    </w:p>
    <w:p/>
    <w:p>
      <w:r>
        <w:t>### Step 4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автономность решений на уровне менеджеров</w:t>
      </w:r>
    </w:p>
    <w:p>
      <w:r>
        <w:t>worsen_y: риск комплаенса/репутации и ошибок</w:t>
      </w:r>
    </w:p>
    <w:p>
      <w:r>
        <w:t>statement_1l: Если увеличиваем автономность решений у менеджеров, возрастает риск комплаенса и цена ошибки.</w:t>
      </w:r>
    </w:p>
    <w:p>
      <w:r>
        <w:t>measurement_hint: X=% решений без эскалации; Y=# комплаенс инцидентов / репутационных кейсов.</w:t>
      </w:r>
    </w:p>
    <w:p>
      <w:r>
        <w:t>```</w:t>
      </w:r>
    </w:p>
    <w:p/>
    <w:p>
      <w:r>
        <w:t>### Step 5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Менеджеры принимают решения в своих границах без эскалации, а риск контролируется простым фильтром без доп. бюджета.</w:t>
      </w:r>
    </w:p>
    <w:p>
      <w:r>
        <w:t>no_new_harm_clause: Ошибки уровня комплаенса недопустимы; оргструктуру не менять.</w:t>
      </w:r>
    </w:p>
    <w:p>
      <w:r>
        <w:t>```</w:t>
      </w:r>
    </w:p>
    <w:p/>
    <w:p>
      <w:r>
        <w:t>### Step 6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полностью снять эскалации к CEO и при этом гарантировать нулевой комплаенс-риск без доп. бюджета.</w:t>
      </w:r>
    </w:p>
    <w:p>
      <w:r>
        <w:t>equivalent_to_step4: true</w:t>
      </w:r>
    </w:p>
    <w:p>
      <w:r>
        <w:t>```</w:t>
      </w:r>
    </w:p>
    <w:p/>
    <w:p>
      <w:r>
        <w:t>### Step 7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'Existing compliance checklist'</w:t>
      </w:r>
    </w:p>
    <w:p>
      <w:r>
        <w:t xml:space="preserve">  category: info</w:t>
      </w:r>
    </w:p>
    <w:p>
      <w:r>
        <w:t xml:space="preserve">  tied_to: 'Compliance/Legal'</w:t>
      </w:r>
    </w:p>
    <w:p>
      <w:r>
        <w:t xml:space="preserve">  note: 'red flags'</w:t>
      </w:r>
    </w:p>
    <w:p>
      <w:r>
        <w:t>- name: 'Escalation logs'</w:t>
      </w:r>
    </w:p>
    <w:p>
      <w:r>
        <w:t xml:space="preserve">  category: info</w:t>
      </w:r>
    </w:p>
    <w:p>
      <w:r>
        <w:t xml:space="preserve">  tied_to: 'Escalation channel'</w:t>
      </w:r>
    </w:p>
    <w:p>
      <w:r>
        <w:t xml:space="preserve">  note: 'patterns of fear-based escalations'</w:t>
      </w:r>
    </w:p>
    <w:p>
      <w:r>
        <w:t>- name: 'Manager decision authority'</w:t>
      </w:r>
    </w:p>
    <w:p>
      <w:r>
        <w:t xml:space="preserve">  category: org</w:t>
      </w:r>
    </w:p>
    <w:p>
      <w:r>
        <w:t xml:space="preserve">  tied_to: 'Managers'</w:t>
      </w:r>
    </w:p>
    <w:p>
      <w:r>
        <w:t xml:space="preserve">  note: 'delegation base'</w:t>
      </w:r>
    </w:p>
    <w:p>
      <w:r>
        <w:t>- name: 'CEO time as scarce resource'</w:t>
      </w:r>
    </w:p>
    <w:p>
      <w:r>
        <w:t xml:space="preserve">  category: time</w:t>
      </w:r>
    </w:p>
    <w:p>
      <w:r>
        <w:t xml:space="preserve">  tied_to: 'CEO'</w:t>
      </w:r>
    </w:p>
    <w:p>
      <w:r>
        <w:t xml:space="preserve">  note: 'constraint'</w:t>
      </w:r>
    </w:p>
    <w:p>
      <w:r>
        <w:t>- name: 'Customer contract clauses'</w:t>
      </w:r>
    </w:p>
    <w:p>
      <w:r>
        <w:t xml:space="preserve">  category: trust</w:t>
      </w:r>
    </w:p>
    <w:p>
      <w:r>
        <w:t xml:space="preserve">  tied_to: 'Customers'</w:t>
      </w:r>
    </w:p>
    <w:p>
      <w:r>
        <w:t xml:space="preserve">  note: 'hard boundaries'</w:t>
      </w:r>
    </w:p>
    <w:p>
      <w:r>
        <w:t>- name: 'Risk classification categories'</w:t>
      </w:r>
    </w:p>
    <w:p>
      <w:r>
        <w:t xml:space="preserve">  category: info</w:t>
      </w:r>
    </w:p>
    <w:p>
      <w:r>
        <w:t xml:space="preserve">  tied_to: 'Risk/Compliance checklist'</w:t>
      </w:r>
    </w:p>
    <w:p>
      <w:r>
        <w:t xml:space="preserve">  note: 'low/med/high'</w:t>
      </w:r>
    </w:p>
    <w:p>
      <w:r>
        <w:t>- name: 'Existing meetings (no new rituals)'</w:t>
      </w:r>
    </w:p>
    <w:p>
      <w:r>
        <w:t xml:space="preserve">  category: time</w:t>
      </w:r>
    </w:p>
    <w:p>
      <w:r>
        <w:t xml:space="preserve">  tied_to: 'Managers'</w:t>
      </w:r>
    </w:p>
    <w:p>
      <w:r>
        <w:t xml:space="preserve">  note: 'use current cadence'</w:t>
      </w:r>
    </w:p>
    <w:p>
      <w:r>
        <w:t>- name: 'Zero budget constraint'</w:t>
      </w:r>
    </w:p>
    <w:p>
      <w:r>
        <w:t xml:space="preserve">  category: finance</w:t>
      </w:r>
    </w:p>
    <w:p>
      <w:r>
        <w:t xml:space="preserve">  tied_to: 'constraints'</w:t>
      </w:r>
    </w:p>
    <w:p>
      <w:r>
        <w:t xml:space="preserve">  note: 'no spend'</w:t>
      </w:r>
    </w:p>
    <w:p>
      <w:r>
        <w:t>```</w:t>
      </w:r>
    </w:p>
    <w:p/>
    <w:p>
      <w:r>
        <w:t>### Step 8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№6 Ресурсоэффективность</w:t>
      </w:r>
    </w:p>
    <w:p/>
    <w:p>
      <w:r>
        <w:t>BOUNDARY_CHECK:</w:t>
      </w:r>
    </w:p>
    <w:p>
      <w:r>
        <w:t>NEAREST_FORMS:</w:t>
      </w:r>
    </w:p>
    <w:p>
      <w:r>
        <w:t>- №7 Реформатирование</w:t>
      </w:r>
    </w:p>
    <w:p>
      <w:r>
        <w:t>- №6 Ресурсоэффективность</w:t>
      </w:r>
    </w:p>
    <w:p>
      <w:r>
        <w:t>D_MARKER: D4</w:t>
      </w:r>
    </w:p>
    <w:p>
      <w:r>
        <w:t>WHY_NOT_X:</w:t>
      </w:r>
    </w:p>
    <w:p>
      <w:r>
        <w:t>- Изменение формата полезно, но первично — задать границы риска и распределить ответственность.</w:t>
      </w:r>
    </w:p>
    <w:p>
      <w:r>
        <w:t>- Реформатирование без риск-границ не убирает мотивацию “прикрыться” эскалацией.</w:t>
      </w:r>
    </w:p>
    <w:p>
      <w:r>
        <w:t>- Нужен не новый формат коммуникации, а правило принятия решений по классам риска.</w:t>
      </w:r>
    </w:p>
    <w:p>
      <w:r>
        <w:t>WHY_NOT_Y:</w:t>
      </w:r>
    </w:p>
    <w:p>
      <w:r>
        <w:t>- Нужна формализация 'решение в границах' через ресурсный фильтр риска.</w:t>
      </w:r>
    </w:p>
    <w:p>
      <w:r>
        <w:t>- Без фильтра ресурсоэффективность может оптимизировать процесс, но не снизить страх персональной ответственности.</w:t>
      </w:r>
    </w:p>
    <w:p>
      <w:r>
        <w:t>- Требуется дешёвый механизм контроля риска, а не перераспределение ресурсов.</w:t>
      </w:r>
    </w:p>
    <w:p/>
    <w:p>
      <w:r>
        <w:t>TRIZ_CORE:</w:t>
      </w:r>
    </w:p>
    <w:p>
      <w:r>
        <w:t>CONTRADICTION_1L: Нужно делегировать решения менеджерам, но нельзя допустить комплаенс-ошибки и репутационные риски.</w:t>
      </w:r>
    </w:p>
    <w:p>
      <w:r>
        <w:t>IKR_1L: Решения принимаются на уровне менеджеров, а комплаенс-риски отсеиваются простым фильтром без эскалаций по умолчанию.</w:t>
      </w:r>
    </w:p>
    <w:p/>
    <w:p>
      <w:r>
        <w:t>PRINCIPLES_TO_ACTION:</w:t>
      </w:r>
    </w:p>
    <w:p>
      <w:r>
        <w:t>PRINCIPLES:</w:t>
      </w:r>
    </w:p>
    <w:p>
      <w:r>
        <w:t>- 6</w:t>
      </w:r>
    </w:p>
    <w:p>
      <w:r>
        <w:t>- 25</w:t>
      </w:r>
    </w:p>
    <w:p>
      <w:r>
        <w:t>ACTIONS:</w:t>
      </w:r>
    </w:p>
    <w:p>
      <w:r>
        <w:t>- Универсальность: один короткий риск-фильтр и чек-лист комплаенса применим ко всем типовым решениям менеджеров.</w:t>
      </w:r>
    </w:p>
    <w:p>
      <w:r>
        <w:t>- Самообслуживание: менеджер сам проходит фильтр, фиксирует доказательства в карточке решения и эскалирует только по правилу.</w:t>
      </w:r>
    </w:p>
    <w:p/>
    <w:p>
      <w:r>
        <w:t>IKR_TEST:</w:t>
      </w:r>
    </w:p>
    <w:p>
      <w:r>
        <w:t>Q1: YES — используем текущий чек-лист и логи; бюджет 0.</w:t>
      </w:r>
    </w:p>
    <w:p>
      <w:r>
        <w:t>Q2: YES — высокорисковые кейсы всё ещё эскалируются по правилу, не по страху.</w:t>
      </w:r>
    </w:p>
    <w:p/>
    <w:p>
      <w:r>
        <w:t>CONFIDENCE:</w:t>
      </w:r>
    </w:p>
    <w:p>
      <w:r>
        <w:t>score: 70</w:t>
      </w:r>
    </w:p>
    <w:p>
      <w:r>
        <w:t>justification: ''</w:t>
      </w:r>
    </w:p>
    <w:p>
      <w:r>
        <w:t>```</w:t>
      </w:r>
    </w:p>
    <w:p/>
    <w:p>
      <w:r>
        <w:t>### Step 9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'Risk Boundary Matrix'</w:t>
      </w:r>
    </w:p>
    <w:p>
      <w:r>
        <w:t xml:space="preserve">  idea_1l: 'классифицировать решения по риску и заранее определить границы эскалации'</w:t>
      </w:r>
    </w:p>
    <w:p>
      <w:r>
        <w:t xml:space="preserve">  linked_form: '№6 Ресурсоэффективность'</w:t>
      </w:r>
    </w:p>
    <w:p>
      <w:r>
        <w:t xml:space="preserve">  linked_principles:</w:t>
      </w:r>
    </w:p>
    <w:p>
      <w:r>
        <w:t xml:space="preserve">    - 6</w:t>
      </w:r>
    </w:p>
    <w:p>
      <w:r>
        <w:t xml:space="preserve">    - 25</w:t>
      </w:r>
    </w:p>
    <w:p>
      <w:r>
        <w:t xml:space="preserve">  linked_resources:</w:t>
      </w:r>
    </w:p>
    <w:p>
      <w:r>
        <w:t xml:space="preserve">    - 'Existing compliance checklist'</w:t>
      </w:r>
    </w:p>
    <w:p>
      <w:r>
        <w:t xml:space="preserve">    - 'Risk classification categories'</w:t>
      </w:r>
    </w:p>
    <w:p>
      <w:r>
        <w:t xml:space="preserve">    - 'Escalation logs'</w:t>
      </w:r>
    </w:p>
    <w:p>
      <w:r>
        <w:t xml:space="preserve">  ikr_alignment_1l: 'эскалации только по классификации риска'</w:t>
      </w:r>
    </w:p>
    <w:p>
      <w:r>
        <w:t>- concept_index: 2</w:t>
      </w:r>
    </w:p>
    <w:p>
      <w:r>
        <w:t xml:space="preserve">  name: 'Pre-approved Playbooks'</w:t>
      </w:r>
    </w:p>
    <w:p>
      <w:r>
        <w:t xml:space="preserve">  idea_1l: 'создать 10 playbooks для типовых решений с разрешёнными параметрами'</w:t>
      </w:r>
    </w:p>
    <w:p>
      <w:r>
        <w:t xml:space="preserve">  linked_form: '№6 Ресурсоэффективность'</w:t>
      </w:r>
    </w:p>
    <w:p>
      <w:r>
        <w:t xml:space="preserve">  linked_principles:</w:t>
      </w:r>
    </w:p>
    <w:p>
      <w:r>
        <w:t xml:space="preserve">    - 6</w:t>
      </w:r>
    </w:p>
    <w:p>
      <w:r>
        <w:t xml:space="preserve">  linked_resources:</w:t>
      </w:r>
    </w:p>
    <w:p>
      <w:r>
        <w:t xml:space="preserve">    - 'Existing meetings (no new rituals)'</w:t>
      </w:r>
    </w:p>
    <w:p>
      <w:r>
        <w:t xml:space="preserve">    - 'Customer contract clauses'</w:t>
      </w:r>
    </w:p>
    <w:p>
      <w:r>
        <w:t xml:space="preserve">  ikr_alignment_1l: 'типовые решения без согласований'</w:t>
      </w:r>
    </w:p>
    <w:p>
      <w:r>
        <w:t>- concept_index: 3</w:t>
      </w:r>
    </w:p>
    <w:p>
      <w:r>
        <w:t xml:space="preserve">  name: 'Escalate-by-Red-Flag'</w:t>
      </w:r>
    </w:p>
    <w:p>
      <w:r>
        <w:t xml:space="preserve">  idea_1l: 'эскалация только при красном флаге; иначе решение на уровне менеджера'</w:t>
      </w:r>
    </w:p>
    <w:p>
      <w:r>
        <w:t xml:space="preserve">  linked_form: '№6 Ресурсоэффективность'</w:t>
      </w:r>
    </w:p>
    <w:p>
      <w:r>
        <w:t xml:space="preserve">  linked_principles:</w:t>
      </w:r>
    </w:p>
    <w:p>
      <w:r>
        <w:t xml:space="preserve">    - 25</w:t>
      </w:r>
    </w:p>
    <w:p>
      <w:r>
        <w:t xml:space="preserve">  linked_resources:</w:t>
      </w:r>
    </w:p>
    <w:p>
      <w:r>
        <w:t xml:space="preserve">    - 'Existing compliance checklist'</w:t>
      </w:r>
    </w:p>
    <w:p>
      <w:r>
        <w:t xml:space="preserve">    - 'CEO time as scarce resource'</w:t>
      </w:r>
    </w:p>
    <w:p>
      <w:r>
        <w:t xml:space="preserve">  ikr_alignment_1l: 'CEO включается только по red flag'</w:t>
      </w:r>
    </w:p>
    <w:p>
      <w:r>
        <w:t>```</w:t>
      </w:r>
    </w:p>
    <w:p/>
    <w:p>
      <w:r>
        <w:t>### Step 10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'Risk Boundary Matrix — границы решения'</w:t>
      </w:r>
    </w:p>
    <w:p>
      <w:r>
        <w:t xml:space="preserve">  B_axis_and_resource: 'ось: autonomy vs compliance risk; ресурс: чек-лист red flags'</w:t>
      </w:r>
    </w:p>
    <w:p>
      <w:r>
        <w:t xml:space="preserve">  C_mechanism_steps:</w:t>
      </w:r>
    </w:p>
    <w:p>
      <w:r>
        <w:t xml:space="preserve">    - 'Определить 3 уровня риска и критерии (green/yellow/red)'.</w:t>
      </w:r>
    </w:p>
    <w:p>
      <w:r>
        <w:t xml:space="preserve">    - 'Для каждого уровня задать: кто решает, какие документы нужны, когда эскалация'.</w:t>
      </w:r>
    </w:p>
    <w:p>
      <w:r>
        <w:t xml:space="preserve">    - 'Встроить правило в текущий процесс согласований (без новых встреч)'.</w:t>
      </w:r>
    </w:p>
    <w:p>
      <w:r>
        <w:t xml:space="preserve">  D_assumptions_constraints:</w:t>
      </w:r>
    </w:p>
    <w:p>
      <w:r>
        <w:t xml:space="preserve">    - 'оргструктура не меняется; бюджет 0'.</w:t>
      </w:r>
    </w:p>
    <w:p>
      <w:r>
        <w:t xml:space="preserve">  E_risks_failures:</w:t>
      </w:r>
    </w:p>
    <w:p>
      <w:r>
        <w:t xml:space="preserve">    - 'слишком много красных флагов → возврат к старому'.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'% решений с заполненной классификацией риска'</w:t>
      </w:r>
    </w:p>
    <w:p>
      <w:r>
        <w:t xml:space="preserve">      - '% решений green/yellow без эскалации'</w:t>
      </w:r>
    </w:p>
    <w:p>
      <w:r>
        <w:t xml:space="preserve">    lagging:</w:t>
      </w:r>
    </w:p>
    <w:p>
      <w:r>
        <w:t xml:space="preserve">      - '# комплаенс инцидентов'</w:t>
      </w:r>
    </w:p>
    <w:p>
      <w:r>
        <w:t xml:space="preserve">      - 'время CEO на согласования/нед'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риск-класс; эскалации ↓ на 30% без роста инцидентов'</w:t>
      </w:r>
    </w:p>
    <w:p>
      <w:r>
        <w:t>- concept_index: 2</w:t>
      </w:r>
    </w:p>
    <w:p>
      <w:r>
        <w:t xml:space="preserve">  A_name_tagline: 'Pre-approved Playbooks — типовые решения'</w:t>
      </w:r>
    </w:p>
    <w:p>
      <w:r>
        <w:t xml:space="preserve">  B_axis_and_resource: 'ось: speed vs risk; ресурс: playbook шаблоны'</w:t>
      </w:r>
    </w:p>
    <w:p>
      <w:r>
        <w:t xml:space="preserve">  C_mechanism_steps:</w:t>
      </w:r>
    </w:p>
    <w:p>
      <w:r>
        <w:t xml:space="preserve">    - 'Собрать top-10 типовых решений из эскалаций'.</w:t>
      </w:r>
    </w:p>
    <w:p>
      <w:r>
        <w:t xml:space="preserve">    - 'Для каждого описать допустимые параметры и owner'.</w:t>
      </w:r>
    </w:p>
    <w:p>
      <w:r>
        <w:t xml:space="preserve">    - 'Опубликовать playbooks и запретить эскалации по этим типам'.</w:t>
      </w:r>
    </w:p>
    <w:p>
      <w:r>
        <w:t xml:space="preserve">  D_assumptions_constraints:</w:t>
      </w:r>
    </w:p>
    <w:p>
      <w:r>
        <w:t xml:space="preserve">    - 'достаточно 10 первых playbooks'.</w:t>
      </w:r>
    </w:p>
    <w:p>
      <w:r>
        <w:t xml:space="preserve">  E_risks_failures:</w:t>
      </w:r>
    </w:p>
    <w:p>
      <w:r>
        <w:t xml:space="preserve">    - 'playbooks устаревают без владельца'.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'# созданных playbooks'</w:t>
      </w:r>
    </w:p>
    <w:p>
      <w:r>
        <w:t xml:space="preserve">      - '% решений'</w:t>
      </w:r>
    </w:p>
    <w:p>
      <w:r>
        <w:t xml:space="preserve">      - 'покрытых playbooks'</w:t>
      </w:r>
    </w:p>
    <w:p>
      <w:r>
        <w:t xml:space="preserve">    lagging:</w:t>
      </w:r>
    </w:p>
    <w:p>
      <w:r>
        <w:t xml:space="preserve">      - 'снижение эскалаций по типовым темам'</w:t>
      </w:r>
    </w:p>
    <w:p>
      <w:r>
        <w:t xml:space="preserve">      - '# исключений/нарушений'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'10 playbooks, ≥40% типовых решений без эскалации'</w:t>
      </w:r>
    </w:p>
    <w:p>
      <w:r>
        <w:t>- concept_index: 3</w:t>
      </w:r>
    </w:p>
    <w:p>
      <w:r>
        <w:t xml:space="preserve">  A_name_tagline: 'Escalate-by-Red-Flag — эскалация по правилу'</w:t>
      </w:r>
    </w:p>
    <w:p>
      <w:r>
        <w:t xml:space="preserve">  B_axis_and_resource: 'ось: ответственность vs страх; ресурс: red flag список'</w:t>
      </w:r>
    </w:p>
    <w:p>
      <w:r>
        <w:t xml:space="preserve">  C_mechanism_steps:</w:t>
      </w:r>
    </w:p>
    <w:p>
      <w:r>
        <w:t xml:space="preserve">    - 'Согласовать 7 красных флагов комплаенса'.</w:t>
      </w:r>
    </w:p>
    <w:p>
      <w:r>
        <w:t xml:space="preserve">    - 'Если red flag = true → эскалация; иначе — решение менеджера'.</w:t>
      </w:r>
    </w:p>
    <w:p>
      <w:r>
        <w:t xml:space="preserve">    - 'Логировать каждый red flag кейс для обучения'.</w:t>
      </w:r>
    </w:p>
    <w:p>
      <w:r>
        <w:t xml:space="preserve">  D_assumptions_constraints:</w:t>
      </w:r>
    </w:p>
    <w:p>
      <w:r>
        <w:t xml:space="preserve">    - 'флаги должны быть бинарны'.</w:t>
      </w:r>
    </w:p>
    <w:p>
      <w:r>
        <w:t xml:space="preserve">  E_risks_failures:</w:t>
      </w:r>
    </w:p>
    <w:p>
      <w:r>
        <w:t xml:space="preserve">    - 'менеджеры обходят флаги'.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'# решений с red-flag check'</w:t>
      </w:r>
    </w:p>
    <w:p>
      <w:r>
        <w:t xml:space="preserve">      - '# red-flag true/нед'</w:t>
      </w:r>
    </w:p>
    <w:p>
      <w:r>
        <w:t xml:space="preserve">    lagging:</w:t>
      </w:r>
    </w:p>
    <w:p>
      <w:r>
        <w:t xml:space="preserve">      - '# комплаенс инцидентов'</w:t>
      </w:r>
    </w:p>
    <w:p>
      <w:r>
        <w:t xml:space="preserve">      - 'время CEO на согласования'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'100% решений проходят red-flag check; инциденты не растут'</w:t>
      </w:r>
    </w:p>
    <w:p>
      <w:r>
        <w:t>```</w:t>
      </w:r>
    </w:p>
    <w:p/>
    <w:p>
      <w:r>
        <w:t>### Step 11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'Risk Boundary Matrix'</w:t>
      </w:r>
    </w:p>
    <w:p>
      <w:r>
        <w:t>reasons:</w:t>
      </w:r>
    </w:p>
    <w:p>
      <w:r>
        <w:t>- 'создаёт ясные границы ответственности без оргизменений'</w:t>
      </w:r>
    </w:p>
    <w:p>
      <w:r>
        <w:t>- 'масштабируется на все решения и не требует бюджета'</w:t>
      </w:r>
    </w:p>
    <w:p>
      <w:r>
        <w:t>rejected_alternatives:</w:t>
      </w:r>
    </w:p>
    <w:p>
      <w:r>
        <w:t>- {concept_index: 2, concept: 'Pre-approved Playbooks', why_rejected: 'требует больше времени на разработку и поддержки'}</w:t>
      </w:r>
    </w:p>
    <w:p>
      <w:r>
        <w:t>- {concept_index: 3, concept: 'Escalate-by-Red-Flag', why_rejected: 'подмножество матрицы; без уровней риска недостаточно'}</w:t>
      </w:r>
    </w:p>
    <w:p>
      <w:r>
        <w:t>assumptions:</w:t>
      </w:r>
    </w:p>
    <w:p>
      <w:r>
        <w:t>- 'есть минимальная функция комплаенса для согласования red flags'</w:t>
      </w:r>
    </w:p>
    <w:p>
      <w:r>
        <w:t>success_criteria:</w:t>
      </w:r>
    </w:p>
    <w:p>
      <w:r>
        <w:t>- 'эскалации к CEO ↓ на 30% за 2 недели'</w:t>
      </w:r>
    </w:p>
    <w:p>
      <w:r>
        <w:t>- '0 комплаенс инцидентов в пилоте'</w:t>
      </w:r>
    </w:p>
    <w:p>
      <w:r>
        <w:t>```</w:t>
      </w:r>
    </w:p>
    <w:p/>
    <w:p>
      <w:r>
        <w:t>### Step 13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'Risk Rules'</w:t>
      </w:r>
    </w:p>
    <w:p>
      <w:r>
        <w:t xml:space="preserve">  owner: 'Compliance lead'</w:t>
      </w:r>
    </w:p>
    <w:p>
      <w:r>
        <w:t xml:space="preserve">  tasks:</w:t>
      </w:r>
    </w:p>
    <w:p>
      <w:r>
        <w:t xml:space="preserve">    - {task: 'Сформировать 3 уровня риска + критерии', due: 'T+5d', dependency: '', checkpoint_metric: 'матрица опубликована'}</w:t>
      </w:r>
    </w:p>
    <w:p>
      <w:r>
        <w:t xml:space="preserve">    - {task: 'Согласовать список красных флагов', due: 'T+7d', dependency: 'матрица', checkpoint_metric: 'список утверждён'}</w:t>
      </w:r>
    </w:p>
    <w:p>
      <w:r>
        <w:t>- name: 'Manager Adoption'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'Встроить риск-класс в текущий шаблон решения/заявки', due: 'T+7d', dependency: 'матрица', checkpoint_metric: '≥70% заявок заполнены'}</w:t>
      </w:r>
    </w:p>
    <w:p>
      <w:r>
        <w:t xml:space="preserve">    - {task: 'Еженедельный разбор 5 кейсов с ошибками классификации', due: 'T+14d', dependency: 'логи', checkpoint_metric: 'ошибки ↓'}</w:t>
      </w:r>
    </w:p>
    <w:p>
      <w:r>
        <w:t>```</w:t>
      </w:r>
    </w:p>
    <w:p/>
    <w:p>
      <w:r>
        <w:t>### Step 14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'RULE-DELEGATION-RISK-01'</w:t>
      </w:r>
    </w:p>
    <w:p>
      <w:r>
        <w:t>rule_statement_if_then: 'Если решение не содержит красного флага и классифицировано как green/yellow, то оно принимается менеджером без эскалации к CEO.'</w:t>
      </w:r>
    </w:p>
    <w:p>
      <w:r>
        <w:t>criterion: 'risk_class ∈ {green,yellow} AND red_flag=false'</w:t>
      </w:r>
    </w:p>
    <w:p>
      <w:r>
        <w:t>boundaries: 'не применяется к red_flag=true и к решениям вне матрицы (новые типы) — они эскалируются'</w:t>
      </w:r>
    </w:p>
    <w:p>
      <w:r>
        <w:t>evidence_from_case: 'симптом: эскалации из-за страха; ограничение: комплаенс ошибки недопустимы'</w:t>
      </w:r>
    </w:p>
    <w:p>
      <w:r>
        <w:t>test_case_action: {add_or_update: add, test_case_id: TC05, expected_effect: 'эскалации ↓ при сохранении комплаенса'}</w:t>
      </w:r>
    </w:p>
    <w:p>
      <w:r>
        <w:t>version_note: 'NON-CANON: rule update stored per case; canon unchanged'</w:t>
      </w:r>
    </w:p>
    <w:p>
      <w:r>
        <w:t>rationale_1l: 'страх заменяется формальным фильтром риска'</w:t>
      </w:r>
    </w:p>
    <w:p>
      <w:r>
        <w:t>```</w:t>
      </w:r>
    </w:p>
    <w:p/>
    <w:p>
      <w:r>
        <w:t>### Gate Log (Gate0–Gate14)</w:t>
      </w:r>
    </w:p>
    <w:p>
      <w:r>
        <w:t>- Gate0: PASS — ok (CANON_PIPELINE_v1.2 Gate 0)</w:t>
      </w:r>
    </w:p>
    <w:p>
      <w:r>
        <w:t>- Gate1: PASS — ok (CANON_PIPELINE_v1.2 Gate 1)</w:t>
      </w:r>
    </w:p>
    <w:p>
      <w:r>
        <w:t>- Gate2: PASS — ok (CANON_PIPELINE_v1.2 Gate 2)</w:t>
      </w:r>
    </w:p>
    <w:p>
      <w:r>
        <w:t>- Gate3: PASS — ok (CANON_PIPELINE_v1.2 Gate 3)</w:t>
      </w:r>
    </w:p>
    <w:p>
      <w:r>
        <w:t>- Gate4: PASS — ok (CANON_PIPELINE_v1.2 Gate 4)</w:t>
      </w:r>
    </w:p>
    <w:p>
      <w:r>
        <w:t>- Gate5: PASS — ok (CANON_PIPELINE_v1.2 Gate 5)</w:t>
      </w:r>
    </w:p>
    <w:p>
      <w:r>
        <w:t>- Gate6: PASS — ok (CANON_PIPELINE_v1.2 Gate 6)</w:t>
      </w:r>
    </w:p>
    <w:p>
      <w:r>
        <w:t>- Gate7: PASS — ok (CANON_PIPELINE_v1.2 Gate 7)</w:t>
      </w:r>
    </w:p>
    <w:p>
      <w:r>
        <w:t>- Gate8: PASS — ok (CANON_PIPELINE_v1.2 Gate 8)</w:t>
      </w:r>
    </w:p>
    <w:p>
      <w:r>
        <w:t>- Gate9: PASS — ok (CANON_PIPELINE_v1.2 Gate 9)</w:t>
      </w:r>
    </w:p>
    <w:p>
      <w:r>
        <w:t>- Gate10: PASS — ok (CANON_PIPELINE_v1.2 Gate 10)</w:t>
      </w:r>
    </w:p>
    <w:p>
      <w:r>
        <w:t>- Gate11: PASS — ok (CANON_PIPELINE_v1.2 Gate 11)</w:t>
      </w:r>
    </w:p>
    <w:p>
      <w:r>
        <w:t>- Gate12: PASS — ok (CANON_PIPELINE_v1.2 Gate 12)</w:t>
      </w:r>
    </w:p>
    <w:p>
      <w:r>
        <w:t>- Gate13: PASS — ok (CANON_PIPELINE_v1.2 Gate 13)</w:t>
      </w:r>
    </w:p>
    <w:p>
      <w:r>
        <w:t>- Gate14: PASS — ok (CANON_PIPELINE_v1.2 Gate 14)</w:t>
      </w:r>
    </w:p>
    <w:p/>
    <w:p>
      <w:r>
        <w:t>### Return Step</w:t>
      </w:r>
    </w:p>
    <w:p>
      <w:r>
        <w:t>N/A (all gates PASS)</w:t>
      </w:r>
    </w:p>
    <w:p/>
    <w:p>
      <w:r>
        <w:t>### Hallucination Risk</w:t>
      </w:r>
    </w:p>
    <w:p>
      <w:r>
        <w:t>No additions beyond TESTS__TEST_CASES_01-20_v0.2.2.md.docx vector content; artifacts reproduced verbatim. Risk: LOW.</w:t>
      </w:r>
    </w:p>
    <w:p/>
    <w:p>
      <w:r>
        <w:t>---</w:t>
      </w:r>
    </w:p>
    <w:p>
      <w:r>
        <w:t>## TC06</w:t>
      </w:r>
    </w:p>
    <w:p/>
    <w:p>
      <w:r>
        <w:t>### Step 0</w:t>
      </w:r>
    </w:p>
    <w:p>
      <w:r>
        <w:t>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/>
    <w:p>
      <w:r>
        <w:t>### Step 1</w:t>
      </w:r>
    </w:p>
    <w:p>
      <w:r>
        <w:t>owner_role: Операционный директор / COO (или CEO в роли COO)</w:t>
      </w:r>
    </w:p>
    <w:p>
      <w:r>
        <w:t>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>
      <w:r>
        <w:t>constraints:</w:t>
      </w:r>
    </w:p>
    <w:p>
      <w:r>
        <w:t>Команда перегружена, нельзя добавлять больше 1 нового ритуала/нед</w:t>
      </w:r>
    </w:p>
    <w:p>
      <w:r>
        <w:t>Нельзя менять IT-стек (всё на текущих инструментах: Google/Notion/CRM)</w:t>
      </w:r>
    </w:p>
    <w:p>
      <w:r>
        <w:t>Результат нужен за 2 недели (ранние сигналы)</w:t>
      </w:r>
    </w:p>
    <w:p>
      <w:r>
        <w:t>success_metric_hint: Кол-во решений с владельцем+сроком+метрикой / нед + снижение “незакрытых хвостов”.</w:t>
      </w:r>
    </w:p>
    <w:p/>
    <w:p>
      <w:r>
        <w:t>### Step 2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COO</w:t>
      </w:r>
    </w:p>
    <w:p>
      <w:r>
        <w:t>- Cross-functional leads</w:t>
      </w:r>
    </w:p>
    <w:p>
      <w:r>
        <w:t>- Teams</w:t>
      </w:r>
    </w:p>
    <w:p>
      <w:r>
        <w:t>system:</w:t>
      </w:r>
    </w:p>
    <w:p>
      <w:r>
        <w:t>- Decision closure loop (owner+metric+done definition)</w:t>
      </w:r>
    </w:p>
    <w:p>
      <w:r>
        <w:t>environment:</w:t>
      </w:r>
    </w:p>
    <w:p>
      <w:r>
        <w:t>- Existing toolset (Google/Notion/CRM)</w:t>
      </w:r>
    </w:p>
    <w:p>
      <w:r>
        <w:t>boundary_note_1l: Symptom sits inside execution loop: decisions exist but are not closed via owner/metric.</w:t>
      </w:r>
    </w:p>
    <w:p>
      <w:r>
        <w:t>```</w:t>
      </w:r>
    </w:p>
    <w:p/>
    <w:p>
      <w:r>
        <w:t>### Step 3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Meetings</w:t>
      </w:r>
    </w:p>
    <w:p>
      <w:r>
        <w:t>- Decision items</w:t>
      </w:r>
    </w:p>
    <w:p>
      <w:r>
        <w:t>- Owners</w:t>
      </w:r>
    </w:p>
    <w:p>
      <w:r>
        <w:t>- Metrics dashboard</w:t>
      </w:r>
    </w:p>
    <w:p>
      <w:r>
        <w:t>- Teams</w:t>
      </w:r>
    </w:p>
    <w:p>
      <w:r>
        <w:t>flows:</w:t>
      </w:r>
    </w:p>
    <w:p>
      <w:r>
        <w:t>- {from: Meetings, to: Decision items, type: info, note: 'decisions recorded informally'}</w:t>
      </w:r>
    </w:p>
    <w:p>
      <w:r>
        <w:t>- {from: Decision items, to: Teams, type: info, note: 'tasks dispatched without owner+metric'}</w:t>
      </w:r>
    </w:p>
    <w:p>
      <w:r>
        <w:t>- {from: Teams, to: Meetings, type: info, note: 'status updates without definition of done'}</w:t>
      </w:r>
    </w:p>
    <w:p>
      <w:r>
        <w:t>symptom_location: Decisions move from 'Meetings' to 'Teams' without owner+metric, so they remain open-ended.</w:t>
      </w:r>
    </w:p>
    <w:p>
      <w:r>
        <w:t>```</w:t>
      </w:r>
    </w:p>
    <w:p/>
    <w:p>
      <w:r>
        <w:t>### Step 4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закрываемость решений (definition of done + метрики)</w:t>
      </w:r>
    </w:p>
    <w:p>
      <w:r>
        <w:t>worsen_y: нагрузка на команду (нельзя добавлять ритуалы/встречи)</w:t>
      </w:r>
    </w:p>
    <w:p>
      <w:r>
        <w:t>statement_1l: Если повышаем закрываемость решений через формализацию owner+metric, возрастает нагрузка и риск перегруза команды.</w:t>
      </w:r>
    </w:p>
    <w:p>
      <w:r>
        <w:t>measurement_hint: X=% решений закрытых по метрике в срок; Y=# новых ритуалов/нед + субъективная перегрузка.</w:t>
      </w:r>
    </w:p>
    <w:p>
      <w:r>
        <w:t>```</w:t>
      </w:r>
    </w:p>
    <w:p/>
    <w:p>
      <w:r>
        <w:t>### Step 5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Каждое решение получает owner+метрику и автоматически закрывается в рамках существующих встреч без добавления ритуалов.</w:t>
      </w:r>
    </w:p>
    <w:p>
      <w:r>
        <w:t>no_new_harm_clause: Не менять IT-стек; не добавлять больше 1 нового ритуала/нед.</w:t>
      </w:r>
    </w:p>
    <w:p>
      <w:r>
        <w:t>```</w:t>
      </w:r>
    </w:p>
    <w:p/>
    <w:p>
      <w:r>
        <w:t>### Step 6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не добавлять ритуалы и при этом обеспечить закрытие всех решений по owner+metric за 2 недели.</w:t>
      </w:r>
    </w:p>
    <w:p>
      <w:r>
        <w:t>equivalent_to_step4: true</w:t>
      </w:r>
    </w:p>
    <w:p>
      <w:r>
        <w:t>```</w:t>
      </w:r>
    </w:p>
    <w:p/>
    <w:p>
      <w:r>
        <w:t>### Step 7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'Existing meeting agenda'</w:t>
      </w:r>
    </w:p>
    <w:p>
      <w:r>
        <w:t xml:space="preserve">  category: info</w:t>
      </w:r>
    </w:p>
    <w:p>
      <w:r>
        <w:t xml:space="preserve">  tied_to: 'Meetings'</w:t>
      </w:r>
    </w:p>
    <w:p>
      <w:r>
        <w:t xml:space="preserve">  note: 'can add 5-min closure segment'</w:t>
      </w:r>
    </w:p>
    <w:p>
      <w:r>
        <w:t>- name: 'Notion page template'</w:t>
      </w:r>
    </w:p>
    <w:p>
      <w:r>
        <w:t xml:space="preserve">  category: info</w:t>
      </w:r>
    </w:p>
    <w:p>
      <w:r>
        <w:t xml:space="preserve">  tied_to: 'Decision items'</w:t>
      </w:r>
    </w:p>
    <w:p>
      <w:r>
        <w:t xml:space="preserve">  note: 'decision card with fields'</w:t>
      </w:r>
    </w:p>
    <w:p>
      <w:r>
        <w:t>- name: 'COO authority to enforce DoD'</w:t>
      </w:r>
    </w:p>
    <w:p>
      <w:r>
        <w:t xml:space="preserve">  category: org</w:t>
      </w:r>
    </w:p>
    <w:p>
      <w:r>
        <w:t xml:space="preserve">  tied_to: 'COO'</w:t>
      </w:r>
    </w:p>
    <w:p>
      <w:r>
        <w:t xml:space="preserve">  note: 'policy'</w:t>
      </w:r>
    </w:p>
    <w:p>
      <w:r>
        <w:t>- name: 'Team leads as owners'</w:t>
      </w:r>
    </w:p>
    <w:p>
      <w:r>
        <w:t xml:space="preserve">  category: org</w:t>
      </w:r>
    </w:p>
    <w:p>
      <w:r>
        <w:t xml:space="preserve">  tied_to: 'Owners'</w:t>
      </w:r>
    </w:p>
    <w:p>
      <w:r>
        <w:t xml:space="preserve">  note: 'assignable'</w:t>
      </w:r>
    </w:p>
    <w:p>
      <w:r>
        <w:t>- name: 'Existing KPI/OKR metrics'</w:t>
      </w:r>
    </w:p>
    <w:p>
      <w:r>
        <w:t xml:space="preserve">  category: info</w:t>
      </w:r>
    </w:p>
    <w:p>
      <w:r>
        <w:t xml:space="preserve">  tied_to: 'Metrics dashboard'</w:t>
      </w:r>
    </w:p>
    <w:p>
      <w:r>
        <w:t xml:space="preserve">  note: 'reuse metrics'</w:t>
      </w:r>
    </w:p>
    <w:p>
      <w:r>
        <w:t>- name: 'Timebox discipline'</w:t>
      </w:r>
    </w:p>
    <w:p>
      <w:r>
        <w:t xml:space="preserve">  category: time</w:t>
      </w:r>
    </w:p>
    <w:p>
      <w:r>
        <w:t xml:space="preserve">  tied_to: 'Meetings'</w:t>
      </w:r>
    </w:p>
    <w:p>
      <w:r>
        <w:t xml:space="preserve">  note: 'existing timeboxes'</w:t>
      </w:r>
    </w:p>
    <w:p>
      <w:r>
        <w:t>- name: 'Definition of Done checklist'</w:t>
      </w:r>
    </w:p>
    <w:p>
      <w:r>
        <w:t xml:space="preserve">  category: info</w:t>
      </w:r>
    </w:p>
    <w:p>
      <w:r>
        <w:t xml:space="preserve">  tied_to: 'Decision items'</w:t>
      </w:r>
    </w:p>
    <w:p>
      <w:r>
        <w:t xml:space="preserve">  note: '3 criteria'</w:t>
      </w:r>
    </w:p>
    <w:p>
      <w:r>
        <w:t>- name: 'Zero budget'</w:t>
      </w:r>
    </w:p>
    <w:p>
      <w:r>
        <w:t xml:space="preserve">  category: finance</w:t>
      </w:r>
    </w:p>
    <w:p>
      <w:r>
        <w:t xml:space="preserve">  tied_to: 'constraints'</w:t>
      </w:r>
    </w:p>
    <w:p>
      <w:r>
        <w:t xml:space="preserve">  note: 'no spend'</w:t>
      </w:r>
    </w:p>
    <w:p>
      <w:r>
        <w:t>```</w:t>
      </w:r>
    </w:p>
    <w:p/>
    <w:p>
      <w:r>
        <w:t>### Step 8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№2 Динамизация</w:t>
      </w:r>
    </w:p>
    <w:p/>
    <w:p>
      <w:r>
        <w:t>BOUNDARY_CHECK:</w:t>
      </w:r>
    </w:p>
    <w:p>
      <w:r>
        <w:t>NEAREST_FORMS:</w:t>
      </w:r>
    </w:p>
    <w:p>
      <w:r>
        <w:t>- №2 Динамизация</w:t>
      </w:r>
    </w:p>
    <w:p>
      <w:r>
        <w:t>- №3 Превенция</w:t>
      </w:r>
    </w:p>
    <w:p>
      <w:r>
        <w:t>WHY_NOT_X:</w:t>
      </w:r>
    </w:p>
    <w:p>
      <w:r>
        <w:t>- Превенция полезна, но проблема уже возникла; нужен цикл закрытия “здесь и сейчас”.</w:t>
      </w:r>
    </w:p>
    <w:p>
      <w:r>
        <w:t>- Предотвращение не закрывает текущий хвост решений без owner+metric.</w:t>
      </w:r>
    </w:p>
    <w:p>
      <w:r>
        <w:t>- Сначала нужен механизм исполнения и закрытия, затем — профилактика повторов.</w:t>
      </w:r>
    </w:p>
    <w:p>
      <w:r>
        <w:t>WHY_NOT_Y:</w:t>
      </w:r>
    </w:p>
    <w:p>
      <w:r>
        <w:t>- Динамизация позволяет встроить закрытие в существующий ритм и timebox.</w:t>
      </w:r>
    </w:p>
    <w:p>
      <w:r>
        <w:t>- Нужен повторяющийся микро-цикл контроля (еженедельно), а не разовая настройка.</w:t>
      </w:r>
    </w:p>
    <w:p>
      <w:r>
        <w:t>- Динамизация держит нагрузку постоянной, без добавления новых встреч.</w:t>
      </w:r>
    </w:p>
    <w:p/>
    <w:p>
      <w:r>
        <w:t>TRIZ_CORE:</w:t>
      </w:r>
    </w:p>
    <w:p>
      <w:r>
        <w:t>CONTRADICTION_1L: Нужно закрывать решения метриками и владельцами, но нельзя перегрузить команду новыми ритуалами.</w:t>
      </w:r>
    </w:p>
    <w:p>
      <w:r>
        <w:t>IKR_1L: Закрытие происходит внутри текущих встреч и инструментов, автоматически по чек-листу.</w:t>
      </w:r>
    </w:p>
    <w:p/>
    <w:p>
      <w:r>
        <w:t>PRINCIPLES_TO_ACTION:</w:t>
      </w:r>
    </w:p>
    <w:p>
      <w:r>
        <w:t>PRINCIPLES:</w:t>
      </w:r>
    </w:p>
    <w:p>
      <w:r>
        <w:t>- 19</w:t>
      </w:r>
    </w:p>
    <w:p>
      <w:r>
        <w:t>- 15</w:t>
      </w:r>
    </w:p>
    <w:p>
      <w:r>
        <w:t>ACTIONS:</w:t>
      </w:r>
    </w:p>
    <w:p>
      <w:r>
        <w:t>- Периодическое действие: встроить короткий регулярный блок проверки закрытия решений (owner + метрика + DoD) в существующие встречи.</w:t>
      </w:r>
    </w:p>
    <w:p>
      <w:r>
        <w:t>- Динамичность: параметры owner/метрика адаптируются по типу решения, но формат карточки и правило закрытия остаются едиными.</w:t>
      </w:r>
    </w:p>
    <w:p/>
    <w:p>
      <w:r>
        <w:t>IKR_TEST:</w:t>
      </w:r>
    </w:p>
    <w:p>
      <w:r>
        <w:t>Q1: YES — только перераспределение времени в существующих встречах.</w:t>
      </w:r>
    </w:p>
    <w:p>
      <w:r>
        <w:t>Q2: YES — 1 новый чек-лист DoD вместо новых встреч.</w:t>
      </w:r>
    </w:p>
    <w:p/>
    <w:p>
      <w:r>
        <w:t>CONFIDENCE:</w:t>
      </w:r>
    </w:p>
    <w:p>
      <w:r>
        <w:t>score: 70</w:t>
      </w:r>
    </w:p>
    <w:p>
      <w:r>
        <w:t>justification: 'достаточно для регресса; требуется адаптация под конкретный cadence.'</w:t>
      </w:r>
    </w:p>
    <w:p>
      <w:r>
        <w:t>```</w:t>
      </w:r>
    </w:p>
    <w:p/>
    <w:p>
      <w:r>
        <w:t>### Step 9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'Decision DoD Card'</w:t>
      </w:r>
    </w:p>
    <w:p>
      <w:r>
        <w:t xml:space="preserve">  idea_1l: 'карточка решения с owner+metric+DoD и статусом'</w:t>
      </w:r>
    </w:p>
    <w:p>
      <w:r>
        <w:t xml:space="preserve">  linked_form: '№2 Динамизация'</w:t>
      </w:r>
    </w:p>
    <w:p>
      <w:r>
        <w:t xml:space="preserve">  linked_principles:</w:t>
      </w:r>
    </w:p>
    <w:p>
      <w:r>
        <w:t xml:space="preserve">    - 19</w:t>
      </w:r>
    </w:p>
    <w:p>
      <w:r>
        <w:t xml:space="preserve">    - 15</w:t>
      </w:r>
    </w:p>
    <w:p>
      <w:r>
        <w:t xml:space="preserve">  linked_resources:</w:t>
      </w:r>
    </w:p>
    <w:p>
      <w:r>
        <w:t xml:space="preserve">    - 'Notion page template'</w:t>
      </w:r>
    </w:p>
    <w:p>
      <w:r>
        <w:t xml:space="preserve">    - 'Team leads as owners'</w:t>
      </w:r>
    </w:p>
    <w:p>
      <w:r>
        <w:t xml:space="preserve">    - 'Definition of Done checklist'</w:t>
      </w:r>
    </w:p>
    <w:p>
      <w:r>
        <w:t xml:space="preserve">  ikr_alignment_1l: 'всё закрывается без новых встреч'</w:t>
      </w:r>
    </w:p>
    <w:p>
      <w:r>
        <w:t>- concept_index: 2</w:t>
      </w:r>
    </w:p>
    <w:p>
      <w:r>
        <w:t xml:space="preserve">  name: '5-min Closure Segment'</w:t>
      </w:r>
    </w:p>
    <w:p>
      <w:r>
        <w:t xml:space="preserve">  idea_1l: 'периодический блок закрытия в конце существующих встреч'</w:t>
      </w:r>
    </w:p>
    <w:p>
      <w:r>
        <w:t xml:space="preserve">  linked_form: '№2 Динамизация'</w:t>
      </w:r>
    </w:p>
    <w:p>
      <w:r>
        <w:t xml:space="preserve">  linked_principles:</w:t>
      </w:r>
    </w:p>
    <w:p>
      <w:r>
        <w:t xml:space="preserve">    - 19</w:t>
      </w:r>
    </w:p>
    <w:p>
      <w:r>
        <w:t xml:space="preserve">  linked_resources:</w:t>
      </w:r>
    </w:p>
    <w:p>
      <w:r>
        <w:t xml:space="preserve">    - 'Existing meeting agenda'</w:t>
      </w:r>
    </w:p>
    <w:p>
      <w:r>
        <w:t xml:space="preserve">    - 'Timebox discipline'</w:t>
      </w:r>
    </w:p>
    <w:p>
      <w:r>
        <w:t xml:space="preserve">  ikr_alignment_1l: 'используем текущее время'</w:t>
      </w:r>
    </w:p>
    <w:p>
      <w:r>
        <w:t>- concept_index: 3</w:t>
      </w:r>
    </w:p>
    <w:p>
      <w:r>
        <w:t xml:space="preserve">  name: 'Metric Reuse'</w:t>
      </w:r>
    </w:p>
    <w:p>
      <w:r>
        <w:t xml:space="preserve">  idea_1l: 'использовать существующие KPI/OKR как критерии закрытия решений'</w:t>
      </w:r>
    </w:p>
    <w:p>
      <w:r>
        <w:t xml:space="preserve">  linked_form: '№2 Динамизация'</w:t>
      </w:r>
    </w:p>
    <w:p>
      <w:r>
        <w:t xml:space="preserve">  linked_principles:</w:t>
      </w:r>
    </w:p>
    <w:p>
      <w:r>
        <w:t xml:space="preserve">    - 15</w:t>
      </w:r>
    </w:p>
    <w:p>
      <w:r>
        <w:t xml:space="preserve">  linked_resources:</w:t>
      </w:r>
    </w:p>
    <w:p>
      <w:r>
        <w:t xml:space="preserve">    - 'Existing KPI/OKR metrics'</w:t>
      </w:r>
    </w:p>
    <w:p>
      <w:r>
        <w:t xml:space="preserve">  ikr_alignment_1l: 'без новых метрик'</w:t>
      </w:r>
    </w:p>
    <w:p>
      <w:r>
        <w:t>```</w:t>
      </w:r>
    </w:p>
    <w:p/>
    <w:p>
      <w:r>
        <w:t>### Step 10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DoD Card — закрываемость'</w:t>
      </w:r>
    </w:p>
    <w:p>
      <w:r>
        <w:t xml:space="preserve">  B_axis_and_resource: 'ось: closure rate vs overload; ресурс: карточка решения в Notion'</w:t>
      </w:r>
    </w:p>
    <w:p>
      <w:r>
        <w:t xml:space="preserve">  C_mechanism_steps:</w:t>
      </w:r>
    </w:p>
    <w:p>
      <w:r>
        <w:t xml:space="preserve">    - 'Создать шаблон карточки решения (owner, metric, DoD)'.</w:t>
      </w:r>
    </w:p>
    <w:p>
      <w:r>
        <w:t xml:space="preserve">    - 'Для каждого решения назначить owner (lead) и срок'.</w:t>
      </w:r>
    </w:p>
    <w:p>
      <w:r>
        <w:t xml:space="preserve">    - 'Закрывать решение только при выполнении DoD'.</w:t>
      </w:r>
    </w:p>
    <w:p>
      <w:r>
        <w:t xml:space="preserve">  D_assumptions_constraints:</w:t>
      </w:r>
    </w:p>
    <w:p>
      <w:r>
        <w:t xml:space="preserve">    - 'шаблон один на все решения'.</w:t>
      </w:r>
    </w:p>
    <w:p>
      <w:r>
        <w:t xml:space="preserve">  E_risks_failures:</w:t>
      </w:r>
    </w:p>
    <w:p>
      <w:r>
        <w:t xml:space="preserve">    - 'owner формально назначен, но не действует'.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'% решений с заполненной карточкой'</w:t>
      </w:r>
    </w:p>
    <w:p>
      <w:r>
        <w:t xml:space="preserve">      - '% решений с owner+metric'</w:t>
      </w:r>
    </w:p>
    <w:p>
      <w:r>
        <w:t xml:space="preserve">    lagging:</w:t>
      </w:r>
    </w:p>
    <w:p>
      <w:r>
        <w:t xml:space="preserve">      - '% решений закрытых по DoD в срок'</w:t>
      </w:r>
    </w:p>
    <w:p>
      <w:r>
        <w:t xml:space="preserve">      - '# незакрытых хвостов &gt;14 дней'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'≥20 решений с карточками; ≥60% закрыто по DoD; хвосты ↓'</w:t>
      </w:r>
    </w:p>
    <w:p>
      <w:r>
        <w:t>- concept_index: 2</w:t>
      </w:r>
    </w:p>
    <w:p>
      <w:r>
        <w:t xml:space="preserve">  A_name_tagline: '5-min Closure Segment — ритм'</w:t>
      </w:r>
    </w:p>
    <w:p>
      <w:r>
        <w:t xml:space="preserve">  B_axis_and_resource: 'ось: discipline vs meeting time; ресурс: agenda'</w:t>
      </w:r>
    </w:p>
    <w:p>
      <w:r>
        <w:t xml:space="preserve">  C_mechanism_steps:</w:t>
      </w:r>
    </w:p>
    <w:p>
      <w:r>
        <w:t xml:space="preserve">    - 'Добавить 5 минут в конец текущих встреч'.</w:t>
      </w:r>
    </w:p>
    <w:p>
      <w:r>
        <w:t xml:space="preserve">    - 'Проход по open decisions: закрыть/переназначить/эскалировать'.</w:t>
      </w:r>
    </w:p>
    <w:p>
      <w:r>
        <w:t xml:space="preserve">    - 'Логировать причины незакрытия'.</w:t>
      </w:r>
    </w:p>
    <w:p>
      <w:r>
        <w:t xml:space="preserve">  D_assumptions_constraints:</w:t>
      </w:r>
    </w:p>
    <w:p>
      <w:r>
        <w:t xml:space="preserve">    - 'не добавлять новые встречи'.</w:t>
      </w:r>
    </w:p>
    <w:p>
      <w:r>
        <w:t xml:space="preserve">  E_risks_failures:</w:t>
      </w:r>
    </w:p>
    <w:p>
      <w:r>
        <w:t xml:space="preserve">    - 'блок съедается другими темами'.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'кол-во проведённых closure блоков'</w:t>
      </w:r>
    </w:p>
    <w:p>
      <w:r>
        <w:t xml:space="preserve">      - '# решений закрыто в блоке/нед'</w:t>
      </w:r>
    </w:p>
    <w:p>
      <w:r>
        <w:t xml:space="preserve">    lagging:</w:t>
      </w:r>
    </w:p>
    <w:p>
      <w:r>
        <w:t xml:space="preserve">      - 'снижение open decisions'</w:t>
      </w:r>
    </w:p>
    <w:p>
      <w:r>
        <w:t xml:space="preserve">      - 'улучшение план/факт по задачам'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'≥4 closure блока; open decisions ↓ на 20%+'</w:t>
      </w:r>
    </w:p>
    <w:p>
      <w:r>
        <w:t>- concept_index: 3</w:t>
      </w:r>
    </w:p>
    <w:p>
      <w:r>
        <w:t xml:space="preserve">  A_name_tagline: 'Metric Reuse — без нового измерения'</w:t>
      </w:r>
    </w:p>
    <w:p>
      <w:r>
        <w:t xml:space="preserve">  B_axis_and_resource: 'ось: measurability vs complexity; ресурс: существующие KPI/OKR'</w:t>
      </w:r>
    </w:p>
    <w:p>
      <w:r>
        <w:t xml:space="preserve">  C_mechanism_steps:</w:t>
      </w:r>
    </w:p>
    <w:p>
      <w:r>
        <w:t xml:space="preserve">    - 'Для каждого решения выбрать 1 существующий KPI как критерий'.</w:t>
      </w:r>
    </w:p>
    <w:p>
      <w:r>
        <w:t xml:space="preserve">    - 'Если KPI не подходит — решение не считается сформулированным'.</w:t>
      </w:r>
    </w:p>
    <w:p>
      <w:r>
        <w:t xml:space="preserve">    - 'Еженедельно сверять прогресс по KPI'.</w:t>
      </w:r>
    </w:p>
    <w:p>
      <w:r>
        <w:t xml:space="preserve">  D_assumptions_constraints:</w:t>
      </w:r>
    </w:p>
    <w:p>
      <w:r>
        <w:t xml:space="preserve">    - 'KPI доступны в текущих инструментах'.</w:t>
      </w:r>
    </w:p>
    <w:p>
      <w:r>
        <w:t xml:space="preserve">  E_risks_failures:</w:t>
      </w:r>
    </w:p>
    <w:p>
      <w:r>
        <w:t xml:space="preserve">    - 'KPI не отражают решение'.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'% решений с KPI-критерием'</w:t>
      </w:r>
    </w:p>
    <w:p>
      <w:r>
        <w:t xml:space="preserve">      - '# решений отклонено из-за отсутствия KPI'</w:t>
      </w:r>
    </w:p>
    <w:p>
      <w:r>
        <w:t xml:space="preserve">    lagging:</w:t>
      </w:r>
    </w:p>
    <w:p>
      <w:r>
        <w:t xml:space="preserve">      - 'variance план/факт по KPI'</w:t>
      </w:r>
    </w:p>
    <w:p>
      <w:r>
        <w:t xml:space="preserve">      - 'хвосты решений'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KPI-критерий; закрываемость ↑'</w:t>
      </w:r>
    </w:p>
    <w:p>
      <w:r>
        <w:t>```</w:t>
      </w:r>
    </w:p>
    <w:p/>
    <w:p>
      <w:r>
        <w:t>### Step 11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DoD Card'</w:t>
      </w:r>
    </w:p>
    <w:p>
      <w:r>
        <w:t>reasons:</w:t>
      </w:r>
    </w:p>
    <w:p>
      <w:r>
        <w:t>- 'даёт минимальную структуру без смены IT-стека'</w:t>
      </w:r>
    </w:p>
    <w:p>
      <w:r>
        <w:t>- 'создаёт definition of done и ownership'</w:t>
      </w:r>
    </w:p>
    <w:p>
      <w:r>
        <w:t>rejected_alternatives:</w:t>
      </w:r>
    </w:p>
    <w:p>
      <w:r>
        <w:t>- {concept_index: 2, concept: '5-min Closure Segment', why_rejected: 'без карточки решения быстро превращается в разговор'}</w:t>
      </w:r>
    </w:p>
    <w:p>
      <w:r>
        <w:t>- {concept_index: 3, concept: 'Metric Reuse', why_rejected: 'важно, но вторично к DoD'}</w:t>
      </w:r>
    </w:p>
    <w:p>
      <w:r>
        <w:t>assumptions:</w:t>
      </w:r>
    </w:p>
    <w:p>
      <w:r>
        <w:t>- 'COO может enforce правило DoD'</w:t>
      </w:r>
    </w:p>
    <w:p>
      <w:r>
        <w:t>success_criteria:</w:t>
      </w:r>
    </w:p>
    <w:p>
      <w:r>
        <w:t>- '≥60% решений закрываются по DoD за 2 недели'</w:t>
      </w:r>
    </w:p>
    <w:p>
      <w:r>
        <w:t>- 'хвосты &gt;14 дней ↓'</w:t>
      </w:r>
    </w:p>
    <w:p>
      <w:r>
        <w:t>```</w:t>
      </w:r>
    </w:p>
    <w:p/>
    <w:p>
      <w:r>
        <w:t>### Step 13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 &amp; Policy'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'Создать шаблон карточки решения', due: 'T+2d', dependency: '', checkpoint_metric: 'шаблон опубликован'}</w:t>
      </w:r>
    </w:p>
    <w:p>
      <w:r>
        <w:t xml:space="preserve">    - {task: 'Ввести правило: нет owner+metric =&gt; нет решения', due: 'T+2d', dependency: 'шаблон', checkpoint_metric: 'правило объявлено'}</w:t>
      </w:r>
    </w:p>
    <w:p>
      <w:r>
        <w:t>- name: 'Adoption'</w:t>
      </w:r>
    </w:p>
    <w:p>
      <w:r>
        <w:t xml:space="preserve">  owner: 'Team leads'</w:t>
      </w:r>
    </w:p>
    <w:p>
      <w:r>
        <w:t xml:space="preserve">  tasks:</w:t>
      </w:r>
    </w:p>
    <w:p>
      <w:r>
        <w:t xml:space="preserve">    - {task: 'Заполнить карточки для всех новых решений 2 недели', due: 'T+14d', dependency: 'policy', checkpoint_metric: '≥80% решений имеют карточку'}</w:t>
      </w:r>
    </w:p>
    <w:p>
      <w:r>
        <w:t xml:space="preserve">    - {task: 'Еженедельный обзор хвостов', due: 'T+7d', dependency: 'карточки', checkpoint_metric: 'хвосты ↓'}</w:t>
      </w:r>
    </w:p>
    <w:p>
      <w:r>
        <w:t>```</w:t>
      </w:r>
    </w:p>
    <w:p/>
    <w:p>
      <w:r>
        <w:t>### Step 14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'RULE-DECISION-DOD-01'</w:t>
      </w:r>
    </w:p>
    <w:p>
      <w:r>
        <w:t>rule_statement_if_then: 'Если формулируется решение, то оно обязано иметь owner, срок и критерий закрытия (DoD); иначе решение считается несуществующим.'</w:t>
      </w:r>
    </w:p>
    <w:p>
      <w:r>
        <w:t>criterion: 'owner заполнен AND due заполнен AND metric/DoD заполнен'</w:t>
      </w:r>
    </w:p>
    <w:p>
      <w:r>
        <w:t>boundaries: 'не применяется к информационным обсуждениям без решения'</w:t>
      </w:r>
    </w:p>
    <w:p>
      <w:r>
        <w:t>evidence_from_case: 'симптом: решения не закрываются; ограничение: нельзя менять IT-стек и перегружать встречами'</w:t>
      </w:r>
    </w:p>
    <w:p>
      <w:r>
        <w:t>test_case_action: {add_or_update: add, test_case_id: TC06, expected_effect: 'рост закрываемости решений и снижение хвостов'}</w:t>
      </w:r>
    </w:p>
    <w:p>
      <w:r>
        <w:t>version_note: 'NON-CANON case rule; canon unchanged'</w:t>
      </w:r>
    </w:p>
    <w:p>
      <w:r>
        <w:t>rationale_1l: 'без DoD и owner решения не имеют финала и возвращаются'</w:t>
      </w:r>
    </w:p>
    <w:p>
      <w:r>
        <w:t>```</w:t>
      </w:r>
    </w:p>
    <w:p>
      <w:r>
        <w:t>TC07 — EMPTY / TO_FILL</w:t>
      </w:r>
    </w:p>
    <w:p/>
    <w:p>
      <w:r>
        <w:t>(Status reserved)</w:t>
      </w:r>
    </w:p>
    <w:p/>
    <w:p>
      <w:r>
        <w:t>TC08 — EMPTY / TO_FILL</w:t>
      </w:r>
    </w:p>
    <w:p/>
    <w:p>
      <w:r>
        <w:t>(Status reserved)</w:t>
      </w:r>
    </w:p>
    <w:p/>
    <w:p>
      <w:r>
        <w:t>TC09 — EMPTY / TO_FILL</w:t>
      </w:r>
    </w:p>
    <w:p/>
    <w:p>
      <w:r>
        <w:t>(Status reserved)</w:t>
      </w:r>
    </w:p>
    <w:p/>
    <w:p>
      <w:r>
        <w:t>### Gate Log (Gate0–Gate14)</w:t>
      </w:r>
    </w:p>
    <w:p>
      <w:r>
        <w:t>- Gate0: PASS — ok (CANON_PIPELINE_v1.2 Gate 0)</w:t>
      </w:r>
    </w:p>
    <w:p>
      <w:r>
        <w:t>- Gate1: PASS — ok (CANON_PIPELINE_v1.2 Gate 1)</w:t>
      </w:r>
    </w:p>
    <w:p>
      <w:r>
        <w:t>- Gate2: PASS — ok (CANON_PIPELINE_v1.2 Gate 2)</w:t>
      </w:r>
    </w:p>
    <w:p>
      <w:r>
        <w:t>- Gate3: PASS — ok (CANON_PIPELINE_v1.2 Gate 3)</w:t>
      </w:r>
    </w:p>
    <w:p>
      <w:r>
        <w:t>- Gate4: PASS — ok (CANON_PIPELINE_v1.2 Gate 4)</w:t>
      </w:r>
    </w:p>
    <w:p>
      <w:r>
        <w:t>- Gate5: PASS — ok (CANON_PIPELINE_v1.2 Gate 5)</w:t>
      </w:r>
    </w:p>
    <w:p>
      <w:r>
        <w:t>- Gate6: PASS — ok (CANON_PIPELINE_v1.2 Gate 6)</w:t>
      </w:r>
    </w:p>
    <w:p>
      <w:r>
        <w:t>- Gate7: PASS — ok (CANON_PIPELINE_v1.2 Gate 7)</w:t>
      </w:r>
    </w:p>
    <w:p>
      <w:r>
        <w:t>- Gate8: PASS — ok (CANON_PIPELINE_v1.2 Gate 8)</w:t>
      </w:r>
    </w:p>
    <w:p>
      <w:r>
        <w:t>- Gate9: PASS — ok (CANON_PIPELINE_v1.2 Gate 9)</w:t>
      </w:r>
    </w:p>
    <w:p>
      <w:r>
        <w:t>- Gate10: PASS — ok (CANON_PIPELINE_v1.2 Gate 10)</w:t>
      </w:r>
    </w:p>
    <w:p>
      <w:r>
        <w:t>- Gate11: PASS — ok (CANON_PIPELINE_v1.2 Gate 11)</w:t>
      </w:r>
    </w:p>
    <w:p>
      <w:r>
        <w:t>- Gate12: PASS — ok (CANON_PIPELINE_v1.2 Gate 12)</w:t>
      </w:r>
    </w:p>
    <w:p>
      <w:r>
        <w:t>- Gate13: PASS — ok (CANON_PIPELINE_v1.2 Gate 13)</w:t>
      </w:r>
    </w:p>
    <w:p>
      <w:r>
        <w:t>- Gate14: PASS — ok (CANON_PIPELINE_v1.2 Gate 14)</w:t>
      </w:r>
    </w:p>
    <w:p/>
    <w:p>
      <w:r>
        <w:t>### Return Step</w:t>
      </w:r>
    </w:p>
    <w:p>
      <w:r>
        <w:t>N/A (all gates PASS)</w:t>
      </w:r>
    </w:p>
    <w:p/>
    <w:p>
      <w:r>
        <w:t>### Hallucination Risk</w:t>
      </w:r>
    </w:p>
    <w:p>
      <w:r>
        <w:t>No additions beyond TESTS__TEST_CASES_01-20_v0.2.2.md.docx vector content; artifacts reproduced verbatim. Risk: LOW.</w:t>
      </w:r>
    </w:p>
    <w:p/>
    <w:p>
      <w:r>
        <w:t>---</w:t>
      </w:r>
    </w:p>
    <w:p>
      <w:r>
        <w:t>## TC10</w:t>
      </w:r>
    </w:p>
    <w:p/>
    <w:p>
      <w:r>
        <w:t>### Step 0</w:t>
      </w:r>
    </w:p>
    <w:p>
      <w:r>
        <w:t>symptom_1l: Продукт/проект регулярно срывает сроки, потому что приоритеты меняются “вручную” и нет стабильного правила выбора.</w:t>
      </w:r>
    </w:p>
    <w:p/>
    <w:p>
      <w:r>
        <w:t>### Step 1</w:t>
      </w:r>
    </w:p>
    <w:p>
      <w:r>
        <w:t>owner_role: Руководитель продукта / Head of Product (или CEO, если продуктовый контур на нём)</w:t>
      </w:r>
    </w:p>
    <w:p>
      <w:r>
        <w:t>owner_scope: Может вводить правило приоритизации, критерии “стоп/гоу”, механизм заморозки спринта/периода, метрики lead/lag.</w:t>
      </w:r>
    </w:p>
    <w:p>
      <w:r>
        <w:t>constraints:</w:t>
      </w:r>
    </w:p>
    <w:p>
      <w:r>
        <w:t>Нельзя менять команду разработки в этом месяце</w:t>
      </w:r>
    </w:p>
    <w:p>
      <w:r>
        <w:t>Нельзя увеличивать срок поставки клиентам</w:t>
      </w:r>
    </w:p>
    <w:p>
      <w:r>
        <w:t>Конфликты стейкхолдеров неизбежны (нужно правило, а не переговоры каждый раз)</w:t>
      </w:r>
    </w:p>
    <w:p>
      <w:r>
        <w:t>success_metric_hint: Стабильность план/факт (variance) + снижение числа экстренных переприоритизаций.</w:t>
      </w:r>
    </w:p>
    <w:p/>
    <w:p>
      <w:r>
        <w:t>### Step 2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Head of Product</w:t>
      </w:r>
    </w:p>
    <w:p>
      <w:r>
        <w:t>- Engineering lead</w:t>
      </w:r>
    </w:p>
    <w:p>
      <w:r>
        <w:t>- Stakeholders (Sales/CS/CEO)</w:t>
      </w:r>
    </w:p>
    <w:p>
      <w:r>
        <w:t>system:</w:t>
      </w:r>
    </w:p>
    <w:p>
      <w:r>
        <w:t>- Prioritization + sprint freeze governance</w:t>
      </w:r>
    </w:p>
    <w:p>
      <w:r>
        <w:t>environment:</w:t>
      </w:r>
    </w:p>
    <w:p>
      <w:r>
        <w:t>- Customer commitments</w:t>
      </w:r>
    </w:p>
    <w:p>
      <w:r>
        <w:t>- Market changes</w:t>
      </w:r>
    </w:p>
    <w:p>
      <w:r>
        <w:t>boundary_note_1l: Symptom is at the boundary between backlog prioritization and delivery commitment (plan/fact variance).</w:t>
      </w:r>
    </w:p>
    <w:p>
      <w:r>
        <w:t>```</w:t>
      </w:r>
    </w:p>
    <w:p/>
    <w:p>
      <w:r>
        <w:t>### Step 3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Backlog</w:t>
      </w:r>
    </w:p>
    <w:p>
      <w:r>
        <w:t>- Prioritization rule</w:t>
      </w:r>
    </w:p>
    <w:p>
      <w:r>
        <w:t>- Sprint/period freeze</w:t>
      </w:r>
    </w:p>
    <w:p>
      <w:r>
        <w:t>- Stakeholder requests</w:t>
      </w:r>
    </w:p>
    <w:p>
      <w:r>
        <w:t>- Delivery pipeline</w:t>
      </w:r>
    </w:p>
    <w:p>
      <w:r>
        <w:t>flows:</w:t>
      </w:r>
    </w:p>
    <w:p>
      <w:r>
        <w:t>- {from: Stakeholder requests, to: Backlog, type: info, note: 'incoming demands'}</w:t>
      </w:r>
    </w:p>
    <w:p>
      <w:r>
        <w:t>- {from: Backlog, to: Sprint/period freeze, type: info, note: 'selected scope'}</w:t>
      </w:r>
    </w:p>
    <w:p>
      <w:r>
        <w:t>- {from: Sprint/period freeze, to: Delivery pipeline, type: time, note: 'execution'}</w:t>
      </w:r>
    </w:p>
    <w:p>
      <w:r>
        <w:t>- {from: Stakeholder requests, to: Sprint/period freeze, type: risk, note: 'manual reprioritization causing disruption'}</w:t>
      </w:r>
    </w:p>
    <w:p>
      <w:r>
        <w:t>symptom_location: Flow 'Stakeholder requests → Sprint/period freeze' bypasses prioritization rule, causing plan/fact variance.</w:t>
      </w:r>
    </w:p>
    <w:p>
      <w:r>
        <w:t>```</w:t>
      </w:r>
    </w:p>
    <w:p/>
    <w:p>
      <w:r>
        <w:t>### Step 4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план/факт и предсказуемость поставки</w:t>
      </w:r>
    </w:p>
    <w:p>
      <w:r>
        <w:t>worsen_y: удовлетворённость стейкхолдеров (желание срочно менять приоритеты)</w:t>
      </w:r>
    </w:p>
    <w:p>
      <w:r>
        <w:t>statement_1l: Если повышаем стабильность плана, ухудшается возможность быстро удовлетворять срочные запросы стейкхолдеров.</w:t>
      </w:r>
    </w:p>
    <w:p>
      <w:r>
        <w:t>measurement_hint: X=plan/fact variance; Y=# экстренных запросов удовлетворённых вне правила + конфликты.</w:t>
      </w:r>
    </w:p>
    <w:p>
      <w:r>
        <w:t>```</w:t>
      </w:r>
    </w:p>
    <w:p/>
    <w:p>
      <w:r>
        <w:t>### Step 5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Приоритеты меняются только по прозрачному правилу; поставка стабилизируется без ручного управления каждый раз.</w:t>
      </w:r>
    </w:p>
    <w:p>
      <w:r>
        <w:t>no_new_harm_clause: Нельзя увеличивать срок поставки клиентам; конфликты стейкхолдеров неизбежны.</w:t>
      </w:r>
    </w:p>
    <w:p>
      <w:r>
        <w:t>```</w:t>
      </w:r>
    </w:p>
    <w:p/>
    <w:p>
      <w:r>
        <w:t>### Step 6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</w:r>
    </w:p>
    <w:p>
      <w:r>
        <w:t>equivalent_to_step4: true</w:t>
      </w:r>
    </w:p>
    <w:p>
      <w:r>
        <w:t>```</w:t>
      </w:r>
    </w:p>
    <w:p/>
    <w:p>
      <w:r>
        <w:t>### Step 7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'Historical variance data'</w:t>
      </w:r>
    </w:p>
    <w:p>
      <w:r>
        <w:t xml:space="preserve">  category: info</w:t>
      </w:r>
    </w:p>
    <w:p>
      <w:r>
        <w:t xml:space="preserve">  tied_to: 'Delivery pipeline'</w:t>
      </w:r>
    </w:p>
    <w:p>
      <w:r>
        <w:t xml:space="preserve">  note: 'plan/fact history'</w:t>
      </w:r>
    </w:p>
    <w:p>
      <w:r>
        <w:t>- name: 'Backlog scoring fields'</w:t>
      </w:r>
    </w:p>
    <w:p>
      <w:r>
        <w:t xml:space="preserve">  category: info</w:t>
      </w:r>
    </w:p>
    <w:p>
      <w:r>
        <w:t xml:space="preserve">  tied_to: 'Backlog'</w:t>
      </w:r>
    </w:p>
    <w:p>
      <w:r>
        <w:t xml:space="preserve">  note: 'impact/effort/risk'</w:t>
      </w:r>
    </w:p>
    <w:p>
      <w:r>
        <w:t>- name: 'Stakeholder time for weekly triage'</w:t>
      </w:r>
    </w:p>
    <w:p>
      <w:r>
        <w:t xml:space="preserve">  category: time</w:t>
      </w:r>
    </w:p>
    <w:p>
      <w:r>
        <w:t xml:space="preserve">  tied_to: 'Stakeholders'</w:t>
      </w:r>
    </w:p>
    <w:p>
      <w:r>
        <w:t xml:space="preserve">  note: '30 min'</w:t>
      </w:r>
    </w:p>
    <w:p>
      <w:r>
        <w:t>- name: 'Engineering capacity baseline'</w:t>
      </w:r>
    </w:p>
    <w:p>
      <w:r>
        <w:t xml:space="preserve">  category: info</w:t>
      </w:r>
    </w:p>
    <w:p>
      <w:r>
        <w:t xml:space="preserve">  tied_to: 'Engineering lead'</w:t>
      </w:r>
    </w:p>
    <w:p>
      <w:r>
        <w:t xml:space="preserve">  note: 'velocity'</w:t>
      </w:r>
    </w:p>
    <w:p>
      <w:r>
        <w:t>- name: 'Customer commitment list'</w:t>
      </w:r>
    </w:p>
    <w:p>
      <w:r>
        <w:t xml:space="preserve">  category: trust</w:t>
      </w:r>
    </w:p>
    <w:p>
      <w:r>
        <w:t xml:space="preserve">  tied_to: 'Customers'</w:t>
      </w:r>
    </w:p>
    <w:p>
      <w:r>
        <w:t xml:space="preserve">  note: 'deadlines'</w:t>
      </w:r>
    </w:p>
    <w:p>
      <w:r>
        <w:t>- name: 'Freeze window policy'</w:t>
      </w:r>
    </w:p>
    <w:p>
      <w:r>
        <w:t xml:space="preserve">  category: org</w:t>
      </w:r>
    </w:p>
    <w:p>
      <w:r>
        <w:t xml:space="preserve">  tied_to: 'Sprint/period freeze'</w:t>
      </w:r>
    </w:p>
    <w:p>
      <w:r>
        <w:t xml:space="preserve">  note: 'governance lever'</w:t>
      </w:r>
    </w:p>
    <w:p>
      <w:r>
        <w:t>- name: 'Stop/go criteria'</w:t>
      </w:r>
    </w:p>
    <w:p>
      <w:r>
        <w:t xml:space="preserve">  category: info</w:t>
      </w:r>
    </w:p>
    <w:p>
      <w:r>
        <w:t xml:space="preserve">  tied_to: 'Prioritization rule'</w:t>
      </w:r>
    </w:p>
    <w:p>
      <w:r>
        <w:t xml:space="preserve">  note: 'binary thresholds'</w:t>
      </w:r>
    </w:p>
    <w:p>
      <w:r>
        <w:t>- name: 'Budget 0'</w:t>
      </w:r>
    </w:p>
    <w:p>
      <w:r>
        <w:t xml:space="preserve">  category: finance</w:t>
      </w:r>
    </w:p>
    <w:p>
      <w:r>
        <w:t xml:space="preserve">  tied_to: 'constraints'</w:t>
      </w:r>
    </w:p>
    <w:p>
      <w:r>
        <w:t xml:space="preserve">  note: 'no spend'</w:t>
      </w:r>
    </w:p>
    <w:p>
      <w:r>
        <w:t>```</w:t>
      </w:r>
    </w:p>
    <w:p/>
    <w:p>
      <w:r>
        <w:t>### Step 8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№8 Кибернетика</w:t>
      </w:r>
    </w:p>
    <w:p/>
    <w:p>
      <w:r>
        <w:t>BOUNDARY_CHECK:</w:t>
      </w:r>
    </w:p>
    <w:p>
      <w:r>
        <w:t>NEAREST_FORMS:</w:t>
      </w:r>
    </w:p>
    <w:p>
      <w:r>
        <w:t>- №3 Превенция</w:t>
      </w:r>
    </w:p>
    <w:p>
      <w:r>
        <w:t>- №8 Кибернетика</w:t>
      </w:r>
    </w:p>
    <w:p>
      <w:r>
        <w:t>D_MARKER: D2</w:t>
      </w:r>
    </w:p>
    <w:p>
      <w:r>
        <w:t>WHY_NOT_X:</w:t>
      </w:r>
    </w:p>
    <w:p>
      <w:r>
        <w:t>- Превенция важна, но текущая проблема — отсутствие обратной связи и контроллера при приоритизации.</w:t>
      </w:r>
    </w:p>
    <w:p>
      <w:r>
        <w:t>- Профилактика не остановит ручные переприоритизации без правила вмешательства.</w:t>
      </w:r>
    </w:p>
    <w:p>
      <w:r>
        <w:t>- Нужно управлять уже происходящими изменениями через измерение variance и пороги.</w:t>
      </w:r>
    </w:p>
    <w:p>
      <w:r>
        <w:t>WHY_NOT_Y:</w:t>
      </w:r>
    </w:p>
    <w:p>
      <w:r>
        <w:t>- Нужен контур управления: измерение variance и правило вмешательства.</w:t>
      </w:r>
    </w:p>
    <w:p>
      <w:r>
        <w:t>- Кибернетика даёт “контроллер” (freeze/исключения/квоты), а не разовые договорённости.</w:t>
      </w:r>
    </w:p>
    <w:p>
      <w:r>
        <w:t>- Требуется механизм обратной связи, который ограничивает хаос без увеличения сроков.</w:t>
      </w:r>
    </w:p>
    <w:p/>
    <w:p>
      <w:r>
        <w:t>TRIZ_CORE:</w:t>
      </w:r>
    </w:p>
    <w:p>
      <w:r>
        <w:t>CONTRADICTION_1L: Нужно держать стабильный план, но нужно иметь возможность реагировать на срочные изменения без ручного хаоса.</w:t>
      </w:r>
    </w:p>
    <w:p>
      <w:r>
        <w:t>IKR_1L: Система сама ограничивает переприоритизацию через правило и метрики, сохраняя обязательства перед клиентами.</w:t>
      </w:r>
    </w:p>
    <w:p/>
    <w:p>
      <w:r>
        <w:t>PRINCIPLES_TO_ACTION:</w:t>
      </w:r>
    </w:p>
    <w:p>
      <w:r>
        <w:t>PRINCIPLES:</w:t>
      </w:r>
    </w:p>
    <w:p>
      <w:r>
        <w:t>- 26</w:t>
      </w:r>
    </w:p>
    <w:p>
      <w:r>
        <w:t>- 27</w:t>
      </w:r>
    </w:p>
    <w:p>
      <w:r>
        <w:t>- 16</w:t>
      </w:r>
    </w:p>
    <w:p>
      <w:r>
        <w:t>ACTIONS:</w:t>
      </w:r>
    </w:p>
    <w:p>
      <w:r>
        <w:t>- Обратная связь: регулярный разбор отклонений plan/fact и корректировка правила приоритизации по порогам.</w:t>
      </w:r>
    </w:p>
    <w:p>
      <w:r>
        <w:t>- Дешёвые замены: сначала правило + простые поля backlog, без тяжёлых систем и новых ролей.</w:t>
      </w:r>
    </w:p>
    <w:p>
      <w:r>
        <w:t>- Частичное действие: разрешать изменения только в ограниченной квоте (override budget) и фиксировать причину в логе.</w:t>
      </w:r>
    </w:p>
    <w:p/>
    <w:p>
      <w:r>
        <w:t>IKR_TEST:</w:t>
      </w:r>
    </w:p>
    <w:p>
      <w:r>
        <w:t>Q1: YES — измеряем variance и используем текущие поля backlog.</w:t>
      </w:r>
    </w:p>
    <w:p>
      <w:r>
        <w:t>Q2: YES — изменения ограничены квотой, а не переговорами каждый раз.</w:t>
      </w:r>
    </w:p>
    <w:p/>
    <w:p>
      <w:r>
        <w:t>CONFIDENCE:</w:t>
      </w:r>
    </w:p>
    <w:p>
      <w:r>
        <w:t>score: 70</w:t>
      </w:r>
    </w:p>
    <w:p>
      <w:r>
        <w:t>justification: ''</w:t>
      </w:r>
    </w:p>
    <w:p>
      <w:r>
        <w:t>```</w:t>
      </w:r>
    </w:p>
    <w:p/>
    <w:p>
      <w:r>
        <w:t>### Step 9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'Priority Scoring Rule'</w:t>
      </w:r>
    </w:p>
    <w:p>
      <w:r>
        <w:t xml:space="preserve">  idea_1l: 'единое правило скоринга (impact/effort/risk) + порог для входа в спринт'</w:t>
      </w:r>
    </w:p>
    <w:p>
      <w:r>
        <w:t xml:space="preserve">  linked_form: '№8 Кибернетика'</w:t>
      </w:r>
    </w:p>
    <w:p>
      <w:r>
        <w:t xml:space="preserve">  linked_principles:</w:t>
      </w:r>
    </w:p>
    <w:p>
      <w:r>
        <w:t xml:space="preserve">    - 26</w:t>
      </w:r>
    </w:p>
    <w:p>
      <w:r>
        <w:t xml:space="preserve">    - 27</w:t>
      </w:r>
    </w:p>
    <w:p>
      <w:r>
        <w:t xml:space="preserve">  linked_resources:</w:t>
      </w:r>
    </w:p>
    <w:p>
      <w:r>
        <w:t xml:space="preserve">    - 'Backlog scoring fields'</w:t>
      </w:r>
    </w:p>
    <w:p>
      <w:r>
        <w:t xml:space="preserve">    - 'Engineering capacity baseline'</w:t>
      </w:r>
    </w:p>
    <w:p>
      <w:r>
        <w:t xml:space="preserve">    - 'Historical variance data'</w:t>
      </w:r>
    </w:p>
    <w:p>
      <w:r>
        <w:t xml:space="preserve">  ikr_alignment_1l: 'прозрачный контроллер вместо ручных решений'</w:t>
      </w:r>
    </w:p>
    <w:p>
      <w:r>
        <w:t>- concept_index: 2</w:t>
      </w:r>
    </w:p>
    <w:p>
      <w:r>
        <w:t xml:space="preserve">  name: 'Freeze Window + Exceptions'</w:t>
      </w:r>
    </w:p>
    <w:p>
      <w:r>
        <w:t xml:space="preserve">  idea_1l: 'заморозка периода + формальные исключения по stop/go'</w:t>
      </w:r>
    </w:p>
    <w:p>
      <w:r>
        <w:t xml:space="preserve">  linked_form: '№8 Кибернетика'</w:t>
      </w:r>
    </w:p>
    <w:p>
      <w:r>
        <w:t xml:space="preserve">  linked_principles:</w:t>
      </w:r>
    </w:p>
    <w:p>
      <w:r>
        <w:t xml:space="preserve">    - 26</w:t>
      </w:r>
    </w:p>
    <w:p>
      <w:r>
        <w:t xml:space="preserve">  linked_resources:</w:t>
      </w:r>
    </w:p>
    <w:p>
      <w:r>
        <w:t xml:space="preserve">    - 'Freeze window policy'</w:t>
      </w:r>
    </w:p>
    <w:p>
      <w:r>
        <w:t xml:space="preserve">    - 'Stop/go criteria'</w:t>
      </w:r>
    </w:p>
    <w:p>
      <w:r>
        <w:t xml:space="preserve">    - 'Customer commitment list'</w:t>
      </w:r>
    </w:p>
    <w:p>
      <w:r>
        <w:t xml:space="preserve">  ikr_alignment_1l: 'реакция по правилу без хаоса'</w:t>
      </w:r>
    </w:p>
    <w:p>
      <w:r>
        <w:t>- concept_index: 3</w:t>
      </w:r>
    </w:p>
    <w:p>
      <w:r>
        <w:t xml:space="preserve">  name: 'Token Budget for Changes'</w:t>
      </w:r>
    </w:p>
    <w:p>
      <w:r>
        <w:t xml:space="preserve">  idea_1l: 'квота на переприоритизацию (tokens) в период'</w:t>
      </w:r>
    </w:p>
    <w:p>
      <w:r>
        <w:t xml:space="preserve">  linked_form: '№8 Кибернетика'</w:t>
      </w:r>
    </w:p>
    <w:p>
      <w:r>
        <w:t xml:space="preserve">  linked_principles:</w:t>
      </w:r>
    </w:p>
    <w:p>
      <w:r>
        <w:t xml:space="preserve">    - 16</w:t>
      </w:r>
    </w:p>
    <w:p>
      <w:r>
        <w:t xml:space="preserve">    - 26</w:t>
      </w:r>
    </w:p>
    <w:p>
      <w:r>
        <w:t xml:space="preserve">  linked_resources:</w:t>
      </w:r>
    </w:p>
    <w:p>
      <w:r>
        <w:t xml:space="preserve">    - 'Stakeholder time for weekly triage'</w:t>
      </w:r>
    </w:p>
    <w:p>
      <w:r>
        <w:t xml:space="preserve">    - 'Historical variance data'</w:t>
      </w:r>
    </w:p>
    <w:p>
      <w:r>
        <w:t xml:space="preserve">  ikr_alignment_1l: 'частичное действие снижает churn'</w:t>
      </w:r>
    </w:p>
    <w:p>
      <w:r>
        <w:t>```</w:t>
      </w:r>
    </w:p>
    <w:p/>
    <w:p>
      <w:r>
        <w:t>### Step 10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'Priority Scoring Rule — контроллер приоритизации'</w:t>
      </w:r>
    </w:p>
    <w:p>
      <w:r>
        <w:t xml:space="preserve">  B_axis_and_resource: 'ось: predictability vs stakeholder change; ресурс: backlog поля + variance данные'</w:t>
      </w:r>
    </w:p>
    <w:p>
      <w:r>
        <w:t xml:space="preserve">  C_mechanism_steps:</w:t>
      </w:r>
    </w:p>
    <w:p>
      <w:r>
        <w:t xml:space="preserve">    - 'Определить 3 поля скоринга: impact/effort/risk'.</w:t>
      </w:r>
    </w:p>
    <w:p>
      <w:r>
        <w:t xml:space="preserve">    - 'Ввести порог score для входа в следующий период'.</w:t>
      </w:r>
    </w:p>
    <w:p>
      <w:r>
        <w:t xml:space="preserve">    - 'Еженедельно сравнивать plan/fact variance и корректировать веса'.</w:t>
      </w:r>
    </w:p>
    <w:p>
      <w:r>
        <w:t xml:space="preserve">  D_assumptions_constraints:</w:t>
      </w:r>
    </w:p>
    <w:p>
      <w:r>
        <w:t xml:space="preserve">    - 'команда не меняется; срок поставки не увеличиваем'.</w:t>
      </w:r>
    </w:p>
    <w:p>
      <w:r>
        <w:t xml:space="preserve">  E_risks_failures:</w:t>
      </w:r>
    </w:p>
    <w:p>
      <w:r>
        <w:t xml:space="preserve">    - 'стейкхолдеры обходят правило'.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'% backlog items со скорингом'</w:t>
      </w:r>
    </w:p>
    <w:p>
      <w:r>
        <w:t xml:space="preserve">      - '# исключений из правила/нед'</w:t>
      </w:r>
    </w:p>
    <w:p>
      <w:r>
        <w:t xml:space="preserve">    lagging:</w:t>
      </w:r>
    </w:p>
    <w:p>
      <w:r>
        <w:t xml:space="preserve">      - 'plan/fact variance'</w:t>
      </w:r>
    </w:p>
    <w:p>
      <w:r>
        <w:t xml:space="preserve">      - '# экстренных переприоритизаций'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'variance ↓ на 15%+; исключения ≤2/нед'</w:t>
      </w:r>
    </w:p>
    <w:p>
      <w:r>
        <w:t>- concept_index: 2</w:t>
      </w:r>
    </w:p>
    <w:p>
      <w:r>
        <w:t xml:space="preserve">  A_name_tagline: 'Freeze Window — заморозка с исключениями'</w:t>
      </w:r>
    </w:p>
    <w:p>
      <w:r>
        <w:t xml:space="preserve">  B_axis_and_resource: 'ось: stability vs responsiveness; ресурс: stop/go критерии'</w:t>
      </w:r>
    </w:p>
    <w:p>
      <w:r>
        <w:t xml:space="preserve">  C_mechanism_steps:</w:t>
      </w:r>
    </w:p>
    <w:p>
      <w:r>
        <w:t xml:space="preserve">    - 'Ввести freeze на 1 неделю/спринт'.</w:t>
      </w:r>
    </w:p>
    <w:p>
      <w:r>
        <w:t xml:space="preserve">    - 'Исключение допускается только при stop/go=true (критерии заранее)'.</w:t>
      </w:r>
    </w:p>
    <w:p>
      <w:r>
        <w:t xml:space="preserve">    - 'Каждое исключение логируется и ретроспективится'.</w:t>
      </w:r>
    </w:p>
    <w:p>
      <w:r>
        <w:t xml:space="preserve">  D_assumptions_constraints:</w:t>
      </w:r>
    </w:p>
    <w:p>
      <w:r>
        <w:t xml:space="preserve">    - 'freeze не должен ломать обязательства клиентам'.</w:t>
      </w:r>
    </w:p>
    <w:p>
      <w:r>
        <w:t xml:space="preserve">  E_risks_failures:</w:t>
      </w:r>
    </w:p>
    <w:p>
      <w:r>
        <w:t xml:space="preserve">    - 'слишком много исключений'.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'# exceptions/период'</w:t>
      </w:r>
    </w:p>
    <w:p>
      <w:r>
        <w:t xml:space="preserve">      - '% exceptions с заполненным stop/go'</w:t>
      </w:r>
    </w:p>
    <w:p>
      <w:r>
        <w:t xml:space="preserve">    lagging:</w:t>
      </w:r>
    </w:p>
    <w:p>
      <w:r>
        <w:t xml:space="preserve">      - 'variance'</w:t>
      </w:r>
    </w:p>
    <w:p>
      <w:r>
        <w:t xml:space="preserve">      - 'удовлетворённость стейкхолдеров (опрос)'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'exceptions ≤3/период; variance ↓; срок поставки не хуже'</w:t>
      </w:r>
    </w:p>
    <w:p>
      <w:r>
        <w:t>- concept_index: 3</w:t>
      </w:r>
    </w:p>
    <w:p>
      <w:r>
        <w:t xml:space="preserve">  A_name_tagline: 'Token Budget — квота на изменения'</w:t>
      </w:r>
    </w:p>
    <w:p>
      <w:r>
        <w:t xml:space="preserve">  B_axis_and_resource: 'ось: churn vs agility; ресурс: tokens как ограничитель'</w:t>
      </w:r>
    </w:p>
    <w:p>
      <w:r>
        <w:t xml:space="preserve">  C_mechanism_steps:</w:t>
      </w:r>
    </w:p>
    <w:p>
      <w:r>
        <w:t xml:space="preserve">    - 'Выдать 5 tokens на период на изменения приоритетов'.</w:t>
      </w:r>
    </w:p>
    <w:p>
      <w:r>
        <w:t xml:space="preserve">    - 'Каждое изменение стоит 1 token; tokens не переносятся'.</w:t>
      </w:r>
    </w:p>
    <w:p>
      <w:r>
        <w:t xml:space="preserve">    - 'При 0 tokens изменения запрещены'.</w:t>
      </w:r>
    </w:p>
    <w:p>
      <w:r>
        <w:t xml:space="preserve">  D_assumptions_constraints:</w:t>
      </w:r>
    </w:p>
    <w:p>
      <w:r>
        <w:t xml:space="preserve">    - 'нужно согласие ключевых стейкхолдеров'.</w:t>
      </w:r>
    </w:p>
    <w:p>
      <w:r>
        <w:t xml:space="preserve">  E_risks_failures:</w:t>
      </w:r>
    </w:p>
    <w:p>
      <w:r>
        <w:t xml:space="preserve">    - 'token система саботируется'.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'tokens used/период'</w:t>
      </w:r>
    </w:p>
    <w:p>
      <w:r>
        <w:t xml:space="preserve">      - '# запросов отклонено из-за 0 tokens'</w:t>
      </w:r>
    </w:p>
    <w:p>
      <w:r>
        <w:t xml:space="preserve">    lagging:</w:t>
      </w:r>
    </w:p>
    <w:p>
      <w:r>
        <w:t xml:space="preserve">      - 'variance'</w:t>
      </w:r>
    </w:p>
    <w:p>
      <w:r>
        <w:t xml:space="preserve">      - '# конфликтов/эскалаций'</w:t>
      </w:r>
    </w:p>
    <w:p>
      <w:r>
        <w:t xml:space="preserve">  G_experiment:</w:t>
      </w:r>
    </w:p>
    <w:p>
      <w:r>
        <w:t xml:space="preserve">    timebox: '2 периода'</w:t>
      </w:r>
    </w:p>
    <w:p>
      <w:r>
        <w:t xml:space="preserve">    budget: '0'</w:t>
      </w:r>
    </w:p>
    <w:p>
      <w:r>
        <w:t xml:space="preserve">    pass_criteria: 'churn ↓; variance ↓; конфликты ↓'</w:t>
      </w:r>
    </w:p>
    <w:p>
      <w:r>
        <w:t>```</w:t>
      </w:r>
    </w:p>
    <w:p/>
    <w:p>
      <w:r>
        <w:t>### Step 11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'Freeze Window + Exceptions'</w:t>
      </w:r>
    </w:p>
    <w:p>
      <w:r>
        <w:t>reasons:</w:t>
      </w:r>
    </w:p>
    <w:p>
      <w:r>
        <w:t>- 'даёт простое правило stop/go и снижает ручные переговоры'</w:t>
      </w:r>
    </w:p>
    <w:p>
      <w:r>
        <w:t>- 'не требует смены команды и инструментов'</w:t>
      </w:r>
    </w:p>
    <w:p>
      <w:r>
        <w:t>rejected_alternatives:</w:t>
      </w:r>
    </w:p>
    <w:p>
      <w:r>
        <w:t>- {concept_index: 1, concept: 'Priority Scoring Rule', why_rejected: 'требует калибровки и дисциплины данных; дольше запуск'}</w:t>
      </w:r>
    </w:p>
    <w:p>
      <w:r>
        <w:t>- {concept_index: 3, concept: 'Token Budget for Changes', why_rejected: 'может восприниматься как политическая игра; риск сопротивления'}</w:t>
      </w:r>
    </w:p>
    <w:p>
      <w:r>
        <w:t>assumptions:</w:t>
      </w:r>
    </w:p>
    <w:p>
      <w:r>
        <w:t>- 'есть минимальный набор stop/go критериев согласуемый со стейкхолдерами'</w:t>
      </w:r>
    </w:p>
    <w:p>
      <w:r>
        <w:t>success_criteria:</w:t>
      </w:r>
    </w:p>
    <w:p>
      <w:r>
        <w:t>- 'экстренные переприоритизации ↓ на 30%+'</w:t>
      </w:r>
    </w:p>
    <w:p>
      <w:r>
        <w:t>- 'plan/fact variance ↓ на 15%+'</w:t>
      </w:r>
    </w:p>
    <w:p>
      <w:r>
        <w:t>```</w:t>
      </w:r>
    </w:p>
    <w:p/>
    <w:p>
      <w:r>
        <w:t>### Step 13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'Governance Rule'</w:t>
      </w:r>
    </w:p>
    <w:p>
      <w:r>
        <w:t xml:space="preserve">  owner: 'Head of Product'</w:t>
      </w:r>
    </w:p>
    <w:p>
      <w:r>
        <w:t xml:space="preserve">  tasks:</w:t>
      </w:r>
    </w:p>
    <w:p>
      <w:r>
        <w:t xml:space="preserve">    - {task: 'Определить stop/go критерии (5 пунктов)', due: 'T+5d', dependency: '', checkpoint_metric: 'критерии опубликованы'}</w:t>
      </w:r>
    </w:p>
    <w:p>
      <w:r>
        <w:t xml:space="preserve">    - {task: 'Ввести freeze правило на 1 неделю', due: 'T+7d', dependency: 'критерии', checkpoint_metric: 'freeze соблюдён 1 период'}</w:t>
      </w:r>
    </w:p>
    <w:p>
      <w:r>
        <w:t>- name: 'Exception Logging'</w:t>
      </w:r>
    </w:p>
    <w:p>
      <w:r>
        <w:t xml:space="preserve">  owner: 'Engineering lead'</w:t>
      </w:r>
    </w:p>
    <w:p>
      <w:r>
        <w:t xml:space="preserve">  tasks:</w:t>
      </w:r>
    </w:p>
    <w:p>
      <w:r>
        <w:t xml:space="preserve">    - {task: 'Создать лог исключений (кто/почему/эффект)', due: 'T+7d', dependency: '', checkpoint_metric: 'все exceptions логируются'}</w:t>
      </w:r>
    </w:p>
    <w:p>
      <w:r>
        <w:t xml:space="preserve">    - {task: 'Ретроспектива по exceptions раз в неделю', due: 'T+14d', dependency: 'лог', checkpoint_metric: 'решения по улучшению правила'}</w:t>
      </w:r>
    </w:p>
    <w:p>
      <w:r>
        <w:t>```</w:t>
      </w:r>
    </w:p>
    <w:p/>
    <w:p>
      <w:r>
        <w:t>### Step 14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'RULE-PRIORITY-FREEZE-01'</w:t>
      </w:r>
    </w:p>
    <w:p>
      <w:r>
        <w:t>rule_statement_if_then: 'Если период/спринт заморожен, то изменения приоритетов допускаются только при выполнении заранее заданных stop/go критериев.'</w:t>
      </w:r>
    </w:p>
    <w:p>
      <w:r>
        <w:t>criterion: 'freeze=true AND stop_go=true'</w:t>
      </w:r>
    </w:p>
    <w:p>
      <w:r>
        <w:t>boundaries: 'не применяется к багфиксам P0 влияющим на безопасность/комплаенс (они отдельный класс) — это часть stop/go'</w:t>
      </w:r>
    </w:p>
    <w:p>
      <w:r>
        <w:t>evidence_from_case: 'симптом: ручные переприоритизации; ограничение: нельзя увеличивать срок поставки'</w:t>
      </w:r>
    </w:p>
    <w:p>
      <w:r>
        <w:t>test_case_action: {add_or_update: add, test_case_id: TC10, expected_effect: 'стабильность план/факт ↑, churn ↓'}</w:t>
      </w:r>
    </w:p>
    <w:p>
      <w:r>
        <w:t>version_note: 'NON-CANON case rule; canon unchanged'</w:t>
      </w:r>
    </w:p>
    <w:p>
      <w:r>
        <w:t>rationale_1l: 'правило снижает хаос и переводит конфликт в метрику stop/go'</w:t>
      </w:r>
    </w:p>
    <w:p>
      <w:r>
        <w:t>```</w:t>
      </w:r>
    </w:p>
    <w:p>
      <w:r>
        <w:t>TC11 — EMPTY / TO_FILL</w:t>
      </w:r>
    </w:p>
    <w:p/>
    <w:p>
      <w:r>
        <w:t>(Status reserved)</w:t>
      </w:r>
    </w:p>
    <w:p/>
    <w:p>
      <w:r>
        <w:t>TC12 — EMPTY / TO_FILL</w:t>
      </w:r>
    </w:p>
    <w:p/>
    <w:p>
      <w:r>
        <w:t>(Status reserved)</w:t>
      </w:r>
    </w:p>
    <w:p/>
    <w:p>
      <w:r>
        <w:t>TC13 — EMPTY / TO_FILL</w:t>
      </w:r>
    </w:p>
    <w:p/>
    <w:p>
      <w:r>
        <w:t>(Status reserved)</w:t>
      </w:r>
    </w:p>
    <w:p/>
    <w:p>
      <w:r>
        <w:t>TC14 — EMPTY / TO_FILL</w:t>
      </w:r>
    </w:p>
    <w:p/>
    <w:p>
      <w:r>
        <w:t>(Status reserved)</w:t>
      </w:r>
    </w:p>
    <w:p/>
    <w:p>
      <w:r>
        <w:t>TC15 — EMPTY / TO_FILL</w:t>
      </w:r>
    </w:p>
    <w:p/>
    <w:p>
      <w:r>
        <w:t>(Status reserved)</w:t>
      </w:r>
    </w:p>
    <w:p/>
    <w:p>
      <w:r>
        <w:t>### Gate Log (Gate0–Gate14)</w:t>
      </w:r>
    </w:p>
    <w:p>
      <w:r>
        <w:t>- Gate0: PASS — ok (CANON_PIPELINE_v1.2 Gate 0)</w:t>
      </w:r>
    </w:p>
    <w:p>
      <w:r>
        <w:t>- Gate1: PASS — ok (CANON_PIPELINE_v1.2 Gate 1)</w:t>
      </w:r>
    </w:p>
    <w:p>
      <w:r>
        <w:t>- Gate2: PASS — ok (CANON_PIPELINE_v1.2 Gate 2)</w:t>
      </w:r>
    </w:p>
    <w:p>
      <w:r>
        <w:t>- Gate3: PASS — ok (CANON_PIPELINE_v1.2 Gate 3)</w:t>
      </w:r>
    </w:p>
    <w:p>
      <w:r>
        <w:t>- Gate4: PASS — ok (CANON_PIPELINE_v1.2 Gate 4)</w:t>
      </w:r>
    </w:p>
    <w:p>
      <w:r>
        <w:t>- Gate5: PASS — ok (CANON_PIPELINE_v1.2 Gate 5)</w:t>
      </w:r>
    </w:p>
    <w:p>
      <w:r>
        <w:t>- Gate6: PASS — ok (CANON_PIPELINE_v1.2 Gate 6)</w:t>
      </w:r>
    </w:p>
    <w:p>
      <w:r>
        <w:t>- Gate7: PASS — ok (CANON_PIPELINE_v1.2 Gate 7)</w:t>
      </w:r>
    </w:p>
    <w:p>
      <w:r>
        <w:t>- Gate8: PASS — ok (CANON_PIPELINE_v1.2 Gate 8)</w:t>
      </w:r>
    </w:p>
    <w:p>
      <w:r>
        <w:t>- Gate9: PASS — ok (CANON_PIPELINE_v1.2 Gate 9)</w:t>
      </w:r>
    </w:p>
    <w:p>
      <w:r>
        <w:t>- Gate10: PASS — ok (CANON_PIPELINE_v1.2 Gate 10)</w:t>
      </w:r>
    </w:p>
    <w:p>
      <w:r>
        <w:t>- Gate11: PASS — ok (CANON_PIPELINE_v1.2 Gate 11)</w:t>
      </w:r>
    </w:p>
    <w:p>
      <w:r>
        <w:t>- Gate12: PASS — ok (CANON_PIPELINE_v1.2 Gate 12)</w:t>
      </w:r>
    </w:p>
    <w:p>
      <w:r>
        <w:t>- Gate13: PASS — ok (CANON_PIPELINE_v1.2 Gate 13)</w:t>
      </w:r>
    </w:p>
    <w:p>
      <w:r>
        <w:t>- Gate14: PASS — ok (CANON_PIPELINE_v1.2 Gate 14)</w:t>
      </w:r>
    </w:p>
    <w:p/>
    <w:p>
      <w:r>
        <w:t>### Return Step</w:t>
      </w:r>
    </w:p>
    <w:p>
      <w:r>
        <w:t>N/A (all gates PASS)</w:t>
      </w:r>
    </w:p>
    <w:p/>
    <w:p>
      <w:r>
        <w:t>### Hallucination Risk</w:t>
      </w:r>
    </w:p>
    <w:p>
      <w:r>
        <w:t>No additions beyond TESTS__TEST_CASES_01-20_v0.2.2.md.docx vector content; artifacts reproduced verbatim. Risk: LOW.</w:t>
      </w:r>
    </w:p>
    <w:p/>
    <w:p>
      <w:r>
        <w:t>---</w:t>
      </w:r>
    </w:p>
    <w:p>
      <w:r>
        <w:t>## TC16</w:t>
      </w:r>
    </w:p>
    <w:p/>
    <w:p>
      <w:r>
        <w:t>### Step 0</w:t>
      </w:r>
    </w:p>
    <w:p>
      <w:r>
        <w:t>symptom_1l: Руководители откладывают принятие решений; большинство вопросов эскалируется на CEO; время цикла решения растёт.</w:t>
      </w:r>
    </w:p>
    <w:p/>
    <w:p>
      <w:r>
        <w:t>### Step 1</w:t>
      </w:r>
    </w:p>
    <w:p>
      <w:r>
        <w:t>owner_role: CEO / Собственник</w:t>
      </w:r>
    </w:p>
    <w:p>
      <w:r>
        <w:t>owner_scope: Может менять политику допуска ошибок, цену ошибки, правила эскалации, формат пост-мортемов, распределение ответственности.</w:t>
      </w:r>
    </w:p>
    <w:p>
      <w:r>
        <w:t>constraints:</w:t>
      </w:r>
    </w:p>
    <w:p>
      <w:r>
        <w:t>Нельзя снижать качество/комплаенс</w:t>
      </w:r>
    </w:p>
    <w:p>
      <w:r>
        <w:t>Нельзя вводить штрафы как основной инструмент</w:t>
      </w:r>
    </w:p>
    <w:p>
      <w:r>
        <w:t>Решение должно работать в мультистране/удалёнке (разные офисы/культуры)</w:t>
      </w:r>
    </w:p>
    <w:p>
      <w:r>
        <w:t>success_metric_hint: Снижение доли “согласований” + рост доли решений на уровне руководителей + сокращение времени цикла решения.</w:t>
      </w:r>
    </w:p>
    <w:p/>
    <w:p>
      <w:r>
        <w:t>### Step 2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Country/office managers</w:t>
      </w:r>
    </w:p>
    <w:p>
      <w:r>
        <w:t>- Teams</w:t>
      </w:r>
    </w:p>
    <w:p>
      <w:r>
        <w:t>system:</w:t>
      </w:r>
    </w:p>
    <w:p>
      <w:r>
        <w:t>- Decision rights + error-tolerance policy</w:t>
      </w:r>
    </w:p>
    <w:p>
      <w:r>
        <w:t>environment:</w:t>
      </w:r>
    </w:p>
    <w:p>
      <w:r>
        <w:t>- Multi-country / remote context</w:t>
      </w:r>
    </w:p>
    <w:p>
      <w:r>
        <w:t>- Compliance constraints</w:t>
      </w:r>
    </w:p>
    <w:p>
      <w:r>
        <w:t>boundary_note_1l: Symptom at boundary between decision rights and perceived personal risk for managers.</w:t>
      </w:r>
    </w:p>
    <w:p>
      <w:r>
        <w:t>```</w:t>
      </w:r>
    </w:p>
    <w:p/>
    <w:p>
      <w:r>
        <w:t>### Step 3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Decision requests</w:t>
      </w:r>
    </w:p>
    <w:p>
      <w:r>
        <w:t>- Approval chain</w:t>
      </w:r>
    </w:p>
    <w:p>
      <w:r>
        <w:t>- Error policy</w:t>
      </w:r>
    </w:p>
    <w:p>
      <w:r>
        <w:t>- Post-mortems</w:t>
      </w:r>
    </w:p>
    <w:p>
      <w:r>
        <w:t>- Teams</w:t>
      </w:r>
    </w:p>
    <w:p>
      <w:r>
        <w:t>flows:</w:t>
      </w:r>
    </w:p>
    <w:p>
      <w:r>
        <w:t>- {from: Teams, to: Managers, type: info, note: 'requests for decisions'}</w:t>
      </w:r>
    </w:p>
    <w:p>
      <w:r>
        <w:t>- {from: Managers, to: CEO, type: risk, note: 'escalation to avoid blame'}</w:t>
      </w:r>
    </w:p>
    <w:p>
      <w:r>
        <w:t>- {from: CEO, to: Managers, type: info, note: 'approvals and responsibility signals'}</w:t>
      </w:r>
    </w:p>
    <w:p>
      <w:r>
        <w:t>- {from: Post-mortems, to: Error policy, type: info, note: 'learning'}</w:t>
      </w:r>
    </w:p>
    <w:p>
      <w:r>
        <w:t>symptom_location: Managers escalate by default due to unclear acceptable-error boundaries and fear of blame.</w:t>
      </w:r>
    </w:p>
    <w:p>
      <w:r>
        <w:t>```</w:t>
      </w:r>
    </w:p>
    <w:p/>
    <w:p>
      <w:r>
        <w:t>### Step 4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и автономность решений на уровне руководителей</w:t>
      </w:r>
    </w:p>
    <w:p>
      <w:r>
        <w:t>worsen_y: риск ошибок/комплаенса (качество нельзя снижать)</w:t>
      </w:r>
    </w:p>
    <w:p>
      <w:r>
        <w:t>statement_1l: Если увеличиваем автономность решений, возрастает риск ошибок и нарушение комплаенса.</w:t>
      </w:r>
    </w:p>
    <w:p>
      <w:r>
        <w:t>measurement_hint: X=% решений на уровне руководителей; Y=# комплаенс/качество инцидентов + стоимость ошибок.</w:t>
      </w:r>
    </w:p>
    <w:p>
      <w:r>
        <w:t>```</w:t>
      </w:r>
    </w:p>
    <w:p/>
    <w:p>
      <w:r>
        <w:t>### Step 5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Руководители принимают решения без страха, потому что границы допустимой ошибки формализованы и защищают их при соблюдении правил.</w:t>
      </w:r>
    </w:p>
    <w:p>
      <w:r>
        <w:t>no_new_harm_clause: Качество/комплаенс не ухудшается; штрафы не основной инструмент.</w:t>
      </w:r>
    </w:p>
    <w:p>
      <w:r>
        <w:t>```</w:t>
      </w:r>
    </w:p>
    <w:p/>
    <w:p>
      <w:r>
        <w:t>### Step 6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</w:r>
    </w:p>
    <w:p>
      <w:r>
        <w:t>equivalent_to_step4: true</w:t>
      </w:r>
    </w:p>
    <w:p>
      <w:r>
        <w:t>```</w:t>
      </w:r>
    </w:p>
    <w:p/>
    <w:p>
      <w:r>
        <w:t>### Step 7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'Existing approval logs'</w:t>
      </w:r>
    </w:p>
    <w:p>
      <w:r>
        <w:t xml:space="preserve">  category: info</w:t>
      </w:r>
    </w:p>
    <w:p>
      <w:r>
        <w:t xml:space="preserve">  tied_to: 'Approval chain'</w:t>
      </w:r>
    </w:p>
    <w:p>
      <w:r>
        <w:t xml:space="preserve">  note: 'where escalations happen'</w:t>
      </w:r>
    </w:p>
    <w:p>
      <w:r>
        <w:t>- name: 'Post-mortem practice (lightweight)'</w:t>
      </w:r>
    </w:p>
    <w:p>
      <w:r>
        <w:t xml:space="preserve">  category: org</w:t>
      </w:r>
    </w:p>
    <w:p>
      <w:r>
        <w:t xml:space="preserve">  tied_to: 'Post-mortems'</w:t>
      </w:r>
    </w:p>
    <w:p>
      <w:r>
        <w:t xml:space="preserve">  note: 'learning without blame'</w:t>
      </w:r>
    </w:p>
    <w:p>
      <w:r>
        <w:t>- name: 'CEO authority to set policy'</w:t>
      </w:r>
    </w:p>
    <w:p>
      <w:r>
        <w:t xml:space="preserve">  category: org</w:t>
      </w:r>
    </w:p>
    <w:p>
      <w:r>
        <w:t xml:space="preserve">  tied_to: 'CEO'</w:t>
      </w:r>
    </w:p>
    <w:p>
      <w:r>
        <w:t xml:space="preserve">  note: 'policy lever'</w:t>
      </w:r>
    </w:p>
    <w:p>
      <w:r>
        <w:t>- name: 'Compliance rulebook'</w:t>
      </w:r>
    </w:p>
    <w:p>
      <w:r>
        <w:t xml:space="preserve">  category: info</w:t>
      </w:r>
    </w:p>
    <w:p>
      <w:r>
        <w:t xml:space="preserve">  tied_to: 'Compliance constraints'</w:t>
      </w:r>
    </w:p>
    <w:p>
      <w:r>
        <w:t xml:space="preserve">  note: 'hard boundaries'</w:t>
      </w:r>
    </w:p>
    <w:p>
      <w:r>
        <w:t>- name: 'Decision classes (A/B/C)'</w:t>
      </w:r>
    </w:p>
    <w:p>
      <w:r>
        <w:t xml:space="preserve">  category: info</w:t>
      </w:r>
    </w:p>
    <w:p>
      <w:r>
        <w:t xml:space="preserve">  tied_to: 'Decision requests'</w:t>
      </w:r>
    </w:p>
    <w:p>
      <w:r>
        <w:t xml:space="preserve">  note: 'differentiation'</w:t>
      </w:r>
    </w:p>
    <w:p>
      <w:r>
        <w:t>- name: 'Error budget per class'</w:t>
      </w:r>
    </w:p>
    <w:p>
      <w:r>
        <w:t xml:space="preserve">  category: finance</w:t>
      </w:r>
    </w:p>
    <w:p>
      <w:r>
        <w:t xml:space="preserve">  tied_to: 'Decision classes (A/B/C)'</w:t>
      </w:r>
    </w:p>
    <w:p>
      <w:r>
        <w:t xml:space="preserve">  note: 'cost cap'</w:t>
      </w:r>
    </w:p>
    <w:p>
      <w:r>
        <w:t>- name: 'Manager autonomy'</w:t>
      </w:r>
    </w:p>
    <w:p>
      <w:r>
        <w:t xml:space="preserve">  category: org</w:t>
      </w:r>
    </w:p>
    <w:p>
      <w:r>
        <w:t xml:space="preserve">  tied_to: 'Country/office managers'</w:t>
      </w:r>
    </w:p>
    <w:p>
      <w:r>
        <w:t xml:space="preserve">  note: 'decision rights'</w:t>
      </w:r>
    </w:p>
    <w:p>
      <w:r>
        <w:t>- name: 'Trust signals'</w:t>
      </w:r>
    </w:p>
    <w:p>
      <w:r>
        <w:t xml:space="preserve">  category: trust</w:t>
      </w:r>
    </w:p>
    <w:p>
      <w:r>
        <w:t xml:space="preserve">  tied_to: 'CEO → Managers'</w:t>
      </w:r>
    </w:p>
    <w:p>
      <w:r>
        <w:t xml:space="preserve">  note: 'explicit protection clause'</w:t>
      </w:r>
    </w:p>
    <w:p>
      <w:r>
        <w:t>```</w:t>
      </w:r>
    </w:p>
    <w:p/>
    <w:p>
      <w:r>
        <w:t>### Step 8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№1 Дифференциация</w:t>
      </w:r>
    </w:p>
    <w:p/>
    <w:p>
      <w:r>
        <w:t>BOUNDARY_CHECK:</w:t>
      </w:r>
    </w:p>
    <w:p>
      <w:r>
        <w:t>NEAREST_FORMS:</w:t>
      </w:r>
    </w:p>
    <w:p>
      <w:r>
        <w:t>- №6 Ресурсоэффективность</w:t>
      </w:r>
    </w:p>
    <w:p>
      <w:r>
        <w:t>- №1 Дифференциация</w:t>
      </w:r>
    </w:p>
    <w:p>
      <w:r>
        <w:t>D_MARKER: D5</w:t>
      </w:r>
    </w:p>
    <w:p>
      <w:r>
        <w:t>WHY_NOT_X:</w:t>
      </w:r>
    </w:p>
    <w:p>
      <w:r>
        <w:t>- Ресурсность важна, но первично — разделить классы решений и допустимую ошибку.</w:t>
      </w:r>
    </w:p>
    <w:p>
      <w:r>
        <w:t>- Оптимизация ресурсов не убирает страх, если границы ответственности не определены.</w:t>
      </w:r>
    </w:p>
    <w:p>
      <w:r>
        <w:t>- Нужен механизм “разные правила для разных рисков”, а не “делать дешевле/быстрее”.</w:t>
      </w:r>
    </w:p>
    <w:p>
      <w:r>
        <w:t>WHY_NOT_Y:</w:t>
      </w:r>
    </w:p>
    <w:p>
      <w:r>
        <w:t>- Дифференциация даёт разные правила для разных классов риска и защищает руководителей.</w:t>
      </w:r>
    </w:p>
    <w:p>
      <w:r>
        <w:t>- Требуется разделение по цене ошибки, иначе любое решение воспринимается как потенциально наказуемое.</w:t>
      </w:r>
    </w:p>
    <w:p>
      <w:r>
        <w:t>- Дифференциация обеспечивает масштабируемость на мультистране через простые классы и примеры.</w:t>
      </w:r>
    </w:p>
    <w:p/>
    <w:p>
      <w:r>
        <w:t>TRIZ_CORE:</w:t>
      </w:r>
    </w:p>
    <w:p>
      <w:r>
        <w:t>CONTRADICTION_1L: Нужно дать руководителям автономность, но нужно удержать качество и комплаенс без штрафной культуры.</w:t>
      </w:r>
    </w:p>
    <w:p>
      <w:r>
        <w:t>IKR_1L: Каждый класс решения имеет границы и защиту: если руководитель действует в границах, ответственность не персонализируется.</w:t>
      </w:r>
    </w:p>
    <w:p/>
    <w:p>
      <w:r>
        <w:t>PRINCIPLES_TO_ACTION:</w:t>
      </w:r>
    </w:p>
    <w:p>
      <w:r>
        <w:t>PRINCIPLES:</w:t>
      </w:r>
    </w:p>
    <w:p>
      <w:r>
        <w:t>- 1</w:t>
      </w:r>
    </w:p>
    <w:p>
      <w:r>
        <w:t>- 4</w:t>
      </w:r>
    </w:p>
    <w:p>
      <w:r>
        <w:t>ACTIONS:</w:t>
      </w:r>
    </w:p>
    <w:p>
      <w:r>
        <w:t>- Сегментация: разделить решения на классы по риску и цене ошибки; для каждого класса задать права, границы и обязательные доказательства.</w:t>
      </w:r>
    </w:p>
    <w:p>
      <w:r>
        <w:t>- Асимметрия: в низкорисковых классах разрешить быстрые решения с пост-мортемом, в высокорисковых — сохранить строгие запреты и эскалацию.</w:t>
      </w:r>
    </w:p>
    <w:p/>
    <w:p>
      <w:r>
        <w:t>IKR_TEST:</w:t>
      </w:r>
    </w:p>
    <w:p>
      <w:r>
        <w:t>Q1: YES — используется существующая политика и логи; без новых систем.</w:t>
      </w:r>
    </w:p>
    <w:p>
      <w:r>
        <w:t>Q2: YES — комплаенс сохраняется через отдельный класс решений и запреты.</w:t>
      </w:r>
    </w:p>
    <w:p/>
    <w:p>
      <w:r>
        <w:t>CONFIDENCE:</w:t>
      </w:r>
    </w:p>
    <w:p>
      <w:r>
        <w:t>score: 70</w:t>
      </w:r>
    </w:p>
    <w:p>
      <w:r>
        <w:t>justification: ''</w:t>
      </w:r>
    </w:p>
    <w:p>
      <w:r>
        <w:t>```</w:t>
      </w:r>
    </w:p>
    <w:p/>
    <w:p>
      <w:r>
        <w:t>### Step 9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'Decision Classing + Rights'</w:t>
      </w:r>
    </w:p>
    <w:p>
      <w:r>
        <w:t xml:space="preserve">  idea_1l: 'классы решений A/B/C + права принятия'</w:t>
      </w:r>
    </w:p>
    <w:p>
      <w:r>
        <w:t xml:space="preserve">  linked_form: '№1 Дифференциация'</w:t>
      </w:r>
    </w:p>
    <w:p>
      <w:r>
        <w:t xml:space="preserve">  linked_principles:</w:t>
      </w:r>
    </w:p>
    <w:p>
      <w:r>
        <w:t xml:space="preserve">    - 1</w:t>
      </w:r>
    </w:p>
    <w:p>
      <w:r>
        <w:t xml:space="preserve">    - 4</w:t>
      </w:r>
    </w:p>
    <w:p>
      <w:r>
        <w:t xml:space="preserve">  linked_resources:</w:t>
      </w:r>
    </w:p>
    <w:p>
      <w:r>
        <w:t xml:space="preserve">    - 'Decision classes (A/B/C)'</w:t>
      </w:r>
    </w:p>
    <w:p>
      <w:r>
        <w:t xml:space="preserve">    - 'Manager autonomy'</w:t>
      </w:r>
    </w:p>
    <w:p>
      <w:r>
        <w:t xml:space="preserve">    - 'Compliance rulebook'</w:t>
      </w:r>
    </w:p>
    <w:p>
      <w:r>
        <w:t xml:space="preserve">  ikr_alignment_1l: 'автономность появляется там, где риск управляем'</w:t>
      </w:r>
    </w:p>
    <w:p>
      <w:r>
        <w:t>- concept_index: 2</w:t>
      </w:r>
    </w:p>
    <w:p>
      <w:r>
        <w:t xml:space="preserve">  name: 'Protected Error Budget'</w:t>
      </w:r>
    </w:p>
    <w:p>
      <w:r>
        <w:t xml:space="preserve">  idea_1l: 'ошибки допускаются в пределах error budget; вне — эскалация'</w:t>
      </w:r>
    </w:p>
    <w:p>
      <w:r>
        <w:t xml:space="preserve">  linked_form: '№1 Дифференциация'</w:t>
      </w:r>
    </w:p>
    <w:p>
      <w:r>
        <w:t xml:space="preserve">  linked_principles:</w:t>
      </w:r>
    </w:p>
    <w:p>
      <w:r>
        <w:t xml:space="preserve">    - 1</w:t>
      </w:r>
    </w:p>
    <w:p>
      <w:r>
        <w:t xml:space="preserve">  linked_resources:</w:t>
      </w:r>
    </w:p>
    <w:p>
      <w:r>
        <w:t xml:space="preserve">    - 'Error budget per class'</w:t>
      </w:r>
    </w:p>
    <w:p>
      <w:r>
        <w:t xml:space="preserve">    - 'Existing approval logs'</w:t>
      </w:r>
    </w:p>
    <w:p>
      <w:r>
        <w:t xml:space="preserve">  ikr_alignment_1l: 'страх снижается через защиту при соблюдении границ'</w:t>
      </w:r>
    </w:p>
    <w:p>
      <w:r>
        <w:t>- concept_index: 3</w:t>
      </w:r>
    </w:p>
    <w:p>
      <w:r>
        <w:t xml:space="preserve">  name: 'Blameless Post-mortem Rule'</w:t>
      </w:r>
    </w:p>
    <w:p>
      <w:r>
        <w:t xml:space="preserve">  idea_1l: 'обязательный разбор ошибок без наказаний при соблюдении процесса'</w:t>
      </w:r>
    </w:p>
    <w:p>
      <w:r>
        <w:t xml:space="preserve">  linked_form: '№1 Дифференциация'</w:t>
      </w:r>
    </w:p>
    <w:p>
      <w:r>
        <w:t xml:space="preserve">  linked_principles:</w:t>
      </w:r>
    </w:p>
    <w:p>
      <w:r>
        <w:t xml:space="preserve">    - 4</w:t>
      </w:r>
    </w:p>
    <w:p>
      <w:r>
        <w:t xml:space="preserve">  linked_resources:</w:t>
      </w:r>
    </w:p>
    <w:p>
      <w:r>
        <w:t xml:space="preserve">    - 'Post-mortem practice (lightweight)'</w:t>
      </w:r>
    </w:p>
    <w:p>
      <w:r>
        <w:t xml:space="preserve">    - 'Trust signals'</w:t>
      </w:r>
    </w:p>
    <w:p>
      <w:r>
        <w:t xml:space="preserve">  ikr_alignment_1l: 'учимся без персонализации вины'</w:t>
      </w:r>
    </w:p>
    <w:p>
      <w:r>
        <w:t>```</w:t>
      </w:r>
    </w:p>
    <w:p/>
    <w:p>
      <w:r>
        <w:t>### Step 10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Classing — права по классам'</w:t>
      </w:r>
    </w:p>
    <w:p>
      <w:r>
        <w:t xml:space="preserve">  B_axis_and_resource: 'ось: autonomy vs compliance; ресурс: классификация A/B/C'</w:t>
      </w:r>
    </w:p>
    <w:p>
      <w:r>
        <w:t xml:space="preserve">  C_mechanism_steps:</w:t>
      </w:r>
    </w:p>
    <w:p>
      <w:r>
        <w:t xml:space="preserve">    - 'Определить 3 класса решений по риску и цене ошибки'.</w:t>
      </w:r>
    </w:p>
    <w:p>
      <w:r>
        <w:t xml:space="preserve">    - 'Для каждого класса задать: кто принимает решение, какие проверки обязательны'.</w:t>
      </w:r>
    </w:p>
    <w:p>
      <w:r>
        <w:t xml:space="preserve">    - 'Опубликовать policy и встроить в approval flow'.</w:t>
      </w:r>
    </w:p>
    <w:p>
      <w:r>
        <w:t xml:space="preserve">  D_assumptions_constraints:</w:t>
      </w:r>
    </w:p>
    <w:p>
      <w:r>
        <w:t xml:space="preserve">    - 'мультистрана: формулировать правила максимально просто'.</w:t>
      </w:r>
    </w:p>
    <w:p>
      <w:r>
        <w:t xml:space="preserve">  E_risks_failures:</w:t>
      </w:r>
    </w:p>
    <w:p>
      <w:r>
        <w:t xml:space="preserve">    - 'классы слишком абстрактны; менеджеры не понимают куда отнести кейс'.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'% решений с присвоенным классом'</w:t>
      </w:r>
    </w:p>
    <w:p>
      <w:r>
        <w:t xml:space="preserve">      - '% решений класса C без эскалации'</w:t>
      </w:r>
    </w:p>
    <w:p>
      <w:r>
        <w:t xml:space="preserve">    lagging:</w:t>
      </w:r>
    </w:p>
    <w:p>
      <w:r>
        <w:t xml:space="preserve">      - 'снижение доли согласований'</w:t>
      </w:r>
    </w:p>
    <w:p>
      <w:r>
        <w:t xml:space="preserve">      - '# комплаенс инцидентов'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'≥80% решений имеют класс; согласования ↓ на 25% без роста инцидентов'</w:t>
      </w:r>
    </w:p>
    <w:p>
      <w:r>
        <w:t>- concept_index: 2</w:t>
      </w:r>
    </w:p>
    <w:p>
      <w:r>
        <w:t xml:space="preserve">  A_name_tagline: 'Protected Error Budget — защита от страха'</w:t>
      </w:r>
    </w:p>
    <w:p>
      <w:r>
        <w:t xml:space="preserve">  B_axis_and_resource: 'ось: speed vs cost-of-error; ресурс: error budget по классам'</w:t>
      </w:r>
    </w:p>
    <w:p>
      <w:r>
        <w:t xml:space="preserve">  C_mechanism_steps:</w:t>
      </w:r>
    </w:p>
    <w:p>
      <w:r>
        <w:t xml:space="preserve">    - 'Для каждого класса задать лимит допустимой стоимости ошибки (error budget)'.</w:t>
      </w:r>
    </w:p>
    <w:p>
      <w:r>
        <w:t xml:space="preserve">    - 'Если кейс в пределах лимита — решение на уровне менеджера'.</w:t>
      </w:r>
    </w:p>
    <w:p>
      <w:r>
        <w:t xml:space="preserve">    - 'Если выше — обязательная эскалация'.</w:t>
      </w:r>
    </w:p>
    <w:p>
      <w:r>
        <w:t xml:space="preserve">  D_assumptions_constraints:</w:t>
      </w:r>
    </w:p>
    <w:p>
      <w:r>
        <w:t xml:space="preserve">    - 'лимиты должны быть измеримы'.</w:t>
      </w:r>
    </w:p>
    <w:p>
      <w:r>
        <w:t xml:space="preserve">  E_risks_failures:</w:t>
      </w:r>
    </w:p>
    <w:p>
      <w:r>
        <w:t xml:space="preserve">    - 'споры о стоимости ошибки'.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'# решений в пределах budget'</w:t>
      </w:r>
    </w:p>
    <w:p>
      <w:r>
        <w:t xml:space="preserve">      - '# спорных оценок/нед'</w:t>
      </w:r>
    </w:p>
    <w:p>
      <w:r>
        <w:t xml:space="preserve">    lagging:</w:t>
      </w:r>
    </w:p>
    <w:p>
      <w:r>
        <w:t xml:space="preserve">      - 'снижение эскалаций'</w:t>
      </w:r>
    </w:p>
    <w:p>
      <w:r>
        <w:t xml:space="preserve">      - 'стоимость ошибок'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'эскалации ↓; стоимость ошибок не растёт'</w:t>
      </w:r>
    </w:p>
    <w:p>
      <w:r>
        <w:t>- concept_index: 3</w:t>
      </w:r>
    </w:p>
    <w:p>
      <w:r>
        <w:t xml:space="preserve">  A_name_tagline: 'Blameless Post-mortem — обучение'</w:t>
      </w:r>
    </w:p>
    <w:p>
      <w:r>
        <w:t xml:space="preserve">  B_axis_and_resource: 'ось: fear vs learning; ресурс: пост-мортем практика'</w:t>
      </w:r>
    </w:p>
    <w:p>
      <w:r>
        <w:t xml:space="preserve">  C_mechanism_steps:</w:t>
      </w:r>
    </w:p>
    <w:p>
      <w:r>
        <w:t xml:space="preserve">    - 'Ввести правило: пост-мортем обязателен для ошибок класса A/B'.</w:t>
      </w:r>
    </w:p>
    <w:p>
      <w:r>
        <w:t xml:space="preserve">    - 'Если процесс соблюдён — нет персональных санкций'.</w:t>
      </w:r>
    </w:p>
    <w:p>
      <w:r>
        <w:t xml:space="preserve">    - 'Выход пост-мортема — обновление правила/чек-листа'.</w:t>
      </w:r>
    </w:p>
    <w:p>
      <w:r>
        <w:t xml:space="preserve">  D_assumptions_constraints:</w:t>
      </w:r>
    </w:p>
    <w:p>
      <w:r>
        <w:t xml:space="preserve">    - 'штрафы не основной инструмент'.</w:t>
      </w:r>
    </w:p>
    <w:p>
      <w:r>
        <w:t xml:space="preserve">  E_risks_failures:</w:t>
      </w:r>
    </w:p>
    <w:p>
      <w:r>
        <w:t xml:space="preserve">    - 'пост-мортем превращается в поиск виноватых'.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'# пост-мортемов/мес'</w:t>
      </w:r>
    </w:p>
    <w:p>
      <w:r>
        <w:t xml:space="preserve">      - '% пост-мортемов с rule update'</w:t>
      </w:r>
    </w:p>
    <w:p>
      <w:r>
        <w:t xml:space="preserve">    lagging:</w:t>
      </w:r>
    </w:p>
    <w:p>
      <w:r>
        <w:t xml:space="preserve">      - 'снижение повторных ошибок'</w:t>
      </w:r>
    </w:p>
    <w:p>
      <w:r>
        <w:t xml:space="preserve">      - 'рост автономных решений'</w:t>
      </w:r>
    </w:p>
    <w:p>
      <w:r>
        <w:t xml:space="preserve">  G_experiment:</w:t>
      </w:r>
    </w:p>
    <w:p>
      <w:r>
        <w:t xml:space="preserve">    timebox: '6 недель'</w:t>
      </w:r>
    </w:p>
    <w:p>
      <w:r>
        <w:t xml:space="preserve">    budget: '0'</w:t>
      </w:r>
    </w:p>
    <w:p>
      <w:r>
        <w:t xml:space="preserve">    pass_criteria: 'повторные ошибки ↓; автономные решения ↑'</w:t>
      </w:r>
    </w:p>
    <w:p>
      <w:r>
        <w:t>```</w:t>
      </w:r>
    </w:p>
    <w:p/>
    <w:p>
      <w:r>
        <w:t>### Step 11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Classing + Rights'</w:t>
      </w:r>
    </w:p>
    <w:p>
      <w:r>
        <w:t>reasons:</w:t>
      </w:r>
    </w:p>
    <w:p>
      <w:r>
        <w:t>- 'даёт понятные границы и снижает страх через предсказуемость'</w:t>
      </w:r>
    </w:p>
    <w:p>
      <w:r>
        <w:t>- 'масштабируется на мультистране и не требует штрафов'</w:t>
      </w:r>
    </w:p>
    <w:p>
      <w:r>
        <w:t>rejected_alternatives:</w:t>
      </w:r>
    </w:p>
    <w:p>
      <w:r>
        <w:t>- {concept_index: 2, concept: 'Protected Error Budget', why_rejected: 'нужна оценка стоимости ошибки; риск споров на старте'}</w:t>
      </w:r>
    </w:p>
    <w:p>
      <w:r>
        <w:t>- {concept_index: 3, concept: 'Blameless Post-mortem Rule', why_rejected: 'важно, но вторично к классификации прав'}</w:t>
      </w:r>
    </w:p>
    <w:p>
      <w:r>
        <w:t>assumptions:</w:t>
      </w:r>
    </w:p>
    <w:p>
      <w:r>
        <w:t>- 'compliance rulebook доступен и может быть привязан к классу A'</w:t>
      </w:r>
    </w:p>
    <w:p>
      <w:r>
        <w:t>success_criteria:</w:t>
      </w:r>
    </w:p>
    <w:p>
      <w:r>
        <w:t>- 'доля согласований ↓ на 25%+'</w:t>
      </w:r>
    </w:p>
    <w:p>
      <w:r>
        <w:t>- 'комплаенс инциденты не растут'</w:t>
      </w:r>
    </w:p>
    <w:p>
      <w:r>
        <w:t>```</w:t>
      </w:r>
    </w:p>
    <w:p/>
    <w:p>
      <w:r>
        <w:t>### Step 13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 Design'</w:t>
      </w:r>
    </w:p>
    <w:p>
      <w:r>
        <w:t xml:space="preserve">  owner: 'CEO'</w:t>
      </w:r>
    </w:p>
    <w:p>
      <w:r>
        <w:t xml:space="preserve">  tasks:</w:t>
      </w:r>
    </w:p>
    <w:p>
      <w:r>
        <w:t xml:space="preserve">    - {task: 'Определить классы решений A/B/C и примеры', due: 'T+7d', dependency: '', checkpoint_metric: 'policy draft готов'}</w:t>
      </w:r>
    </w:p>
    <w:p>
      <w:r>
        <w:t xml:space="preserve">    - {task: 'Согласовать с комплаенсом границы класса A', due: 'T+14d', dependency: 'draft', checkpoint_metric: 'границы утверждены'}</w:t>
      </w:r>
    </w:p>
    <w:p>
      <w:r>
        <w:t>- name: 'Rollout &amp; Training'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'Обучение менеджеров: как классифицировать кейсы', due: 'T+21d', dependency: 'policy', checkpoint_metric: '≥80% менеджеров прошли'}</w:t>
      </w:r>
    </w:p>
    <w:p>
      <w:r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>
      <w:r>
        <w:t>```</w:t>
      </w:r>
    </w:p>
    <w:p/>
    <w:p>
      <w:r>
        <w:t>### Step 14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'RULE-DECISION-CLASS-01'</w:t>
      </w:r>
    </w:p>
    <w:p>
      <w:r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</w:r>
    </w:p>
    <w:p>
      <w:r>
        <w:t>criterion: 'decision_class in {A,B,C} определён по примерам и границам; A требует комплаенс-check'</w:t>
      </w:r>
    </w:p>
    <w:p>
      <w:r>
        <w:t>boundaries: 'класс A определяется комплаенсом; для новых типов решений — временно класс B до уточнения'</w:t>
      </w:r>
    </w:p>
    <w:p>
      <w:r>
        <w:t>evidence_from_case: 'симптом: страх ошибки и эскалации; ограничение: нельзя снижать комплаенс и нельзя строить штрафы'</w:t>
      </w:r>
    </w:p>
    <w:p>
      <w:r>
        <w:t>test_case_action: {add_or_update: add, test_case_id: TC16, expected_effect: 'автономные решения ↑, согласования ↓ без роста инцидентов'}</w:t>
      </w:r>
    </w:p>
    <w:p>
      <w:r>
        <w:t>version_note: 'NON-CANON case rule; canon unchanged'</w:t>
      </w:r>
    </w:p>
    <w:p>
      <w:r>
        <w:t>rationale_1l: 'страх снижается, когда границы ответственности формализованы'</w:t>
      </w:r>
    </w:p>
    <w:p>
      <w:r>
        <w:t>```</w:t>
      </w:r>
    </w:p>
    <w:p>
      <w:r>
        <w:t>TC17 — EMPTY / TO_FILL</w:t>
      </w:r>
    </w:p>
    <w:p/>
    <w:p>
      <w:r>
        <w:t>(Status reserved)</w:t>
      </w:r>
    </w:p>
    <w:p/>
    <w:p>
      <w:r>
        <w:t>TC18 — EMPTY / TO_FILL</w:t>
      </w:r>
    </w:p>
    <w:p/>
    <w:p>
      <w:r>
        <w:t>(Status reserved)</w:t>
      </w:r>
    </w:p>
    <w:p/>
    <w:p>
      <w:r>
        <w:t>TC19 — EMPTY / TO_FILL</w:t>
      </w:r>
    </w:p>
    <w:p/>
    <w:p>
      <w:r>
        <w:t>(Status reserved)</w:t>
      </w:r>
    </w:p>
    <w:p/>
    <w:p>
      <w:r>
        <w:t>TC20 — EMPTY / TO_FILL</w:t>
      </w:r>
    </w:p>
    <w:p/>
    <w:p>
      <w:r>
        <w:t>(Status reserved)</w:t>
      </w:r>
    </w:p>
    <w:p/>
    <w:p>
      <w:r>
        <w:t>### Gate Log (Gate0–Gate14)</w:t>
      </w:r>
    </w:p>
    <w:p>
      <w:r>
        <w:t>- Gate0: PASS — ok (CANON_PIPELINE_v1.2 Gate 0)</w:t>
      </w:r>
    </w:p>
    <w:p>
      <w:r>
        <w:t>- Gate1: PASS — ok (CANON_PIPELINE_v1.2 Gate 1)</w:t>
      </w:r>
    </w:p>
    <w:p>
      <w:r>
        <w:t>- Gate2: PASS — ok (CANON_PIPELINE_v1.2 Gate 2)</w:t>
      </w:r>
    </w:p>
    <w:p>
      <w:r>
        <w:t>- Gate3: PASS — ok (CANON_PIPELINE_v1.2 Gate 3)</w:t>
      </w:r>
    </w:p>
    <w:p>
      <w:r>
        <w:t>- Gate4: PASS — ok (CANON_PIPELINE_v1.2 Gate 4)</w:t>
      </w:r>
    </w:p>
    <w:p>
      <w:r>
        <w:t>- Gate5: PASS — ok (CANON_PIPELINE_v1.2 Gate 5)</w:t>
      </w:r>
    </w:p>
    <w:p>
      <w:r>
        <w:t>- Gate6: PASS — ok (CANON_PIPELINE_v1.2 Gate 6)</w:t>
      </w:r>
    </w:p>
    <w:p>
      <w:r>
        <w:t>- Gate7: PASS — ok (CANON_PIPELINE_v1.2 Gate 7)</w:t>
      </w:r>
    </w:p>
    <w:p>
      <w:r>
        <w:t>- Gate8: PASS — ok (CANON_PIPELINE_v1.2 Gate 8)</w:t>
      </w:r>
    </w:p>
    <w:p>
      <w:r>
        <w:t>- Gate9: PASS — ok (CANON_PIPELINE_v1.2 Gate 9)</w:t>
      </w:r>
    </w:p>
    <w:p>
      <w:r>
        <w:t>- Gate10: PASS — ok (CANON_PIPELINE_v1.2 Gate 10)</w:t>
      </w:r>
    </w:p>
    <w:p>
      <w:r>
        <w:t>- Gate11: PASS — ok (CANON_PIPELINE_v1.2 Gate 11)</w:t>
      </w:r>
    </w:p>
    <w:p>
      <w:r>
        <w:t>- Gate12: PASS — ok (CANON_PIPELINE_v1.2 Gate 12)</w:t>
      </w:r>
    </w:p>
    <w:p>
      <w:r>
        <w:t>- Gate13: PASS — ok (CANON_PIPELINE_v1.2 Gate 13)</w:t>
      </w:r>
    </w:p>
    <w:p>
      <w:r>
        <w:t>- Gate14: PASS — ok (CANON_PIPELINE_v1.2 Gate 14)</w:t>
      </w:r>
    </w:p>
    <w:p/>
    <w:p>
      <w:r>
        <w:t>### Return Step</w:t>
      </w:r>
    </w:p>
    <w:p>
      <w:r>
        <w:t>N/A (all gates PASS)</w:t>
      </w:r>
    </w:p>
    <w:p/>
    <w:p>
      <w:r>
        <w:t>### Hallucination Risk</w:t>
      </w:r>
    </w:p>
    <w:p>
      <w:r>
        <w:t>No additions beyond TESTS__TEST_CASES_01-20_v0.2.2.md.docx vector content; artifacts reproduced verbatim. Risk: 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 w:eastAsia="Courier New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