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RUN TC04–TC06 + TC10 + TC16 v0.7.2</w:t>
      </w:r>
    </w:p>
    <w:p/>
    <w:p>
      <w:r>
        <w:t>Scope: TC04, TC05, TC06, TC10, TC16 (vectors from TESTS__TEST_CASES_01-20_v0.2.1.md.docx).</w:t>
      </w:r>
    </w:p>
    <w:p>
      <w:r>
        <w:t>Automation: AUTOMATED gates =&gt; PASS/FAIL; ASSISTED gates =&gt; PENDING.</w:t>
      </w:r>
    </w:p>
    <w:p/>
    <w:p>
      <w:r>
        <w:t>## TC04</w:t>
      </w:r>
    </w:p>
    <w:p/>
    <w:p>
      <w:r>
        <w:t>### Artifacts (Steps 0–14) — source: test vectors (verbatim)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 xml:space="preserve">  - Проблема не в конфликте сторон, а в отсутствии переносимого артефакта решения.</w:t>
      </w:r>
    </w:p>
    <w:p>
      <w:r>
        <w:t xml:space="preserve">  - Медиация не гарантирует повторное применение решения на новых кейсах.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>
      <w:r>
        <w:t xml:space="preserve">  - Ресурсоэффективность не меняет принцип “решение исчезает после разговора”.</w:t>
      </w:r>
    </w:p>
    <w:p>
      <w:r>
        <w:t xml:space="preserve">  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- 13: Инвертировать дефолт: правило считается созданным, если не сработал veto-триггер в течение 24 часов.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/>
    <w:p>
      <w:r>
        <w:t>### Gate Log (Gate0–Gate14)</w:t>
      </w:r>
    </w:p>
    <w:p>
      <w:r>
        <w:t>- Gate0: PASS — CASE_SYMPTOM ok — ref: CANON_PIPELINE_v1.2 Gate0 — return_step: N/A</w:t>
      </w:r>
    </w:p>
    <w:p>
      <w:r>
        <w:t>- Gate1: PASS — PROBLEM_OWNER_CARD ok — ref: CANON_PIPELINE_v1.2 Gate1 — return_step: N/A</w:t>
      </w:r>
    </w:p>
    <w:p>
      <w:r>
        <w:t>- Gate2: PASS — SYSTEM_BOUNDARY_MAP ok — ref: CANON_PIPELINE_v1.2 Gate2 — return_step: N/A</w:t>
      </w:r>
    </w:p>
    <w:p>
      <w:r>
        <w:t>- Gate3: PASS — INTERACTION_MAP ok — ref: CANON_PIPELINE_v1.2 Gate3 — return_step: N/A</w:t>
      </w:r>
    </w:p>
    <w:p>
      <w:r>
        <w:t>- Gate4: PENDING — assisted gate — ref: CANON_PIPELINE_v1.2 Gate4 — return_step: N/A</w:t>
      </w:r>
    </w:p>
    <w:p>
      <w:r>
        <w:t>- Gate5: PENDING — assisted gate — ref: CANON_PIPELINE_v1.2 Gate5 — return_step: N/A</w:t>
      </w:r>
    </w:p>
    <w:p>
      <w:r>
        <w:t>- Gate6: PENDING — assisted gate — ref: CANON_PIPELINE_v1.2 Gate6 — return_step: N/A</w:t>
      </w:r>
    </w:p>
    <w:p>
      <w:r>
        <w:t>- Gate7: PASS — RESOURCE_MAP ok (count=9) — ref: CANON_PIPELINE_v1.2 Gate7 — return_step: N/A</w:t>
      </w:r>
    </w:p>
    <w:p>
      <w:r>
        <w:t>- Gate8: FAIL — FORM_SELECTION schema/PRIMARY/D_MARKER violation — ref: CANON_PIPELINE_v1.2 Gate8 / CANON_9FORMS_v1.1 §5 — return_step: 7</w:t>
      </w:r>
    </w:p>
    <w:p>
      <w:r>
        <w:t>- Gate9: PASS — SOLUTION_SET ok (concepts=3) — ref: CANON_PIPELINE_v1.2 Gate9 — return_step: N/A</w:t>
      </w:r>
    </w:p>
    <w:p>
      <w:r>
        <w:t>- Gate10: PASS — MECHANISM_SPECS ok — ref: CANON_PIPELINE_v1.2 Gate10 — return_step: N/A</w:t>
      </w:r>
    </w:p>
    <w:p>
      <w:r>
        <w:t>- Gate11: PENDING — assisted gate — ref: CANON_PIPELINE_v1.2 Gate11 — return_step: N/A</w:t>
      </w:r>
    </w:p>
    <w:p>
      <w:r>
        <w:t>- Gate12: PENDING — assisted gate — ref: CANON_PIPELINE_v1.2 Gate12 — return_step: N/A</w:t>
      </w:r>
    </w:p>
    <w:p>
      <w:r>
        <w:t>- Gate13: PASS — IMPLEMENTATION_MAP ok — ref: CANON_PIPELINE_v1.2 Gate13 — return_step: N/A</w:t>
      </w:r>
    </w:p>
    <w:p>
      <w:r>
        <w:t>- Gate14: PASS — RULE_UPDATE ok — ref: CANON_PIPELINE_v1.2 Gate14 — return_step: N/A</w:t>
      </w:r>
    </w:p>
    <w:p/>
    <w:p>
      <w:r>
        <w:t>### Hallucination Risk</w:t>
      </w:r>
    </w:p>
    <w:p>
      <w:r>
        <w:t>- No artifact content added beyond provided test vectors; only gate status/meta generated by harness.</w:t>
      </w:r>
    </w:p>
    <w:p/>
    <w:p>
      <w:r>
        <w:t>## TC05</w:t>
      </w:r>
    </w:p>
    <w:p/>
    <w:p>
      <w:r>
        <w:t>### Artifacts (Steps 0–14) — source: test vectors (verbatim)</w:t>
      </w:r>
    </w:p>
    <w:p/>
    <w:p>
      <w:r>
        <w:t>Step 0 — Symptom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Step 1 — Problem Owner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 xml:space="preserve">  - Реформатирование без риск-границ не убирает мотивацию “прикрыться” эскалацией.</w:t>
      </w:r>
    </w:p>
    <w:p>
      <w:r>
        <w:t xml:space="preserve">  - Нужен не новый формат коммуникации, а правило принятия решений по классам риска.</w:t>
      </w:r>
    </w:p>
    <w:p>
      <w:r>
        <w:t>- WHY_NOT_Y:</w:t>
      </w:r>
    </w:p>
    <w:p>
      <w:r>
        <w:t xml:space="preserve">  - Нужна формализация 'решение в границах' через ресурсный фильтр риска.</w:t>
      </w:r>
    </w:p>
    <w:p>
      <w:r>
        <w:t xml:space="preserve">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- Требуется дешёвый механизм контроля риска, а не перераспределение ресурсов.</w:t>
      </w:r>
    </w:p>
    <w:p/>
    <w:p>
      <w:r>
        <w:t>- D_MARKER: D4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- 6: Сделать 'универсальный' риск-фильтр: один короткий чек-лист применим ко всем решениям.</w:t>
      </w:r>
    </w:p>
    <w:p>
      <w:r>
        <w:t xml:space="preserve">  - 25: Использовать самообслуживание: менеджер сам классифицирует риск по правилам без запроса к CEO.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/>
    <w:p>
      <w:r>
        <w:t>### Gate Log (Gate0–Gate14)</w:t>
      </w:r>
    </w:p>
    <w:p>
      <w:r>
        <w:t>- Gate0: PASS — CASE_SYMPTOM ok — ref: CANON_PIPELINE_v1.2 Gate0 — return_step: N/A</w:t>
      </w:r>
    </w:p>
    <w:p>
      <w:r>
        <w:t>- Gate1: PASS — PROBLEM_OWNER_CARD ok — ref: CANON_PIPELINE_v1.2 Gate1 — return_step: N/A</w:t>
      </w:r>
    </w:p>
    <w:p>
      <w:r>
        <w:t>- Gate2: PASS — SYSTEM_BOUNDARY_MAP ok — ref: CANON_PIPELINE_v1.2 Gate2 — return_step: N/A</w:t>
      </w:r>
    </w:p>
    <w:p>
      <w:r>
        <w:t>- Gate3: PASS — INTERACTION_MAP ok — ref: CANON_PIPELINE_v1.2 Gate3 — return_step: N/A</w:t>
      </w:r>
    </w:p>
    <w:p>
      <w:r>
        <w:t>- Gate4: PENDING — assisted gate — ref: CANON_PIPELINE_v1.2 Gate4 — return_step: N/A</w:t>
      </w:r>
    </w:p>
    <w:p>
      <w:r>
        <w:t>- Gate5: PENDING — assisted gate — ref: CANON_PIPELINE_v1.2 Gate5 — return_step: N/A</w:t>
      </w:r>
    </w:p>
    <w:p>
      <w:r>
        <w:t>- Gate6: PENDING — assisted gate — ref: CANON_PIPELINE_v1.2 Gate6 — return_step: N/A</w:t>
      </w:r>
    </w:p>
    <w:p>
      <w:r>
        <w:t>- Gate7: PASS — RESOURCE_MAP ok (count=8) — ref: CANON_PIPELINE_v1.2 Gate7 — return_step: N/A</w:t>
      </w:r>
    </w:p>
    <w:p>
      <w:r>
        <w:t>- Gate8: FAIL — FORM_SELECTION schema/PRIMARY/D_MARKER violation — ref: CANON_PIPELINE_v1.2 Gate8 / CANON_9FORMS_v1.1 §5 — return_step: 7</w:t>
      </w:r>
    </w:p>
    <w:p>
      <w:r>
        <w:t>- Gate9: PASS — SOLUTION_SET ok (concepts=3) — ref: CANON_PIPELINE_v1.2 Gate9 — return_step: N/A</w:t>
      </w:r>
    </w:p>
    <w:p>
      <w:r>
        <w:t>- Gate10: PASS — MECHANISM_SPECS ok — ref: CANON_PIPELINE_v1.2 Gate10 — return_step: N/A</w:t>
      </w:r>
    </w:p>
    <w:p>
      <w:r>
        <w:t>- Gate11: PENDING — assisted gate — ref: CANON_PIPELINE_v1.2 Gate11 — return_step: N/A</w:t>
      </w:r>
    </w:p>
    <w:p>
      <w:r>
        <w:t>- Gate12: PENDING — assisted gate — ref: CANON_PIPELINE_v1.2 Gate12 — return_step: N/A</w:t>
      </w:r>
    </w:p>
    <w:p>
      <w:r>
        <w:t>- Gate13: PASS — IMPLEMENTATION_MAP ok — ref: CANON_PIPELINE_v1.2 Gate13 — return_step: N/A</w:t>
      </w:r>
    </w:p>
    <w:p>
      <w:r>
        <w:t>- Gate14: PASS — RULE_UPDATE ok — ref: CANON_PIPELINE_v1.2 Gate14 — return_step: N/A</w:t>
      </w:r>
    </w:p>
    <w:p/>
    <w:p>
      <w:r>
        <w:t>### Hallucination Risk</w:t>
      </w:r>
    </w:p>
    <w:p>
      <w:r>
        <w:t>- No artifact content added beyond provided test vectors; only gate status/meta generated by harness.</w:t>
      </w:r>
    </w:p>
    <w:p/>
    <w:p>
      <w:r>
        <w:t>## TC06</w:t>
      </w:r>
    </w:p>
    <w:p/>
    <w:p>
      <w:r>
        <w:t>### Artifacts (Steps 0–14) — source: test vectors (verbatim)</w:t>
      </w:r>
    </w:p>
    <w:p/>
    <w:p>
      <w:r>
        <w:t>Step 0 — Symptom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Step 1 — Problem Owner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- NEAREST_FORMS:</w:t>
      </w:r>
    </w:p>
    <w:p>
      <w:r>
        <w:t xml:space="preserve">  - №2 Динамизация</w:t>
      </w:r>
    </w:p>
    <w:p>
      <w:r>
        <w:t xml:space="preserve">  - №3 Превенция</w:t>
      </w:r>
    </w:p>
    <w:p>
      <w:r>
        <w:t>- WHY_NOT_X:</w:t>
      </w:r>
    </w:p>
    <w:p>
      <w:r>
        <w:t xml:space="preserve">  - Превенция полезна, но проблема уже возникла; нужен цикл закрытия “здесь и сейчас”.</w:t>
      </w:r>
    </w:p>
    <w:p>
      <w:r>
        <w:t xml:space="preserve">  - Предотвращение не закрывает текущий хвост решений без owner+metric.</w:t>
      </w:r>
    </w:p>
    <w:p>
      <w:r>
        <w:t xml:space="preserve">  - Сначала нужен механизм исполнения и закрытия, затем — профилактика повторов.</w:t>
      </w:r>
    </w:p>
    <w:p>
      <w:r>
        <w:t>- WHY_NOT_Y:</w:t>
      </w:r>
    </w:p>
    <w:p>
      <w:r>
        <w:t xml:space="preserve">  - Динамизация позволяет встроить закрытие в существующий ритм и timebox.</w:t>
      </w:r>
    </w:p>
    <w:p>
      <w:r>
        <w:t xml:space="preserve">  - Нужен повторяющийся микро-цикл контроля (еженедельно), а не разовая настройка.</w:t>
      </w:r>
    </w:p>
    <w:p>
      <w:r>
        <w:t xml:space="preserve">  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- 19: Периодическое действие: добавить фиксированный 5-мин блок 'close decisions' в существующие встречи.</w:t>
      </w:r>
    </w:p>
    <w:p>
      <w:r>
        <w:t xml:space="preserve">  - 15: Динамичность: owner и метрика меняются по типу решения, но формат карточки одинаков.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CASE_SYMPTOM ok — ref: CANON_PIPELINE_v1.2 Gate0 — return_step: N/A</w:t>
      </w:r>
    </w:p>
    <w:p>
      <w:r>
        <w:t>- Gate1: PASS — PROBLEM_OWNER_CARD ok — ref: CANON_PIPELINE_v1.2 Gate1 — return_step: N/A</w:t>
      </w:r>
    </w:p>
    <w:p>
      <w:r>
        <w:t>- Gate2: PASS — SYSTEM_BOUNDARY_MAP ok — ref: CANON_PIPELINE_v1.2 Gate2 — return_step: N/A</w:t>
      </w:r>
    </w:p>
    <w:p>
      <w:r>
        <w:t>- Gate3: PASS — INTERACTION_MAP ok — ref: CANON_PIPELINE_v1.2 Gate3 — return_step: N/A</w:t>
      </w:r>
    </w:p>
    <w:p>
      <w:r>
        <w:t>- Gate4: PENDING — assisted gate — ref: CANON_PIPELINE_v1.2 Gate4 — return_step: N/A</w:t>
      </w:r>
    </w:p>
    <w:p>
      <w:r>
        <w:t>- Gate5: PENDING — assisted gate — ref: CANON_PIPELINE_v1.2 Gate5 — return_step: N/A</w:t>
      </w:r>
    </w:p>
    <w:p>
      <w:r>
        <w:t>- Gate6: PENDING — assisted gate — ref: CANON_PIPELINE_v1.2 Gate6 — return_step: N/A</w:t>
      </w:r>
    </w:p>
    <w:p>
      <w:r>
        <w:t>- Gate7: PASS — RESOURCE_MAP ok (count=8) — ref: CANON_PIPELINE_v1.2 Gate7 — return_step: N/A</w:t>
      </w:r>
    </w:p>
    <w:p>
      <w:r>
        <w:t>- Gate8: FAIL — FORM_SELECTION schema/PRIMARY/D_MARKER violation — ref: CANON_PIPELINE_v1.2 Gate8 / CANON_9FORMS_v1.1 §5 — return_step: 7</w:t>
      </w:r>
    </w:p>
    <w:p>
      <w:r>
        <w:t>- Gate9: PASS — SOLUTION_SET ok (concepts=3) — ref: CANON_PIPELINE_v1.2 Gate9 — return_step: N/A</w:t>
      </w:r>
    </w:p>
    <w:p>
      <w:r>
        <w:t>- Gate10: PASS — MECHANISM_SPECS ok — ref: CANON_PIPELINE_v1.2 Gate10 — return_step: N/A</w:t>
      </w:r>
    </w:p>
    <w:p>
      <w:r>
        <w:t>- Gate11: PENDING — assisted gate — ref: CANON_PIPELINE_v1.2 Gate11 — return_step: N/A</w:t>
      </w:r>
    </w:p>
    <w:p>
      <w:r>
        <w:t>- Gate12: PENDING — assisted gate — ref: CANON_PIPELINE_v1.2 Gate12 — return_step: N/A</w:t>
      </w:r>
    </w:p>
    <w:p>
      <w:r>
        <w:t>- Gate13: PASS — IMPLEMENTATION_MAP ok — ref: CANON_PIPELINE_v1.2 Gate13 — return_step: N/A</w:t>
      </w:r>
    </w:p>
    <w:p>
      <w:r>
        <w:t>- Gate14: PASS — RULE_UPDATE ok — ref: CANON_PIPELINE_v1.2 Gate14 — return_step: N/A</w:t>
      </w:r>
    </w:p>
    <w:p/>
    <w:p>
      <w:r>
        <w:t>### Hallucination Risk</w:t>
      </w:r>
    </w:p>
    <w:p>
      <w:r>
        <w:t>- No artifact content added beyond provided test vectors; only gate status/meta generated by harness.</w:t>
      </w:r>
    </w:p>
    <w:p/>
    <w:p>
      <w:r>
        <w:t>## TC10</w:t>
      </w:r>
    </w:p>
    <w:p/>
    <w:p>
      <w:r>
        <w:t>### Artifacts (Steps 0–14) — source: test vectors (verbatim)</w:t>
      </w:r>
    </w:p>
    <w:p/>
    <w:p>
      <w:r>
        <w:t>Step 0 — Symptom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Step 1 — Problem Owner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№8 Кибернетика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 xml:space="preserve">  - Профилактика не остановит ручные переприоритизации без правила вмешательства.</w:t>
      </w:r>
    </w:p>
    <w:p>
      <w:r>
        <w:t xml:space="preserve">  - Нужно управлять уже происходящими изменениями через измерение variance и пороги.</w:t>
      </w:r>
    </w:p>
    <w:p>
      <w:r>
        <w:t>- WHY_NOT_Y:</w:t>
      </w:r>
    </w:p>
    <w:p>
      <w:r>
        <w:t xml:space="preserve">  - Нужен контур управления: измерение variance и правило вмешательства.</w:t>
      </w:r>
    </w:p>
    <w:p>
      <w:r>
        <w:t xml:space="preserve">  - Кибернетика даёт “контроллер” (freeze/исключения/квоты), а не разовые договорённости.</w:t>
      </w:r>
    </w:p>
    <w:p>
      <w:r>
        <w:t xml:space="preserve">  - Требуется механизм обратной связи, который ограничивает хаос без увеличения сроков.</w:t>
      </w:r>
    </w:p>
    <w:p>
      <w:r>
        <w:t>- D_MARKER: D2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- 26: Обратная связь: weekly variance review + корректировка правила приоритизации.</w:t>
      </w:r>
    </w:p>
    <w:p>
      <w:r>
        <w:t xml:space="preserve">  - 27: Дешёвые замены: использовать простые поля backlog вместо сложных систем.</w:t>
      </w:r>
    </w:p>
    <w:p>
      <w:r>
        <w:t xml:space="preserve">  - 16: Частичное действие: разрешать изменения только в малой квоте (token budget).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CASE_SYMPTOM ok — ref: CANON_PIPELINE_v1.2 Gate0 — return_step: N/A</w:t>
      </w:r>
    </w:p>
    <w:p>
      <w:r>
        <w:t>- Gate1: PASS — PROBLEM_OWNER_CARD ok — ref: CANON_PIPELINE_v1.2 Gate1 — return_step: N/A</w:t>
      </w:r>
    </w:p>
    <w:p>
      <w:r>
        <w:t>- Gate2: PASS — SYSTEM_BOUNDARY_MAP ok — ref: CANON_PIPELINE_v1.2 Gate2 — return_step: N/A</w:t>
      </w:r>
    </w:p>
    <w:p>
      <w:r>
        <w:t>- Gate3: PASS — INTERACTION_MAP ok — ref: CANON_PIPELINE_v1.2 Gate3 — return_step: N/A</w:t>
      </w:r>
    </w:p>
    <w:p>
      <w:r>
        <w:t>- Gate4: PENDING — assisted gate — ref: CANON_PIPELINE_v1.2 Gate4 — return_step: N/A</w:t>
      </w:r>
    </w:p>
    <w:p>
      <w:r>
        <w:t>- Gate5: PENDING — assisted gate — ref: CANON_PIPELINE_v1.2 Gate5 — return_step: N/A</w:t>
      </w:r>
    </w:p>
    <w:p>
      <w:r>
        <w:t>- Gate6: PENDING — assisted gate — ref: CANON_PIPELINE_v1.2 Gate6 — return_step: N/A</w:t>
      </w:r>
    </w:p>
    <w:p>
      <w:r>
        <w:t>- Gate7: PASS — RESOURCE_MAP ok (count=8) — ref: CANON_PIPELINE_v1.2 Gate7 — return_step: N/A</w:t>
      </w:r>
    </w:p>
    <w:p>
      <w:r>
        <w:t>- Gate8: FAIL — FORM_SELECTION schema/PRIMARY/D_MARKER violation — ref: CANON_PIPELINE_v1.2 Gate8 / CANON_9FORMS_v1.1 §5 — return_step: 7</w:t>
      </w:r>
    </w:p>
    <w:p>
      <w:r>
        <w:t>- Gate9: PASS — SOLUTION_SET ok (concepts=3) — ref: CANON_PIPELINE_v1.2 Gate9 — return_step: N/A</w:t>
      </w:r>
    </w:p>
    <w:p>
      <w:r>
        <w:t>- Gate10: PASS — MECHANISM_SPECS ok — ref: CANON_PIPELINE_v1.2 Gate10 — return_step: N/A</w:t>
      </w:r>
    </w:p>
    <w:p>
      <w:r>
        <w:t>- Gate11: PENDING — assisted gate — ref: CANON_PIPELINE_v1.2 Gate11 — return_step: N/A</w:t>
      </w:r>
    </w:p>
    <w:p>
      <w:r>
        <w:t>- Gate12: PENDING — assisted gate — ref: CANON_PIPELINE_v1.2 Gate12 — return_step: N/A</w:t>
      </w:r>
    </w:p>
    <w:p>
      <w:r>
        <w:t>- Gate13: PASS — IMPLEMENTATION_MAP ok — ref: CANON_PIPELINE_v1.2 Gate13 — return_step: N/A</w:t>
      </w:r>
    </w:p>
    <w:p>
      <w:r>
        <w:t>- Gate14: PASS — RULE_UPDATE ok — ref: CANON_PIPELINE_v1.2 Gate14 — return_step: N/A</w:t>
      </w:r>
    </w:p>
    <w:p/>
    <w:p>
      <w:r>
        <w:t>### Hallucination Risk</w:t>
      </w:r>
    </w:p>
    <w:p>
      <w:r>
        <w:t>- No artifact content added beyond provided test vectors; only gate status/meta generated by harness.</w:t>
      </w:r>
    </w:p>
    <w:p/>
    <w:p>
      <w:r>
        <w:t>## TC16</w:t>
      </w:r>
    </w:p>
    <w:p/>
    <w:p>
      <w:r>
        <w:t>### Artifacts (Steps 0–14) — source: test vectors (verbatim)</w:t>
      </w:r>
    </w:p>
    <w:p/>
    <w:p>
      <w:r>
        <w:t>Step 0 — Symptom</w:t>
      </w:r>
    </w:p>
    <w:p>
      <w:r>
        <w:t>symptom_1l: Руководители избегают принятия решений из-за страха ошибки; большинство вопросов эскалируется на CEO и цикл решения удлиняется.</w:t>
      </w:r>
    </w:p>
    <w:p/>
    <w:p>
      <w:r>
        <w:t>Step 1 — Problem Owner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 xml:space="preserve">  - Оптимизация ресурсов не убирает страх, если границы ответственности не определены.</w:t>
      </w:r>
    </w:p>
    <w:p>
      <w:r>
        <w:t xml:space="preserve">  - Нужен механизм “разные правила для разных рисков”, а не “делать дешевле/быстрее”.</w:t>
      </w:r>
    </w:p>
    <w:p>
      <w:r>
        <w:t>- WHY_NOT_Y:</w:t>
      </w:r>
    </w:p>
    <w:p>
      <w:r>
        <w:t xml:space="preserve">  - Дифференциация даёт разные правила для разных классов риска и защищает руководителей.</w:t>
      </w:r>
    </w:p>
    <w:p>
      <w:r>
        <w:t xml:space="preserve">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- Дифференциация обеспечивает масштабируемость на мультистране через простые классы и примеры.</w:t>
      </w:r>
    </w:p>
    <w:p>
      <w:r>
        <w:t>- D_MARKER: D5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- 1: Сегментация: разделить решения на классы A/B/C по риску и цене ошибки.</w:t>
      </w:r>
    </w:p>
    <w:p>
      <w:r>
        <w:t xml:space="preserve">  - 4: Асимметрия: для класса A — строгие границы, для C — максимальная автономность.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CASE_SYMPTOM ok — ref: CANON_PIPELINE_v1.2 Gate0 — return_step: N/A</w:t>
      </w:r>
    </w:p>
    <w:p>
      <w:r>
        <w:t>- Gate1: PASS — PROBLEM_OWNER_CARD ok — ref: CANON_PIPELINE_v1.2 Gate1 — return_step: N/A</w:t>
      </w:r>
    </w:p>
    <w:p>
      <w:r>
        <w:t>- Gate2: PASS — SYSTEM_BOUNDARY_MAP ok — ref: CANON_PIPELINE_v1.2 Gate2 — return_step: N/A</w:t>
      </w:r>
    </w:p>
    <w:p>
      <w:r>
        <w:t>- Gate3: PASS — INTERACTION_MAP ok — ref: CANON_PIPELINE_v1.2 Gate3 — return_step: N/A</w:t>
      </w:r>
    </w:p>
    <w:p>
      <w:r>
        <w:t>- Gate4: PENDING — assisted gate — ref: CANON_PIPELINE_v1.2 Gate4 — return_step: N/A</w:t>
      </w:r>
    </w:p>
    <w:p>
      <w:r>
        <w:t>- Gate5: PENDING — assisted gate — ref: CANON_PIPELINE_v1.2 Gate5 — return_step: N/A</w:t>
      </w:r>
    </w:p>
    <w:p>
      <w:r>
        <w:t>- Gate6: PENDING — assisted gate — ref: CANON_PIPELINE_v1.2 Gate6 — return_step: N/A</w:t>
      </w:r>
    </w:p>
    <w:p>
      <w:r>
        <w:t>- Gate7: PASS — RESOURCE_MAP ok (count=8) — ref: CANON_PIPELINE_v1.2 Gate7 — return_step: N/A</w:t>
      </w:r>
    </w:p>
    <w:p>
      <w:r>
        <w:t>- Gate8: FAIL — FORM_SELECTION schema/PRIMARY/D_MARKER violation — ref: CANON_PIPELINE_v1.2 Gate8 / CANON_9FORMS_v1.1 §5 — return_step: 7</w:t>
      </w:r>
    </w:p>
    <w:p>
      <w:r>
        <w:t>- Gate9: PASS — SOLUTION_SET ok (concepts=3) — ref: CANON_PIPELINE_v1.2 Gate9 — return_step: N/A</w:t>
      </w:r>
    </w:p>
    <w:p>
      <w:r>
        <w:t>- Gate10: PASS — MECHANISM_SPECS ok — ref: CANON_PIPELINE_v1.2 Gate10 — return_step: N/A</w:t>
      </w:r>
    </w:p>
    <w:p>
      <w:r>
        <w:t>- Gate11: PENDING — assisted gate — ref: CANON_PIPELINE_v1.2 Gate11 — return_step: N/A</w:t>
      </w:r>
    </w:p>
    <w:p>
      <w:r>
        <w:t>- Gate12: PENDING — assisted gate — ref: CANON_PIPELINE_v1.2 Gate12 — return_step: N/A</w:t>
      </w:r>
    </w:p>
    <w:p>
      <w:r>
        <w:t>- Gate13: PASS — IMPLEMENTATION_MAP ok — ref: CANON_PIPELINE_v1.2 Gate13 — return_step: N/A</w:t>
      </w:r>
    </w:p>
    <w:p>
      <w:r>
        <w:t>- Gate14: PASS — RULE_UPDATE ok — ref: CANON_PIPELINE_v1.2 Gate14 — return_step: N/A</w:t>
      </w:r>
    </w:p>
    <w:p/>
    <w:p>
      <w:r>
        <w:t>### Hallucination Risk</w:t>
      </w:r>
    </w:p>
    <w:p>
      <w:r>
        <w:t>- No artifact content added beyond provided test vectors; only gate status/meta generated by harness.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