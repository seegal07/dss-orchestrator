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TC02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## TC03 — FILLED (existing, approved elsewhere)</w:t>
      </w:r>
    </w:p>
    <w:p>
      <w:r>
        <w:t>(Не восстанавливается здесь. Используется из ранее утверждённого источника проекта.)</w:t>
      </w:r>
    </w:p>
    <w:p/>
    <w:p>
      <w:r>
        <w:t>---</w:t>
      </w:r>
    </w:p>
    <w:p/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{from: CEO/Owner, to: Weekly leadership meeting, type: info, note: 'weekly decisions are made'}</w:t>
      </w:r>
    </w:p>
    <w:p>
      <w:r>
        <w:t>- {from: Weekly leadership meeting, to: Teams, type: info, note: 'decisions communicated verbally'}</w:t>
      </w:r>
    </w:p>
    <w:p>
      <w:r>
        <w:t>- {from: Teams, to: CEO/Owner, type: info, note: 'repeat escalations because no stable rule exists'}</w:t>
      </w:r>
    </w:p>
    <w:p>
      <w:r>
        <w:t>- {from: Customer feedback, to: Teams, type: info, note: 'issues reappear due to inconsistent handling'}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'Weekly leadership meeting slot (30 min)'</w:t>
      </w:r>
    </w:p>
    <w:p>
      <w:r>
        <w:t xml:space="preserve">  category: time</w:t>
      </w:r>
    </w:p>
    <w:p>
      <w:r>
        <w:t xml:space="preserve">  tied_to: 'Weekly leadership meeting'</w:t>
      </w:r>
    </w:p>
    <w:p>
      <w:r>
        <w:t xml:space="preserve">  note: 'existing cadence'</w:t>
      </w:r>
    </w:p>
    <w:p>
      <w:r>
        <w:t>- name: 'Existing shared doc template'</w:t>
      </w:r>
    </w:p>
    <w:p>
      <w:r>
        <w:t xml:space="preserve">  category: info</w:t>
      </w:r>
    </w:p>
    <w:p>
      <w:r>
        <w:t xml:space="preserve">  tied_to: 'Decision log (rule cards)'</w:t>
      </w:r>
    </w:p>
    <w:p>
      <w:r>
        <w:t xml:space="preserve">  note: 'rule-card template'</w:t>
      </w:r>
    </w:p>
    <w:p>
      <w:r>
        <w:t>- name: 'Escalation history (last 30 days)'</w:t>
      </w:r>
    </w:p>
    <w:p>
      <w:r>
        <w:t xml:space="preserve">  category: info</w:t>
      </w:r>
    </w:p>
    <w:p>
      <w:r>
        <w:t xml:space="preserve">  tied_to: 'Teams → CEO/Owner'</w:t>
      </w:r>
    </w:p>
    <w:p>
      <w:r>
        <w:t xml:space="preserve">  note: 'repeat patterns'</w:t>
      </w:r>
    </w:p>
    <w:p>
      <w:r>
        <w:t>- name: 'Team lead decision authority'</w:t>
      </w:r>
    </w:p>
    <w:p>
      <w:r>
        <w:t xml:space="preserve">  category: org</w:t>
      </w:r>
    </w:p>
    <w:p>
      <w:r>
        <w:t xml:space="preserve">  tied_to: 'Team leads'</w:t>
      </w:r>
    </w:p>
    <w:p>
      <w:r>
        <w:t xml:space="preserve">  note: 'can own rules'</w:t>
      </w:r>
    </w:p>
    <w:p>
      <w:r>
        <w:t>- name: 'CEO veto right'</w:t>
      </w:r>
    </w:p>
    <w:p>
      <w:r>
        <w:t xml:space="preserve">  category: org</w:t>
      </w:r>
    </w:p>
    <w:p>
      <w:r>
        <w:t xml:space="preserve">  tied_to: 'CEO/Owner'</w:t>
      </w:r>
    </w:p>
    <w:p>
      <w:r>
        <w:t xml:space="preserve">  note: 'inversion: only veto escalates'</w:t>
      </w:r>
    </w:p>
    <w:p>
      <w:r>
        <w:t>- name: 'Customer SLA promises'</w:t>
      </w:r>
    </w:p>
    <w:p>
      <w:r>
        <w:t xml:space="preserve">  category: trust</w:t>
      </w:r>
    </w:p>
    <w:p>
      <w:r>
        <w:t xml:space="preserve">  tied_to: 'Customers'</w:t>
      </w:r>
    </w:p>
    <w:p>
      <w:r>
        <w:t xml:space="preserve">  note: 'boundaries for decisions'</w:t>
      </w:r>
    </w:p>
    <w:p>
      <w:r>
        <w:t>- name: 'Current KPI review ritual'</w:t>
      </w:r>
    </w:p>
    <w:p>
      <w:r>
        <w:t xml:space="preserve">  category: org</w:t>
      </w:r>
    </w:p>
    <w:p>
      <w:r>
        <w:t xml:space="preserve">  tied_to: 'Weekly leadership meeting'</w:t>
      </w:r>
    </w:p>
    <w:p>
      <w:r>
        <w:t xml:space="preserve">  note: 'checkpoint slot'</w:t>
      </w:r>
    </w:p>
    <w:p>
      <w:r>
        <w:t>- name: 'CRM tags/fields'</w:t>
      </w:r>
    </w:p>
    <w:p>
      <w:r>
        <w:t xml:space="preserve">  category: info</w:t>
      </w:r>
    </w:p>
    <w:p>
      <w:r>
        <w:t xml:space="preserve">  tied_to: 'Teams'</w:t>
      </w:r>
    </w:p>
    <w:p>
      <w:r>
        <w:t xml:space="preserve">  note: 'store rule id + metric link'</w:t>
      </w:r>
    </w:p>
    <w:p>
      <w:r>
        <w:t>- name: 'Budget=0 constraint'</w:t>
      </w:r>
    </w:p>
    <w:p>
      <w:r>
        <w:t xml:space="preserve">  category: finance</w:t>
      </w:r>
    </w:p>
    <w:p>
      <w:r>
        <w:t xml:space="preserve">  tied_to: 'constraints'</w:t>
      </w:r>
    </w:p>
    <w:p>
      <w:r>
        <w:t xml:space="preserve">  note: 'no new spend'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№5 Инверсия</w:t>
      </w:r>
    </w:p>
    <w:p/>
    <w:p>
      <w:r>
        <w:t>BOUNDARY_CHECK:</w:t>
      </w:r>
    </w:p>
    <w:p>
      <w:r>
        <w:t>NEAREST_FORMS:</w:t>
      </w:r>
    </w:p>
    <w:p>
      <w:r>
        <w:t>- №4 Медиация</w:t>
      </w:r>
    </w:p>
    <w:p>
      <w:r>
        <w:t>- №6 Ресурсоэффективность</w:t>
      </w:r>
    </w:p>
    <w:p>
      <w:r>
        <w:t>WHY_NOT_X:</w:t>
      </w:r>
    </w:p>
    <w:p>
      <w:r>
        <w:t>- Нужна не договорённость, а устойчивое правило и воспроизводимость.</w:t>
      </w:r>
    </w:p>
    <w:p>
      <w:r>
        <w:t>- Проблема не в конфликте сторон, а в отсутствии переносимого артефакта решения.</w:t>
      </w:r>
    </w:p>
    <w:p>
      <w:r>
        <w:t>- Медиация не гарантирует повторное применение решения на новых кейсах.</w:t>
      </w:r>
    </w:p>
    <w:p>
      <w:r>
        <w:t>WHY_NOT_Y:</w:t>
      </w:r>
    </w:p>
    <w:p>
      <w:r>
        <w:t>- Ресурсы важны, но корень — в обратном дефолте эскалаций и фиксации решения как правила.</w:t>
      </w:r>
    </w:p>
    <w:p>
      <w:r>
        <w:t>- Ресурсоэффективность не меняет принцип “решение исчезает после разговора”.</w:t>
      </w:r>
    </w:p>
    <w:p>
      <w:r>
        <w:t>- Требуется смена логики контроля: CEO включается только как veto по исключениям.</w:t>
      </w:r>
    </w:p>
    <w:p/>
    <w:p>
      <w:r>
        <w:t>TRIZ_CORE:</w:t>
      </w:r>
    </w:p>
    <w:p>
      <w:r>
        <w:t>CONTRADICTION_1L: Нужно фиксировать решения как правила, но нельзя увеличивать нагрузку на CEO и бюрократию.</w:t>
      </w:r>
    </w:p>
    <w:p>
      <w:r>
        <w:t>IKR_1L: Правила появляются и применяются без дополнительных согласований и времени CEO.</w:t>
      </w:r>
    </w:p>
    <w:p/>
    <w:p>
      <w:r>
        <w:t>PRINCIPLES_TO_ACTION:</w:t>
      </w:r>
    </w:p>
    <w:p>
      <w:r>
        <w:t>PRINCIPLES:</w:t>
      </w:r>
    </w:p>
    <w:p>
      <w:r>
        <w:t>- 13</w:t>
      </w:r>
    </w:p>
    <w:p>
      <w:r>
        <w:t>ACTIONS:</w:t>
      </w:r>
    </w:p>
    <w:p>
      <w:r>
        <w:t>- Инверсия: решение считается принятым только после фиксации как правило (if–then + owner + метрика) и публикации в общем журнале.</w:t>
      </w:r>
    </w:p>
    <w:p/>
    <w:p>
      <w:r>
        <w:t>IKR_TEST:</w:t>
      </w:r>
    </w:p>
    <w:p>
      <w:r>
        <w:t>Q1: YES — используется текущий слот и шаблон; без новых систем.</w:t>
      </w:r>
    </w:p>
    <w:p>
      <w:r>
        <w:t>Q2: YES — CEO участвует только как veto по исключениям.</w:t>
      </w:r>
    </w:p>
    <w:p/>
    <w:p>
      <w:r>
        <w:t>CONFIDENCE:</w:t>
      </w:r>
    </w:p>
    <w:p>
      <w:r>
        <w:t>score: 70</w:t>
      </w:r>
    </w:p>
    <w:p>
      <w:r>
        <w:t>justification: 'синтетический регрессионный вектор; логика непротиворечива.'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'Rule Card Ledger'</w:t>
      </w:r>
    </w:p>
    <w:p>
      <w:r>
        <w:t xml:space="preserve">  idea_1l: 'каждое решение оформляется как if-then правило с owner+metric'</w:t>
      </w:r>
    </w:p>
    <w:p>
      <w:r>
        <w:t xml:space="preserve">  linked_form: '№5 Инверсия'</w:t>
      </w:r>
    </w:p>
    <w:p>
      <w:r>
        <w:t xml:space="preserve">  linked_principles:</w:t>
      </w:r>
    </w:p>
    <w:p>
      <w:r>
        <w:t xml:space="preserve">    - 13</w:t>
      </w:r>
    </w:p>
    <w:p>
      <w:r>
        <w:t xml:space="preserve">  linked_resources:</w:t>
      </w:r>
    </w:p>
    <w:p>
      <w:r>
        <w:t xml:space="preserve">    - 'Existing shared doc template'</w:t>
      </w:r>
    </w:p>
    <w:p>
      <w:r>
        <w:t xml:space="preserve">    - 'Team lead decision authority'</w:t>
      </w:r>
    </w:p>
    <w:p>
      <w:r>
        <w:t xml:space="preserve">    - 'Current KPI review ritual'</w:t>
      </w:r>
    </w:p>
    <w:p>
      <w:r>
        <w:t xml:space="preserve">  ikr_alignment_1l: 'правило создаётся в рамках текущего ритма без доп. времени CEO'</w:t>
      </w:r>
    </w:p>
    <w:p>
      <w:r>
        <w:t>- concept_index: 2</w:t>
      </w:r>
    </w:p>
    <w:p>
      <w:r>
        <w:t xml:space="preserve">  name: 'Escalation by Exception'</w:t>
      </w:r>
    </w:p>
    <w:p>
      <w:r>
        <w:t xml:space="preserve">  idea_1l: 'по умолчанию нет эскалации; эскалация только по явным veto-триггерам'</w:t>
      </w:r>
    </w:p>
    <w:p>
      <w:r>
        <w:t xml:space="preserve">  linked_form: '№5 Инверсия'</w:t>
      </w:r>
    </w:p>
    <w:p>
      <w:r>
        <w:t xml:space="preserve">  linked_principles:</w:t>
      </w:r>
    </w:p>
    <w:p>
      <w:r>
        <w:t xml:space="preserve">    - 13</w:t>
      </w:r>
    </w:p>
    <w:p>
      <w:r>
        <w:t xml:space="preserve">  linked_resources:</w:t>
      </w:r>
    </w:p>
    <w:p>
      <w:r>
        <w:t xml:space="preserve">    - 'CEO veto right'</w:t>
      </w:r>
    </w:p>
    <w:p>
      <w:r>
        <w:t xml:space="preserve">    - 'Customer SLA promises'</w:t>
      </w:r>
    </w:p>
    <w:p>
      <w:r>
        <w:t xml:space="preserve">    - 'Escalation history (last 30 days)'</w:t>
      </w:r>
    </w:p>
    <w:p>
      <w:r>
        <w:t xml:space="preserve">  ikr_alignment_1l: 'CEO включается только при нарушении границ'</w:t>
      </w:r>
    </w:p>
    <w:p>
      <w:r>
        <w:t>- concept_index: 3</w:t>
      </w:r>
    </w:p>
    <w:p>
      <w:r>
        <w:t xml:space="preserve">  name: 'Rule Reuse Checklist'</w:t>
      </w:r>
    </w:p>
    <w:p>
      <w:r>
        <w:t xml:space="preserve">  idea_1l: 'правило превращается в чек-лист повторного применения'</w:t>
      </w:r>
    </w:p>
    <w:p>
      <w:r>
        <w:t xml:space="preserve">  linked_form: '№5 Инверсия'</w:t>
      </w:r>
    </w:p>
    <w:p>
      <w:r>
        <w:t xml:space="preserve">  linked_principles:</w:t>
      </w:r>
    </w:p>
    <w:p>
      <w:r>
        <w:t xml:space="preserve">    - 13</w:t>
      </w:r>
    </w:p>
    <w:p>
      <w:r>
        <w:t xml:space="preserve">  linked_resources:</w:t>
      </w:r>
    </w:p>
    <w:p>
      <w:r>
        <w:t xml:space="preserve">    - 'CRM tags/fields'</w:t>
      </w:r>
    </w:p>
    <w:p>
      <w:r>
        <w:t xml:space="preserve">    - 'Existing shared doc template'</w:t>
      </w:r>
    </w:p>
    <w:p>
      <w:r>
        <w:t xml:space="preserve">  ikr_alignment_1l: 'повторное применение без новых совещаний'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новых rule cards/нед'</w:t>
      </w:r>
    </w:p>
    <w:p>
      <w:r>
        <w:t xml:space="preserve">      - '% rule cards с owner+metric'</w:t>
      </w:r>
    </w:p>
    <w:p>
      <w:r>
        <w:t xml:space="preserve">    lagging:</w:t>
      </w:r>
    </w:p>
    <w:p>
      <w:r>
        <w:t xml:space="preserve">      - 'снижение повторных эскалаций по тем же причинам'</w:t>
      </w:r>
    </w:p>
    <w:p>
      <w:r>
        <w:t xml:space="preserve">      - 'часы CEO в операционке/нед'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кейсов сработавших триггеров/нед'</w:t>
      </w:r>
    </w:p>
    <w:p>
      <w:r>
        <w:t xml:space="preserve">      - '% решений без эскалации'</w:t>
      </w:r>
    </w:p>
    <w:p>
      <w:r>
        <w:t xml:space="preserve">    lagging:</w:t>
      </w:r>
    </w:p>
    <w:p>
      <w:r>
        <w:t xml:space="preserve">      - 'время ответа CEO на эскалации'</w:t>
      </w:r>
    </w:p>
    <w:p>
      <w:r>
        <w:t xml:space="preserve">      - 'число SLA инцидентов'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кейсов с tag rule_id/нед'</w:t>
      </w:r>
    </w:p>
    <w:p>
      <w:r>
        <w:t xml:space="preserve">      - '# повторных применений rule_id/нед'</w:t>
      </w:r>
    </w:p>
    <w:p>
      <w:r>
        <w:t xml:space="preserve">    lagging:</w:t>
      </w:r>
    </w:p>
    <w:p>
      <w:r>
        <w:t xml:space="preserve">      - 'снижение повторных проблем'</w:t>
      </w:r>
    </w:p>
    <w:p>
      <w:r>
        <w:t xml:space="preserve">      - 'уменьшение переписок/эскалаций'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Step 0 — Symptom</w:t>
      </w:r>
    </w:p>
    <w:p>
      <w:r>
        <w:t>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Step 1 — Problem Owner</w:t>
      </w:r>
    </w:p>
    <w:p>
      <w:r>
        <w:t>owner_role: CEO / Генеральный директор (30–200 сотрудников)</w:t>
      </w:r>
    </w:p>
    <w:p>
      <w:r>
        <w:t>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{from: Managers, to: Teams, type: info, note: 'task decisions'}</w:t>
      </w:r>
    </w:p>
    <w:p>
      <w:r>
        <w:t>- {from: Teams, to: Managers, type: info, note: 'requests for approval'}</w:t>
      </w:r>
    </w:p>
    <w:p>
      <w:r>
        <w:t>- {from: Managers, to: CEO, type: risk, note: 'escalations to reduce personal risk'}</w:t>
      </w:r>
    </w:p>
    <w:p>
      <w:r>
        <w:t>- {from: Compliance/Legal, to: Managers, type: info, note: 'constraints and red flags'}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'Existing compliance checklist'</w:t>
      </w:r>
    </w:p>
    <w:p>
      <w:r>
        <w:t xml:space="preserve">  category: info</w:t>
      </w:r>
    </w:p>
    <w:p>
      <w:r>
        <w:t xml:space="preserve">  tied_to: 'Compliance/Legal'</w:t>
      </w:r>
    </w:p>
    <w:p>
      <w:r>
        <w:t xml:space="preserve">  note: 'red flags'</w:t>
      </w:r>
    </w:p>
    <w:p>
      <w:r>
        <w:t>- name: 'Escalation logs'</w:t>
      </w:r>
    </w:p>
    <w:p>
      <w:r>
        <w:t xml:space="preserve">  category: info</w:t>
      </w:r>
    </w:p>
    <w:p>
      <w:r>
        <w:t xml:space="preserve">  tied_to: 'Escalation channel'</w:t>
      </w:r>
    </w:p>
    <w:p>
      <w:r>
        <w:t xml:space="preserve">  note: 'patterns of fear-based escalations'</w:t>
      </w:r>
    </w:p>
    <w:p>
      <w:r>
        <w:t>- name: 'Manager decision authority'</w:t>
      </w:r>
    </w:p>
    <w:p>
      <w:r>
        <w:t xml:space="preserve">  category: org</w:t>
      </w:r>
    </w:p>
    <w:p>
      <w:r>
        <w:t xml:space="preserve">  tied_to: 'Managers'</w:t>
      </w:r>
    </w:p>
    <w:p>
      <w:r>
        <w:t xml:space="preserve">  note: 'delegation base'</w:t>
      </w:r>
    </w:p>
    <w:p>
      <w:r>
        <w:t>- name: 'CEO time as scarce resource'</w:t>
      </w:r>
    </w:p>
    <w:p>
      <w:r>
        <w:t xml:space="preserve">  category: time</w:t>
      </w:r>
    </w:p>
    <w:p>
      <w:r>
        <w:t xml:space="preserve">  tied_to: 'CEO'</w:t>
      </w:r>
    </w:p>
    <w:p>
      <w:r>
        <w:t xml:space="preserve">  note: 'constraint'</w:t>
      </w:r>
    </w:p>
    <w:p>
      <w:r>
        <w:t>- name: 'Customer contract clauses'</w:t>
      </w:r>
    </w:p>
    <w:p>
      <w:r>
        <w:t xml:space="preserve">  category: trust</w:t>
      </w:r>
    </w:p>
    <w:p>
      <w:r>
        <w:t xml:space="preserve">  tied_to: 'Customers'</w:t>
      </w:r>
    </w:p>
    <w:p>
      <w:r>
        <w:t xml:space="preserve">  note: 'hard boundaries'</w:t>
      </w:r>
    </w:p>
    <w:p>
      <w:r>
        <w:t>- name: 'Risk classification categories'</w:t>
      </w:r>
    </w:p>
    <w:p>
      <w:r>
        <w:t xml:space="preserve">  category: info</w:t>
      </w:r>
    </w:p>
    <w:p>
      <w:r>
        <w:t xml:space="preserve">  tied_to: 'Risk/Compliance checklist'</w:t>
      </w:r>
    </w:p>
    <w:p>
      <w:r>
        <w:t xml:space="preserve">  note: 'low/med/high'</w:t>
      </w:r>
    </w:p>
    <w:p>
      <w:r>
        <w:t>- name: 'Existing meetings (no new rituals)'</w:t>
      </w:r>
    </w:p>
    <w:p>
      <w:r>
        <w:t xml:space="preserve">  category: time</w:t>
      </w:r>
    </w:p>
    <w:p>
      <w:r>
        <w:t xml:space="preserve">  tied_to: 'Managers'</w:t>
      </w:r>
    </w:p>
    <w:p>
      <w:r>
        <w:t xml:space="preserve">  note: 'use current cadence'</w:t>
      </w:r>
    </w:p>
    <w:p>
      <w:r>
        <w:t>- name: 'Zero budget constraint'</w:t>
      </w:r>
    </w:p>
    <w:p>
      <w:r>
        <w:t xml:space="preserve">  category: finance</w:t>
      </w:r>
    </w:p>
    <w:p>
      <w:r>
        <w:t xml:space="preserve">  tied_to: 'constraints'</w:t>
      </w:r>
    </w:p>
    <w:p>
      <w:r>
        <w:t xml:space="preserve">  note: 'no spend'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№6 Ресурсоэффективность</w:t>
      </w:r>
    </w:p>
    <w:p/>
    <w:p>
      <w:r>
        <w:t>BOUNDARY_CHECK:</w:t>
      </w:r>
    </w:p>
    <w:p>
      <w:r>
        <w:t>NEAREST_FORMS:</w:t>
      </w:r>
    </w:p>
    <w:p>
      <w:r>
        <w:t>- №7 Реформатирование</w:t>
      </w:r>
    </w:p>
    <w:p>
      <w:r>
        <w:t>- №6 Ресурсоэффективность</w:t>
      </w:r>
    </w:p>
    <w:p>
      <w:r>
        <w:t>D_MARKER: D4</w:t>
      </w:r>
    </w:p>
    <w:p>
      <w:r>
        <w:t>WHY_NOT_X:</w:t>
      </w:r>
    </w:p>
    <w:p>
      <w:r>
        <w:t>- Изменение формата полезно, но первично — задать границы риска и распределить ответственность.</w:t>
      </w:r>
    </w:p>
    <w:p>
      <w:r>
        <w:t>- Реформатирование без риск-границ не убирает мотивацию “прикрыться” эскалацией.</w:t>
      </w:r>
    </w:p>
    <w:p>
      <w:r>
        <w:t>- Нужен не новый формат коммуникации, а правило принятия решений по классам риска.</w:t>
      </w:r>
    </w:p>
    <w:p>
      <w:r>
        <w:t>WHY_NOT_Y:</w:t>
      </w:r>
    </w:p>
    <w:p>
      <w:r>
        <w:t>- Нужна формализация 'решение в границах' через ресурсный фильтр риска.</w:t>
      </w:r>
    </w:p>
    <w:p>
      <w:r>
        <w:t>- Без фильтра ресурсоэффективность может оптимизировать процесс, но не снизить страх персональной ответственности.</w:t>
      </w:r>
    </w:p>
    <w:p>
      <w:r>
        <w:t>- Требуется дешёвый механизм контроля риска, а не перераспределение ресурсов.</w:t>
      </w:r>
    </w:p>
    <w:p/>
    <w:p>
      <w:r>
        <w:t>TRIZ_CORE:</w:t>
      </w:r>
    </w:p>
    <w:p>
      <w:r>
        <w:t>CONTRADICTION_1L: Нужно делегировать решения менеджерам, но нельзя допустить комплаенс-ошибки и репутационные риски.</w:t>
      </w:r>
    </w:p>
    <w:p>
      <w:r>
        <w:t>IKR_1L: Решения принимаются на уровне менеджеров, а комплаенс-риски отсеиваются простым фильтром без эскалаций по умолчанию.</w:t>
      </w:r>
    </w:p>
    <w:p/>
    <w:p>
      <w:r>
        <w:t>PRINCIPLES_TO_ACTION:</w:t>
      </w:r>
    </w:p>
    <w:p>
      <w:r>
        <w:t>PRINCIPLES:</w:t>
      </w:r>
    </w:p>
    <w:p>
      <w:r>
        <w:t>- 6</w:t>
      </w:r>
    </w:p>
    <w:p>
      <w:r>
        <w:t>- 25</w:t>
      </w:r>
    </w:p>
    <w:p>
      <w:r>
        <w:t>ACTIONS:</w:t>
      </w:r>
    </w:p>
    <w:p>
      <w:r>
        <w:t>- Универсальность: один короткий риск-фильтр и чек-лист комплаенса применим ко всем типовым решениям менеджеров.</w:t>
      </w:r>
    </w:p>
    <w:p>
      <w:r>
        <w:t>- Самообслуживание: менеджер сам проходит фильтр, фиксирует доказательства в карточке решения и эскалирует только по правилу.</w:t>
      </w:r>
    </w:p>
    <w:p/>
    <w:p>
      <w:r>
        <w:t>IKR_TEST:</w:t>
      </w:r>
    </w:p>
    <w:p>
      <w:r>
        <w:t>Q1: YES — используем текущий чек-лист и логи; бюджет 0.</w:t>
      </w:r>
    </w:p>
    <w:p>
      <w:r>
        <w:t>Q2: YES — высокорисковые кейсы всё ещё эскалируются по правилу, не по страху.</w:t>
      </w:r>
    </w:p>
    <w:p/>
    <w:p>
      <w:r>
        <w:t>CONFIDENCE:</w:t>
      </w:r>
    </w:p>
    <w:p>
      <w:r>
        <w:t>score: 70</w:t>
      </w:r>
    </w:p>
    <w:p>
      <w:r>
        <w:t>justification: ''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'Risk Boundary Matrix'</w:t>
      </w:r>
    </w:p>
    <w:p>
      <w:r>
        <w:t xml:space="preserve">  idea_1l: 'классифицировать решения по риску и заранее определить границы эскалации'</w:t>
      </w:r>
    </w:p>
    <w:p>
      <w:r>
        <w:t xml:space="preserve">  linked_form: '№6 Ресурсоэффективность'</w:t>
      </w:r>
    </w:p>
    <w:p>
      <w:r>
        <w:t xml:space="preserve">  linked_principles: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linked_resources:</w:t>
      </w:r>
    </w:p>
    <w:p>
      <w:r>
        <w:t xml:space="preserve">    - 'Existing compliance checklist'</w:t>
      </w:r>
    </w:p>
    <w:p>
      <w:r>
        <w:t xml:space="preserve">    - 'Risk classification categories'</w:t>
      </w:r>
    </w:p>
    <w:p>
      <w:r>
        <w:t xml:space="preserve">    - 'Escalation logs'</w:t>
      </w:r>
    </w:p>
    <w:p>
      <w:r>
        <w:t xml:space="preserve">  ikr_alignment_1l: 'эскалации только по классификации риска'</w:t>
      </w:r>
    </w:p>
    <w:p>
      <w:r>
        <w:t>- concept_index: 2</w:t>
      </w:r>
    </w:p>
    <w:p>
      <w:r>
        <w:t xml:space="preserve">  name: 'Pre-approved Playbooks'</w:t>
      </w:r>
    </w:p>
    <w:p>
      <w:r>
        <w:t xml:space="preserve">  idea_1l: 'создать 10 playbooks для типовых решений с разрешёнными параметрами'</w:t>
      </w:r>
    </w:p>
    <w:p>
      <w:r>
        <w:t xml:space="preserve">  linked_form: '№6 Ресурсоэффективность'</w:t>
      </w:r>
    </w:p>
    <w:p>
      <w:r>
        <w:t xml:space="preserve">  linked_principles:</w:t>
      </w:r>
    </w:p>
    <w:p>
      <w:r>
        <w:t xml:space="preserve">    - 6</w:t>
      </w:r>
    </w:p>
    <w:p>
      <w:r>
        <w:t xml:space="preserve">  linked_resources:</w:t>
      </w:r>
    </w:p>
    <w:p>
      <w:r>
        <w:t xml:space="preserve">    - 'Existing meetings (no new rituals)'</w:t>
      </w:r>
    </w:p>
    <w:p>
      <w:r>
        <w:t xml:space="preserve">    - 'Customer contract clauses'</w:t>
      </w:r>
    </w:p>
    <w:p>
      <w:r>
        <w:t xml:space="preserve">  ikr_alignment_1l: 'типовые решения без согласований'</w:t>
      </w:r>
    </w:p>
    <w:p>
      <w:r>
        <w:t>- concept_index: 3</w:t>
      </w:r>
    </w:p>
    <w:p>
      <w:r>
        <w:t xml:space="preserve">  name: 'Escalate-by-Red-Flag'</w:t>
      </w:r>
    </w:p>
    <w:p>
      <w:r>
        <w:t xml:space="preserve">  idea_1l: 'эскалация только при красном флаге; иначе решение на уровне менеджера'</w:t>
      </w:r>
    </w:p>
    <w:p>
      <w:r>
        <w:t xml:space="preserve">  linked_form: '№6 Ресурсоэффективность'</w:t>
      </w:r>
    </w:p>
    <w:p>
      <w:r>
        <w:t xml:space="preserve">  linked_principles:</w:t>
      </w:r>
    </w:p>
    <w:p>
      <w:r>
        <w:t xml:space="preserve">    - 25</w:t>
      </w:r>
    </w:p>
    <w:p>
      <w:r>
        <w:t xml:space="preserve">  linked_resources:</w:t>
      </w:r>
    </w:p>
    <w:p>
      <w:r>
        <w:t xml:space="preserve">    - 'Existing compliance checklist'</w:t>
      </w:r>
    </w:p>
    <w:p>
      <w:r>
        <w:t xml:space="preserve">    - 'CEO time as scarce resource'</w:t>
      </w:r>
    </w:p>
    <w:p>
      <w:r>
        <w:t xml:space="preserve">  ikr_alignment_1l: 'CEO включается только по red flag'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решений с заполненной классификацией риска'</w:t>
      </w:r>
    </w:p>
    <w:p>
      <w:r>
        <w:t xml:space="preserve">      - '% решений green/yellow без эскалации'</w:t>
      </w:r>
    </w:p>
    <w:p>
      <w:r>
        <w:t xml:space="preserve">    lagging:</w:t>
      </w:r>
    </w:p>
    <w:p>
      <w:r>
        <w:t xml:space="preserve">      - '# комплаенс инцидентов'</w:t>
      </w:r>
    </w:p>
    <w:p>
      <w:r>
        <w:t xml:space="preserve">      - 'время CEO на согласования/нед'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созданных playbooks'</w:t>
      </w:r>
    </w:p>
    <w:p>
      <w:r>
        <w:t xml:space="preserve">      - '% решений'</w:t>
      </w:r>
    </w:p>
    <w:p>
      <w:r>
        <w:t xml:space="preserve">      - 'покрытых playbooks'</w:t>
      </w:r>
    </w:p>
    <w:p>
      <w:r>
        <w:t xml:space="preserve">    lagging:</w:t>
      </w:r>
    </w:p>
    <w:p>
      <w:r>
        <w:t xml:space="preserve">      - 'снижение эскалаций по типовым темам'</w:t>
      </w:r>
    </w:p>
    <w:p>
      <w:r>
        <w:t xml:space="preserve">      - '# исключений/нарушений'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решений с red-flag check'</w:t>
      </w:r>
    </w:p>
    <w:p>
      <w:r>
        <w:t xml:space="preserve">      - '# red-flag true/нед'</w:t>
      </w:r>
    </w:p>
    <w:p>
      <w:r>
        <w:t xml:space="preserve">    lagging:</w:t>
      </w:r>
    </w:p>
    <w:p>
      <w:r>
        <w:t xml:space="preserve">      - '# комплаенс инцидентов'</w:t>
      </w:r>
    </w:p>
    <w:p>
      <w:r>
        <w:t xml:space="preserve">      - 'время CEO на согласования'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Step 0 — Symptom</w:t>
      </w:r>
    </w:p>
    <w:p>
      <w:r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Step 1 — Problem Owner</w:t>
      </w:r>
    </w:p>
    <w:p>
      <w:r>
        <w:t>owner_role: Операционный директор / COO (или CEO в роли COO)</w:t>
      </w:r>
    </w:p>
    <w:p>
      <w:r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{from: Meetings, to: Decision items, type: info, note: 'decisions recorded informally'}</w:t>
      </w:r>
    </w:p>
    <w:p>
      <w:r>
        <w:t>- {from: Decision items, to: Teams, type: info, note: 'tasks dispatched without owner+metric'}</w:t>
      </w:r>
    </w:p>
    <w:p>
      <w:r>
        <w:t>- {from: Teams, to: Meetings, type: info, note: 'status updates without definition of done'}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'Existing meeting agenda'</w:t>
      </w:r>
    </w:p>
    <w:p>
      <w:r>
        <w:t xml:space="preserve">  category: info</w:t>
      </w:r>
    </w:p>
    <w:p>
      <w:r>
        <w:t xml:space="preserve">  tied_to: 'Meetings'</w:t>
      </w:r>
    </w:p>
    <w:p>
      <w:r>
        <w:t xml:space="preserve">  note: 'can add 5-min closure segment'</w:t>
      </w:r>
    </w:p>
    <w:p>
      <w:r>
        <w:t>- name: 'Notion page template'</w:t>
      </w:r>
    </w:p>
    <w:p>
      <w:r>
        <w:t xml:space="preserve">  category: info</w:t>
      </w:r>
    </w:p>
    <w:p>
      <w:r>
        <w:t xml:space="preserve">  tied_to: 'Decision items'</w:t>
      </w:r>
    </w:p>
    <w:p>
      <w:r>
        <w:t xml:space="preserve">  note: 'decision card with fields'</w:t>
      </w:r>
    </w:p>
    <w:p>
      <w:r>
        <w:t>- name: 'COO authority to enforce DoD'</w:t>
      </w:r>
    </w:p>
    <w:p>
      <w:r>
        <w:t xml:space="preserve">  category: org</w:t>
      </w:r>
    </w:p>
    <w:p>
      <w:r>
        <w:t xml:space="preserve">  tied_to: 'COO'</w:t>
      </w:r>
    </w:p>
    <w:p>
      <w:r>
        <w:t xml:space="preserve">  note: 'policy'</w:t>
      </w:r>
    </w:p>
    <w:p>
      <w:r>
        <w:t>- name: 'Team leads as owners'</w:t>
      </w:r>
    </w:p>
    <w:p>
      <w:r>
        <w:t xml:space="preserve">  category: org</w:t>
      </w:r>
    </w:p>
    <w:p>
      <w:r>
        <w:t xml:space="preserve">  tied_to: 'Owners'</w:t>
      </w:r>
    </w:p>
    <w:p>
      <w:r>
        <w:t xml:space="preserve">  note: 'assignable'</w:t>
      </w:r>
    </w:p>
    <w:p>
      <w:r>
        <w:t>- name: 'Existing KPI/OKR metrics'</w:t>
      </w:r>
    </w:p>
    <w:p>
      <w:r>
        <w:t xml:space="preserve">  category: info</w:t>
      </w:r>
    </w:p>
    <w:p>
      <w:r>
        <w:t xml:space="preserve">  tied_to: 'Metrics dashboard'</w:t>
      </w:r>
    </w:p>
    <w:p>
      <w:r>
        <w:t xml:space="preserve">  note: 'reuse metrics'</w:t>
      </w:r>
    </w:p>
    <w:p>
      <w:r>
        <w:t>- name: 'Timebox discipline'</w:t>
      </w:r>
    </w:p>
    <w:p>
      <w:r>
        <w:t xml:space="preserve">  category: time</w:t>
      </w:r>
    </w:p>
    <w:p>
      <w:r>
        <w:t xml:space="preserve">  tied_to: 'Meetings'</w:t>
      </w:r>
    </w:p>
    <w:p>
      <w:r>
        <w:t xml:space="preserve">  note: 'existing timeboxes'</w:t>
      </w:r>
    </w:p>
    <w:p>
      <w:r>
        <w:t>- name: 'Definition of Done checklist'</w:t>
      </w:r>
    </w:p>
    <w:p>
      <w:r>
        <w:t xml:space="preserve">  category: info</w:t>
      </w:r>
    </w:p>
    <w:p>
      <w:r>
        <w:t xml:space="preserve">  tied_to: 'Decision items'</w:t>
      </w:r>
    </w:p>
    <w:p>
      <w:r>
        <w:t xml:space="preserve">  note: '3 criteria'</w:t>
      </w:r>
    </w:p>
    <w:p>
      <w:r>
        <w:t>- name: 'Zero budget'</w:t>
      </w:r>
    </w:p>
    <w:p>
      <w:r>
        <w:t xml:space="preserve">  category: finance</w:t>
      </w:r>
    </w:p>
    <w:p>
      <w:r>
        <w:t xml:space="preserve">  tied_to: 'constraints'</w:t>
      </w:r>
    </w:p>
    <w:p>
      <w:r>
        <w:t xml:space="preserve">  note: 'no spend'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№2 Динамизация</w:t>
      </w:r>
    </w:p>
    <w:p/>
    <w:p>
      <w:r>
        <w:t>BOUNDARY_CHECK:</w:t>
      </w:r>
    </w:p>
    <w:p>
      <w:r>
        <w:t>NEAREST_FORMS:</w:t>
      </w:r>
    </w:p>
    <w:p>
      <w:r>
        <w:t>- №2 Динамизация</w:t>
      </w:r>
    </w:p>
    <w:p>
      <w:r>
        <w:t>- №3 Превенция</w:t>
      </w:r>
    </w:p>
    <w:p>
      <w:r>
        <w:t>WHY_NOT_X:</w:t>
      </w:r>
    </w:p>
    <w:p>
      <w:r>
        <w:t>- Превенция полезна, но проблема уже возникла; нужен цикл закрытия “здесь и сейчас”.</w:t>
      </w:r>
    </w:p>
    <w:p>
      <w:r>
        <w:t>- Предотвращение не закрывает текущий хвост решений без owner+metric.</w:t>
      </w:r>
    </w:p>
    <w:p>
      <w:r>
        <w:t>- Сначала нужен механизм исполнения и закрытия, затем — профилактика повторов.</w:t>
      </w:r>
    </w:p>
    <w:p>
      <w:r>
        <w:t>WHY_NOT_Y:</w:t>
      </w:r>
    </w:p>
    <w:p>
      <w:r>
        <w:t>- Динамизация позволяет встроить закрытие в существующий ритм и timebox.</w:t>
      </w:r>
    </w:p>
    <w:p>
      <w:r>
        <w:t>- Нужен повторяющийся микро-цикл контроля (еженедельно), а не разовая настройка.</w:t>
      </w:r>
    </w:p>
    <w:p>
      <w:r>
        <w:t>- Динамизация держит нагрузку постоянной, без добавления новых встреч.</w:t>
      </w:r>
    </w:p>
    <w:p/>
    <w:p>
      <w:r>
        <w:t>TRIZ_CORE:</w:t>
      </w:r>
    </w:p>
    <w:p>
      <w:r>
        <w:t>CONTRADICTION_1L: Нужно закрывать решения метриками и владельцами, но нельзя перегрузить команду новыми ритуалами.</w:t>
      </w:r>
    </w:p>
    <w:p>
      <w:r>
        <w:t>IKR_1L: Закрытие происходит внутри текущих встреч и инструментов, автоматически по чек-листу.</w:t>
      </w:r>
    </w:p>
    <w:p/>
    <w:p>
      <w:r>
        <w:t>PRINCIPLES_TO_ACTION:</w:t>
      </w:r>
    </w:p>
    <w:p>
      <w:r>
        <w:t>PRINCIPLES:</w:t>
      </w:r>
    </w:p>
    <w:p>
      <w:r>
        <w:t>- 19</w:t>
      </w:r>
    </w:p>
    <w:p>
      <w:r>
        <w:t>- 15</w:t>
      </w:r>
    </w:p>
    <w:p>
      <w:r>
        <w:t>ACTIONS:</w:t>
      </w:r>
    </w:p>
    <w:p>
      <w:r>
        <w:t>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>- Динамичность: параметры owner/метрика адаптируются по типу решения, но формат карточки и правило закрытия остаются едиными.</w:t>
      </w:r>
    </w:p>
    <w:p/>
    <w:p>
      <w:r>
        <w:t>IKR_TEST:</w:t>
      </w:r>
    </w:p>
    <w:p>
      <w:r>
        <w:t>Q1: YES — только перераспределение времени в существующих встречах.</w:t>
      </w:r>
    </w:p>
    <w:p>
      <w:r>
        <w:t>Q2: YES — 1 новый чек-лист DoD вместо новых встреч.</w:t>
      </w:r>
    </w:p>
    <w:p/>
    <w:p>
      <w:r>
        <w:t>CONFIDENCE:</w:t>
      </w:r>
    </w:p>
    <w:p>
      <w:r>
        <w:t>score: 70</w:t>
      </w:r>
    </w:p>
    <w:p>
      <w:r>
        <w:t>justification: 'достаточно для регресса; требуется адаптация под конкретный cadence.'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'Decision DoD Card'</w:t>
      </w:r>
    </w:p>
    <w:p>
      <w:r>
        <w:t xml:space="preserve">  idea_1l: 'карточка решения с owner+metric+DoD и статусом'</w:t>
      </w:r>
    </w:p>
    <w:p>
      <w:r>
        <w:t xml:space="preserve">  linked_form: '№2 Динамизация'</w:t>
      </w:r>
    </w:p>
    <w:p>
      <w:r>
        <w:t xml:space="preserve">  linked_principles: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linked_resources:</w:t>
      </w:r>
    </w:p>
    <w:p>
      <w:r>
        <w:t xml:space="preserve">    - 'Notion page template'</w:t>
      </w:r>
    </w:p>
    <w:p>
      <w:r>
        <w:t xml:space="preserve">    - 'Team leads as owners'</w:t>
      </w:r>
    </w:p>
    <w:p>
      <w:r>
        <w:t xml:space="preserve">    - 'Definition of Done checklist'</w:t>
      </w:r>
    </w:p>
    <w:p>
      <w:r>
        <w:t xml:space="preserve">  ikr_alignment_1l: 'всё закрывается без новых встреч'</w:t>
      </w:r>
    </w:p>
    <w:p>
      <w:r>
        <w:t>- concept_index: 2</w:t>
      </w:r>
    </w:p>
    <w:p>
      <w:r>
        <w:t xml:space="preserve">  name: '5-min Closure Segment'</w:t>
      </w:r>
    </w:p>
    <w:p>
      <w:r>
        <w:t xml:space="preserve">  idea_1l: 'периодический блок закрытия в конце существующих встреч'</w:t>
      </w:r>
    </w:p>
    <w:p>
      <w:r>
        <w:t xml:space="preserve">  linked_form: '№2 Динамизация'</w:t>
      </w:r>
    </w:p>
    <w:p>
      <w:r>
        <w:t xml:space="preserve">  linked_principles:</w:t>
      </w:r>
    </w:p>
    <w:p>
      <w:r>
        <w:t xml:space="preserve">    - 19</w:t>
      </w:r>
    </w:p>
    <w:p>
      <w:r>
        <w:t xml:space="preserve">  linked_resources:</w:t>
      </w:r>
    </w:p>
    <w:p>
      <w:r>
        <w:t xml:space="preserve">    - 'Existing meeting agenda'</w:t>
      </w:r>
    </w:p>
    <w:p>
      <w:r>
        <w:t xml:space="preserve">    - 'Timebox discipline'</w:t>
      </w:r>
    </w:p>
    <w:p>
      <w:r>
        <w:t xml:space="preserve">  ikr_alignment_1l: 'используем текущее время'</w:t>
      </w:r>
    </w:p>
    <w:p>
      <w:r>
        <w:t>- concept_index: 3</w:t>
      </w:r>
    </w:p>
    <w:p>
      <w:r>
        <w:t xml:space="preserve">  name: 'Metric Reuse'</w:t>
      </w:r>
    </w:p>
    <w:p>
      <w:r>
        <w:t xml:space="preserve">  idea_1l: 'использовать существующие KPI/OKR как критерии закрытия решений'</w:t>
      </w:r>
    </w:p>
    <w:p>
      <w:r>
        <w:t xml:space="preserve">  linked_form: '№2 Динамизация'</w:t>
      </w:r>
    </w:p>
    <w:p>
      <w:r>
        <w:t xml:space="preserve">  linked_principles:</w:t>
      </w:r>
    </w:p>
    <w:p>
      <w:r>
        <w:t xml:space="preserve">    - 15</w:t>
      </w:r>
    </w:p>
    <w:p>
      <w:r>
        <w:t xml:space="preserve">  linked_resources:</w:t>
      </w:r>
    </w:p>
    <w:p>
      <w:r>
        <w:t xml:space="preserve">    - 'Existing KPI/OKR metrics'</w:t>
      </w:r>
    </w:p>
    <w:p>
      <w:r>
        <w:t xml:space="preserve">  ikr_alignment_1l: 'без новых метрик'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решений с заполненной карточкой'</w:t>
      </w:r>
    </w:p>
    <w:p>
      <w:r>
        <w:t xml:space="preserve">      - '% решений с owner+metric'</w:t>
      </w:r>
    </w:p>
    <w:p>
      <w:r>
        <w:t xml:space="preserve">    lagging:</w:t>
      </w:r>
    </w:p>
    <w:p>
      <w:r>
        <w:t xml:space="preserve">      - '% решений закрытых по DoD в срок'</w:t>
      </w:r>
    </w:p>
    <w:p>
      <w:r>
        <w:t xml:space="preserve">      - '# незакрытых хвостов &gt;14 дней'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'кол-во проведённых closure блоков'</w:t>
      </w:r>
    </w:p>
    <w:p>
      <w:r>
        <w:t xml:space="preserve">      - '# решений закрыто в блоке/нед'</w:t>
      </w:r>
    </w:p>
    <w:p>
      <w:r>
        <w:t xml:space="preserve">    lagging:</w:t>
      </w:r>
    </w:p>
    <w:p>
      <w:r>
        <w:t xml:space="preserve">      - 'снижение open decisions'</w:t>
      </w:r>
    </w:p>
    <w:p>
      <w:r>
        <w:t xml:space="preserve">      - 'улучшение план/факт по задачам'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решений с KPI-критерием'</w:t>
      </w:r>
    </w:p>
    <w:p>
      <w:r>
        <w:t xml:space="preserve">      - '# решений отклонено из-за отсутствия KPI'</w:t>
      </w:r>
    </w:p>
    <w:p>
      <w:r>
        <w:t xml:space="preserve">    lagging:</w:t>
      </w:r>
    </w:p>
    <w:p>
      <w:r>
        <w:t xml:space="preserve">      - 'variance план/факт по KPI'</w:t>
      </w:r>
    </w:p>
    <w:p>
      <w:r>
        <w:t xml:space="preserve">      - 'хвосты решений'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TC07 — EMPTY / TO_FILL</w:t>
      </w:r>
    </w:p>
    <w:p/>
    <w:p>
      <w:r>
        <w:t>(Status reserved)</w:t>
      </w:r>
    </w:p>
    <w:p/>
    <w:p>
      <w:r>
        <w:t>TC08 — EMPTY / TO_FILL</w:t>
      </w:r>
    </w:p>
    <w:p/>
    <w:p>
      <w:r>
        <w:t>(Status reserved)</w:t>
      </w:r>
    </w:p>
    <w:p/>
    <w:p>
      <w:r>
        <w:t>TC09 — EMPTY / TO_FILL</w:t>
      </w:r>
    </w:p>
    <w:p/>
    <w:p>
      <w:r>
        <w:t>(Status reserved)</w:t>
      </w:r>
    </w:p>
    <w:p/>
    <w:p>
      <w:r>
        <w:t>## TC10 — FILLED (synthetic regression vector)</w:t>
      </w:r>
    </w:p>
    <w:p/>
    <w:p>
      <w:r>
        <w:t>Step 0 — Symptom</w:t>
      </w:r>
    </w:p>
    <w:p>
      <w:r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Step 1 — Problem Owner</w:t>
      </w:r>
    </w:p>
    <w:p>
      <w:r>
        <w:t>owner_role: Руководитель продукта / Head of Product (или CEO, если продуктовый контур на нём)</w:t>
      </w:r>
    </w:p>
    <w:p>
      <w:r>
        <w:t>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{from: Stakeholder requests, to: Backlog, type: info, note: 'incoming demands'}</w:t>
      </w:r>
    </w:p>
    <w:p>
      <w:r>
        <w:t>- {from: Backlog, to: Sprint/period freeze, type: info, note: 'selected scope'}</w:t>
      </w:r>
    </w:p>
    <w:p>
      <w:r>
        <w:t>- {from: Sprint/period freeze, to: Delivery pipeline, type: time, note: 'execution'}</w:t>
      </w:r>
    </w:p>
    <w:p>
      <w:r>
        <w:t>- {from: Stakeholder requests, to: Sprint/period freeze, type: risk, note: 'manual reprioritization causing disruption'}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'Historical variance data'</w:t>
      </w:r>
    </w:p>
    <w:p>
      <w:r>
        <w:t xml:space="preserve">  category: info</w:t>
      </w:r>
    </w:p>
    <w:p>
      <w:r>
        <w:t xml:space="preserve">  tied_to: 'Delivery pipeline'</w:t>
      </w:r>
    </w:p>
    <w:p>
      <w:r>
        <w:t xml:space="preserve">  note: 'plan/fact history'</w:t>
      </w:r>
    </w:p>
    <w:p>
      <w:r>
        <w:t>- name: 'Backlog scoring fields'</w:t>
      </w:r>
    </w:p>
    <w:p>
      <w:r>
        <w:t xml:space="preserve">  category: info</w:t>
      </w:r>
    </w:p>
    <w:p>
      <w:r>
        <w:t xml:space="preserve">  tied_to: 'Backlog'</w:t>
      </w:r>
    </w:p>
    <w:p>
      <w:r>
        <w:t xml:space="preserve">  note: 'impact/effort/risk'</w:t>
      </w:r>
    </w:p>
    <w:p>
      <w:r>
        <w:t>- name: 'Stakeholder time for weekly triage'</w:t>
      </w:r>
    </w:p>
    <w:p>
      <w:r>
        <w:t xml:space="preserve">  category: time</w:t>
      </w:r>
    </w:p>
    <w:p>
      <w:r>
        <w:t xml:space="preserve">  tied_to: 'Stakeholders'</w:t>
      </w:r>
    </w:p>
    <w:p>
      <w:r>
        <w:t xml:space="preserve">  note: '30 min'</w:t>
      </w:r>
    </w:p>
    <w:p>
      <w:r>
        <w:t>- name: 'Engineering capacity baseline'</w:t>
      </w:r>
    </w:p>
    <w:p>
      <w:r>
        <w:t xml:space="preserve">  category: info</w:t>
      </w:r>
    </w:p>
    <w:p>
      <w:r>
        <w:t xml:space="preserve">  tied_to: 'Engineering lead'</w:t>
      </w:r>
    </w:p>
    <w:p>
      <w:r>
        <w:t xml:space="preserve">  note: 'velocity'</w:t>
      </w:r>
    </w:p>
    <w:p>
      <w:r>
        <w:t>- name: 'Customer commitment list'</w:t>
      </w:r>
    </w:p>
    <w:p>
      <w:r>
        <w:t xml:space="preserve">  category: trust</w:t>
      </w:r>
    </w:p>
    <w:p>
      <w:r>
        <w:t xml:space="preserve">  tied_to: 'Customers'</w:t>
      </w:r>
    </w:p>
    <w:p>
      <w:r>
        <w:t xml:space="preserve">  note: 'deadlines'</w:t>
      </w:r>
    </w:p>
    <w:p>
      <w:r>
        <w:t>- name: 'Freeze window policy'</w:t>
      </w:r>
    </w:p>
    <w:p>
      <w:r>
        <w:t xml:space="preserve">  category: org</w:t>
      </w:r>
    </w:p>
    <w:p>
      <w:r>
        <w:t xml:space="preserve">  tied_to: 'Sprint/period freeze'</w:t>
      </w:r>
    </w:p>
    <w:p>
      <w:r>
        <w:t xml:space="preserve">  note: 'governance lever'</w:t>
      </w:r>
    </w:p>
    <w:p>
      <w:r>
        <w:t>- name: 'Stop/go criteria'</w:t>
      </w:r>
    </w:p>
    <w:p>
      <w:r>
        <w:t xml:space="preserve">  category: info</w:t>
      </w:r>
    </w:p>
    <w:p>
      <w:r>
        <w:t xml:space="preserve">  tied_to: 'Prioritization rule'</w:t>
      </w:r>
    </w:p>
    <w:p>
      <w:r>
        <w:t xml:space="preserve">  note: 'binary thresholds'</w:t>
      </w:r>
    </w:p>
    <w:p>
      <w:r>
        <w:t>- name: 'Budget 0'</w:t>
      </w:r>
    </w:p>
    <w:p>
      <w:r>
        <w:t xml:space="preserve">  category: finance</w:t>
      </w:r>
    </w:p>
    <w:p>
      <w:r>
        <w:t xml:space="preserve">  tied_to: 'constraints'</w:t>
      </w:r>
    </w:p>
    <w:p>
      <w:r>
        <w:t xml:space="preserve">  note: 'no spend'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№8 Кибернетика</w:t>
      </w:r>
    </w:p>
    <w:p/>
    <w:p>
      <w:r>
        <w:t>BOUNDARY_CHECK:</w:t>
      </w:r>
    </w:p>
    <w:p>
      <w:r>
        <w:t>NEAREST_FORMS:</w:t>
      </w:r>
    </w:p>
    <w:p>
      <w:r>
        <w:t>- №3 Превенция</w:t>
      </w:r>
    </w:p>
    <w:p>
      <w:r>
        <w:t>- №8 Кибернетика</w:t>
      </w:r>
    </w:p>
    <w:p>
      <w:r>
        <w:t>D_MARKER: D2</w:t>
      </w:r>
    </w:p>
    <w:p>
      <w:r>
        <w:t>WHY_NOT_X:</w:t>
      </w:r>
    </w:p>
    <w:p>
      <w:r>
        <w:t>- Превенция важна, но текущая проблема — отсутствие обратной связи и контроллера при приоритизации.</w:t>
      </w:r>
    </w:p>
    <w:p>
      <w:r>
        <w:t>- Профилактика не остановит ручные переприоритизации без правила вмешательства.</w:t>
      </w:r>
    </w:p>
    <w:p>
      <w:r>
        <w:t>- Нужно управлять уже происходящими изменениями через измерение variance и пороги.</w:t>
      </w:r>
    </w:p>
    <w:p>
      <w:r>
        <w:t>WHY_NOT_Y:</w:t>
      </w:r>
    </w:p>
    <w:p>
      <w:r>
        <w:t>- Нужен контур управления: измерение variance и правило вмешательства.</w:t>
      </w:r>
    </w:p>
    <w:p>
      <w:r>
        <w:t>- Кибернетика даёт “контроллер” (freeze/исключения/квоты), а не разовые договорённости.</w:t>
      </w:r>
    </w:p>
    <w:p>
      <w:r>
        <w:t>- Требуется механизм обратной связи, который ограничивает хаос без увеличения сроков.</w:t>
      </w:r>
    </w:p>
    <w:p/>
    <w:p>
      <w:r>
        <w:t>TRIZ_CORE:</w:t>
      </w:r>
    </w:p>
    <w:p>
      <w:r>
        <w:t>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>IKR_1L: Система сама ограничивает переприоритизацию через правило и метрики, сохраняя обязательства перед клиентами.</w:t>
      </w:r>
    </w:p>
    <w:p/>
    <w:p>
      <w:r>
        <w:t>PRINCIPLES_TO_ACTION:</w:t>
      </w:r>
    </w:p>
    <w:p>
      <w:r>
        <w:t>PRINCIPLES:</w:t>
      </w:r>
    </w:p>
    <w:p>
      <w:r>
        <w:t>- 26</w:t>
      </w:r>
    </w:p>
    <w:p>
      <w:r>
        <w:t>- 27</w:t>
      </w:r>
    </w:p>
    <w:p>
      <w:r>
        <w:t>- 16</w:t>
      </w:r>
    </w:p>
    <w:p>
      <w:r>
        <w:t>ACTIONS:</w:t>
      </w:r>
    </w:p>
    <w:p>
      <w:r>
        <w:t>- Обратная связь: регулярный разбор отклонений plan/fact и корректировка правила приоритизации по порогам.</w:t>
      </w:r>
    </w:p>
    <w:p>
      <w:r>
        <w:t>- Дешёвые замены: сначала правило + простые поля backlog, без тяжёлых систем и новых ролей.</w:t>
      </w:r>
    </w:p>
    <w:p>
      <w:r>
        <w:t>- Частичное действие: разрешать изменения только в ограниченной квоте (override budget) и фиксировать причину в логе.</w:t>
      </w:r>
    </w:p>
    <w:p/>
    <w:p>
      <w:r>
        <w:t>IKR_TEST:</w:t>
      </w:r>
    </w:p>
    <w:p>
      <w:r>
        <w:t>Q1: YES — измеряем variance и используем текущие поля backlog.</w:t>
      </w:r>
    </w:p>
    <w:p>
      <w:r>
        <w:t>Q2: YES — изменения ограничены квотой, а не переговорами каждый раз.</w:t>
      </w:r>
    </w:p>
    <w:p/>
    <w:p>
      <w:r>
        <w:t>CONFIDENCE:</w:t>
      </w:r>
    </w:p>
    <w:p>
      <w:r>
        <w:t>score: 70</w:t>
      </w:r>
    </w:p>
    <w:p>
      <w:r>
        <w:t>justification: ''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'Priority Scoring Rule'</w:t>
      </w:r>
    </w:p>
    <w:p>
      <w:r>
        <w:t xml:space="preserve">  idea_1l: 'единое правило скоринга (impact/effort/risk) + порог для входа в спринт'</w:t>
      </w:r>
    </w:p>
    <w:p>
      <w:r>
        <w:t xml:space="preserve">  linked_form: '№8 Кибернетика'</w:t>
      </w:r>
    </w:p>
    <w:p>
      <w:r>
        <w:t xml:space="preserve">  linked_principles: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linked_resources:</w:t>
      </w:r>
    </w:p>
    <w:p>
      <w:r>
        <w:t xml:space="preserve">    - 'Backlog scoring fields'</w:t>
      </w:r>
    </w:p>
    <w:p>
      <w:r>
        <w:t xml:space="preserve">    - 'Engineering capacity baseline'</w:t>
      </w:r>
    </w:p>
    <w:p>
      <w:r>
        <w:t xml:space="preserve">    - 'Historical variance data'</w:t>
      </w:r>
    </w:p>
    <w:p>
      <w:r>
        <w:t xml:space="preserve">  ikr_alignment_1l: 'прозрачный контроллер вместо ручных решений'</w:t>
      </w:r>
    </w:p>
    <w:p>
      <w:r>
        <w:t>- concept_index: 2</w:t>
      </w:r>
    </w:p>
    <w:p>
      <w:r>
        <w:t xml:space="preserve">  name: 'Freeze Window + Exceptions'</w:t>
      </w:r>
    </w:p>
    <w:p>
      <w:r>
        <w:t xml:space="preserve">  idea_1l: 'заморозка периода + формальные исключения по stop/go'</w:t>
      </w:r>
    </w:p>
    <w:p>
      <w:r>
        <w:t xml:space="preserve">  linked_form: '№8 Кибернетика'</w:t>
      </w:r>
    </w:p>
    <w:p>
      <w:r>
        <w:t xml:space="preserve">  linked_principles:</w:t>
      </w:r>
    </w:p>
    <w:p>
      <w:r>
        <w:t xml:space="preserve">    - 26</w:t>
      </w:r>
    </w:p>
    <w:p>
      <w:r>
        <w:t xml:space="preserve">  linked_resources:</w:t>
      </w:r>
    </w:p>
    <w:p>
      <w:r>
        <w:t xml:space="preserve">    - 'Freeze window policy'</w:t>
      </w:r>
    </w:p>
    <w:p>
      <w:r>
        <w:t xml:space="preserve">    - 'Stop/go criteria'</w:t>
      </w:r>
    </w:p>
    <w:p>
      <w:r>
        <w:t xml:space="preserve">    - 'Customer commitment list'</w:t>
      </w:r>
    </w:p>
    <w:p>
      <w:r>
        <w:t xml:space="preserve">  ikr_alignment_1l: 'реакция по правилу без хаоса'</w:t>
      </w:r>
    </w:p>
    <w:p>
      <w:r>
        <w:t>- concept_index: 3</w:t>
      </w:r>
    </w:p>
    <w:p>
      <w:r>
        <w:t xml:space="preserve">  name: 'Token Budget for Changes'</w:t>
      </w:r>
    </w:p>
    <w:p>
      <w:r>
        <w:t xml:space="preserve">  idea_1l: 'квота на переприоритизацию (tokens) в период'</w:t>
      </w:r>
    </w:p>
    <w:p>
      <w:r>
        <w:t xml:space="preserve">  linked_form: '№8 Кибернетика'</w:t>
      </w:r>
    </w:p>
    <w:p>
      <w:r>
        <w:t xml:space="preserve">  linked_principles:</w:t>
      </w:r>
    </w:p>
    <w:p>
      <w:r>
        <w:t xml:space="preserve">    - 16</w:t>
      </w:r>
    </w:p>
    <w:p>
      <w:r>
        <w:t xml:space="preserve">    - 26</w:t>
      </w:r>
    </w:p>
    <w:p>
      <w:r>
        <w:t xml:space="preserve">  linked_resources:</w:t>
      </w:r>
    </w:p>
    <w:p>
      <w:r>
        <w:t xml:space="preserve">    - 'Stakeholder time for weekly triage'</w:t>
      </w:r>
    </w:p>
    <w:p>
      <w:r>
        <w:t xml:space="preserve">    - 'Historical variance data'</w:t>
      </w:r>
    </w:p>
    <w:p>
      <w:r>
        <w:t xml:space="preserve">  ikr_alignment_1l: 'частичное действие снижает churn'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backlog items со скорингом'</w:t>
      </w:r>
    </w:p>
    <w:p>
      <w:r>
        <w:t xml:space="preserve">      - '# исключений из правила/нед'</w:t>
      </w:r>
    </w:p>
    <w:p>
      <w:r>
        <w:t xml:space="preserve">    lagging:</w:t>
      </w:r>
    </w:p>
    <w:p>
      <w:r>
        <w:t xml:space="preserve">      - 'plan/fact variance'</w:t>
      </w:r>
    </w:p>
    <w:p>
      <w:r>
        <w:t xml:space="preserve">      - '# экстренных переприоритизаций'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exceptions/период'</w:t>
      </w:r>
    </w:p>
    <w:p>
      <w:r>
        <w:t xml:space="preserve">      - '% exceptions с заполненным stop/go'</w:t>
      </w:r>
    </w:p>
    <w:p>
      <w:r>
        <w:t xml:space="preserve">    lagging:</w:t>
      </w:r>
    </w:p>
    <w:p>
      <w:r>
        <w:t xml:space="preserve">      - 'variance'</w:t>
      </w:r>
    </w:p>
    <w:p>
      <w:r>
        <w:t xml:space="preserve">      - 'удовлетворённость стейкхолдеров (опрос)'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'tokens used/период'</w:t>
      </w:r>
    </w:p>
    <w:p>
      <w:r>
        <w:t xml:space="preserve">      - '# запросов отклонено из-за 0 tokens'</w:t>
      </w:r>
    </w:p>
    <w:p>
      <w:r>
        <w:t xml:space="preserve">    lagging:</w:t>
      </w:r>
    </w:p>
    <w:p>
      <w:r>
        <w:t xml:space="preserve">      - 'variance'</w:t>
      </w:r>
    </w:p>
    <w:p>
      <w:r>
        <w:t xml:space="preserve">      - '# конфликтов/эскалаций'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TC11 — EMPTY / TO_FILL</w:t>
      </w:r>
    </w:p>
    <w:p/>
    <w:p>
      <w:r>
        <w:t>(Status reserved)</w:t>
      </w:r>
    </w:p>
    <w:p/>
    <w:p>
      <w:r>
        <w:t>TC12 — EMPTY / TO_FILL</w:t>
      </w:r>
    </w:p>
    <w:p/>
    <w:p>
      <w:r>
        <w:t>(Status reserved)</w:t>
      </w:r>
    </w:p>
    <w:p/>
    <w:p>
      <w:r>
        <w:t>TC13 — EMPTY / TO_FILL</w:t>
      </w:r>
    </w:p>
    <w:p/>
    <w:p>
      <w:r>
        <w:t>(Status reserved)</w:t>
      </w:r>
    </w:p>
    <w:p/>
    <w:p>
      <w:r>
        <w:t>TC14 — EMPTY / TO_FILL</w:t>
      </w:r>
    </w:p>
    <w:p/>
    <w:p>
      <w:r>
        <w:t>(Status reserved)</w:t>
      </w:r>
    </w:p>
    <w:p/>
    <w:p>
      <w:r>
        <w:t>TC15 — EMPTY / TO_FILL</w:t>
      </w:r>
    </w:p>
    <w:p/>
    <w:p>
      <w:r>
        <w:t>(Status reserved)</w:t>
      </w:r>
    </w:p>
    <w:p/>
    <w:p>
      <w:r>
        <w:t>## TC16 — FILLED (synthetic regression vector)</w:t>
      </w:r>
    </w:p>
    <w:p/>
    <w:p>
      <w:r>
        <w:t>Step 0 — Symptom</w:t>
      </w:r>
    </w:p>
    <w:p>
      <w:r>
        <w:t>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Step 1 — Problem Owner</w:t>
      </w:r>
    </w:p>
    <w:p>
      <w:r>
        <w:t>owner_role: CEO / Собственник</w:t>
      </w:r>
    </w:p>
    <w:p>
      <w:r>
        <w:t>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{from: Teams, to: Managers, type: info, note: 'requests for decisions'}</w:t>
      </w:r>
    </w:p>
    <w:p>
      <w:r>
        <w:t>- {from: Managers, to: CEO, type: risk, note: 'escalation to avoid blame'}</w:t>
      </w:r>
    </w:p>
    <w:p>
      <w:r>
        <w:t>- {from: CEO, to: Managers, type: info, note: 'approvals and responsibility signals'}</w:t>
      </w:r>
    </w:p>
    <w:p>
      <w:r>
        <w:t>- {from: Post-mortems, to: Error policy, type: info, note: 'learning'}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'Existing approval logs'</w:t>
      </w:r>
    </w:p>
    <w:p>
      <w:r>
        <w:t xml:space="preserve">  category: info</w:t>
      </w:r>
    </w:p>
    <w:p>
      <w:r>
        <w:t xml:space="preserve">  tied_to: 'Approval chain'</w:t>
      </w:r>
    </w:p>
    <w:p>
      <w:r>
        <w:t xml:space="preserve">  note: 'where escalations happen'</w:t>
      </w:r>
    </w:p>
    <w:p>
      <w:r>
        <w:t>- name: 'Post-mortem practice (lightweight)'</w:t>
      </w:r>
    </w:p>
    <w:p>
      <w:r>
        <w:t xml:space="preserve">  category: org</w:t>
      </w:r>
    </w:p>
    <w:p>
      <w:r>
        <w:t xml:space="preserve">  tied_to: 'Post-mortems'</w:t>
      </w:r>
    </w:p>
    <w:p>
      <w:r>
        <w:t xml:space="preserve">  note: 'learning without blame'</w:t>
      </w:r>
    </w:p>
    <w:p>
      <w:r>
        <w:t>- name: 'CEO authority to set policy'</w:t>
      </w:r>
    </w:p>
    <w:p>
      <w:r>
        <w:t xml:space="preserve">  category: org</w:t>
      </w:r>
    </w:p>
    <w:p>
      <w:r>
        <w:t xml:space="preserve">  tied_to: 'CEO'</w:t>
      </w:r>
    </w:p>
    <w:p>
      <w:r>
        <w:t xml:space="preserve">  note: 'policy lever'</w:t>
      </w:r>
    </w:p>
    <w:p>
      <w:r>
        <w:t>- name: 'Compliance rulebook'</w:t>
      </w:r>
    </w:p>
    <w:p>
      <w:r>
        <w:t xml:space="preserve">  category: info</w:t>
      </w:r>
    </w:p>
    <w:p>
      <w:r>
        <w:t xml:space="preserve">  tied_to: 'Compliance constraints'</w:t>
      </w:r>
    </w:p>
    <w:p>
      <w:r>
        <w:t xml:space="preserve">  note: 'hard boundaries'</w:t>
      </w:r>
    </w:p>
    <w:p>
      <w:r>
        <w:t>- name: 'Decision classes (A/B/C)'</w:t>
      </w:r>
    </w:p>
    <w:p>
      <w:r>
        <w:t xml:space="preserve">  category: info</w:t>
      </w:r>
    </w:p>
    <w:p>
      <w:r>
        <w:t xml:space="preserve">  tied_to: 'Decision requests'</w:t>
      </w:r>
    </w:p>
    <w:p>
      <w:r>
        <w:t xml:space="preserve">  note: 'differentiation'</w:t>
      </w:r>
    </w:p>
    <w:p>
      <w:r>
        <w:t>- name: 'Error budget per class'</w:t>
      </w:r>
    </w:p>
    <w:p>
      <w:r>
        <w:t xml:space="preserve">  category: finance</w:t>
      </w:r>
    </w:p>
    <w:p>
      <w:r>
        <w:t xml:space="preserve">  tied_to: 'Decision classes (A/B/C)'</w:t>
      </w:r>
    </w:p>
    <w:p>
      <w:r>
        <w:t xml:space="preserve">  note: 'cost cap'</w:t>
      </w:r>
    </w:p>
    <w:p>
      <w:r>
        <w:t>- name: 'Manager autonomy'</w:t>
      </w:r>
    </w:p>
    <w:p>
      <w:r>
        <w:t xml:space="preserve">  category: org</w:t>
      </w:r>
    </w:p>
    <w:p>
      <w:r>
        <w:t xml:space="preserve">  tied_to: 'Country/office managers'</w:t>
      </w:r>
    </w:p>
    <w:p>
      <w:r>
        <w:t xml:space="preserve">  note: 'decision rights'</w:t>
      </w:r>
    </w:p>
    <w:p>
      <w:r>
        <w:t>- name: 'Trust signals'</w:t>
      </w:r>
    </w:p>
    <w:p>
      <w:r>
        <w:t xml:space="preserve">  category: trust</w:t>
      </w:r>
    </w:p>
    <w:p>
      <w:r>
        <w:t xml:space="preserve">  tied_to: 'CEO → Managers'</w:t>
      </w:r>
    </w:p>
    <w:p>
      <w:r>
        <w:t xml:space="preserve">  note: 'explicit protection clause'</w:t>
      </w:r>
    </w:p>
    <w:p>
      <w:r>
        <w:t>```</w:t>
      </w:r>
    </w:p>
    <w:p/>
    <w:p>
      <w:r>
        <w:t>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</w:t>
      </w:r>
    </w:p>
    <w:p>
      <w:r>
        <w:t>- №1 Дифференциация</w:t>
      </w:r>
    </w:p>
    <w:p/>
    <w:p>
      <w:r>
        <w:t>BOUNDARY_CHECK:</w:t>
      </w:r>
    </w:p>
    <w:p>
      <w:r>
        <w:t>NEAREST_FORMS:</w:t>
      </w:r>
    </w:p>
    <w:p>
      <w:r>
        <w:t>- №6 Ресурсоэффективность</w:t>
      </w:r>
    </w:p>
    <w:p>
      <w:r>
        <w:t>- №1 Дифференциация</w:t>
      </w:r>
    </w:p>
    <w:p>
      <w:r>
        <w:t>D_MARKER: D5</w:t>
      </w:r>
    </w:p>
    <w:p>
      <w:r>
        <w:t>WHY_NOT_X:</w:t>
      </w:r>
    </w:p>
    <w:p>
      <w:r>
        <w:t>- Ресурсность важна, но первично — разделить классы решений и допустимую ошибку.</w:t>
      </w:r>
    </w:p>
    <w:p>
      <w:r>
        <w:t>- Оптимизация ресурсов не убирает страх, если границы ответственности не определены.</w:t>
      </w:r>
    </w:p>
    <w:p>
      <w:r>
        <w:t>- Нужен механизм “разные правила для разных рисков”, а не “делать дешевле/быстрее”.</w:t>
      </w:r>
    </w:p>
    <w:p>
      <w:r>
        <w:t>WHY_NOT_Y:</w:t>
      </w:r>
    </w:p>
    <w:p>
      <w:r>
        <w:t>- Дифференциация даёт разные правила для разных классов риска и защищает руководителей.</w:t>
      </w:r>
    </w:p>
    <w:p>
      <w:r>
        <w:t>- Требуется разделение по цене ошибки, иначе любое решение воспринимается как потенциально наказуемое.</w:t>
      </w:r>
    </w:p>
    <w:p>
      <w:r>
        <w:t>- Дифференциация обеспечивает масштабируемость на мультистране через простые классы и примеры.</w:t>
      </w:r>
    </w:p>
    <w:p/>
    <w:p>
      <w:r>
        <w:t>TRIZ_CORE:</w:t>
      </w:r>
    </w:p>
    <w:p>
      <w:r>
        <w:t>CONTRADICTION_1L: Нужно дать руководителям автономность, но нужно удержать качество и комплаенс без штрафной культуры.</w:t>
      </w:r>
    </w:p>
    <w:p>
      <w:r>
        <w:t>IKR_1L: Каждый класс решения имеет границы и защиту: если руководитель действует в границах, ответственность не персонализируется.</w:t>
      </w:r>
    </w:p>
    <w:p/>
    <w:p>
      <w:r>
        <w:t>PRINCIPLES_TO_ACTION:</w:t>
      </w:r>
    </w:p>
    <w:p>
      <w:r>
        <w:t>PRINCIPLES:</w:t>
      </w:r>
    </w:p>
    <w:p>
      <w:r>
        <w:t>- 1</w:t>
      </w:r>
    </w:p>
    <w:p>
      <w:r>
        <w:t>- 4</w:t>
      </w:r>
    </w:p>
    <w:p>
      <w:r>
        <w:t>ACTIONS:</w:t>
      </w:r>
    </w:p>
    <w:p>
      <w:r>
        <w:t>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>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/>
    <w:p>
      <w:r>
        <w:t>IKR_TEST:</w:t>
      </w:r>
    </w:p>
    <w:p>
      <w:r>
        <w:t>Q1: YES — используется существующая политика и логи; без новых систем.</w:t>
      </w:r>
    </w:p>
    <w:p>
      <w:r>
        <w:t>Q2: YES — комплаенс сохраняется через отдельный класс решений и запреты.</w:t>
      </w:r>
    </w:p>
    <w:p/>
    <w:p>
      <w:r>
        <w:t>CONFIDENCE:</w:t>
      </w:r>
    </w:p>
    <w:p>
      <w:r>
        <w:t>score: 70</w:t>
      </w:r>
    </w:p>
    <w:p>
      <w:r>
        <w:t>justification: ''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'Decision Classing + Rights'</w:t>
      </w:r>
    </w:p>
    <w:p>
      <w:r>
        <w:t xml:space="preserve">  idea_1l: 'классы решений A/B/C + права принятия'</w:t>
      </w:r>
    </w:p>
    <w:p>
      <w:r>
        <w:t xml:space="preserve">  linked_form: '№1 Дифференциация'</w:t>
      </w:r>
    </w:p>
    <w:p>
      <w:r>
        <w:t xml:space="preserve">  linked_principles: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linked_resources:</w:t>
      </w:r>
    </w:p>
    <w:p>
      <w:r>
        <w:t xml:space="preserve">    - 'Decision classes (A/B/C)'</w:t>
      </w:r>
    </w:p>
    <w:p>
      <w:r>
        <w:t xml:space="preserve">    - 'Manager autonomy'</w:t>
      </w:r>
    </w:p>
    <w:p>
      <w:r>
        <w:t xml:space="preserve">    - 'Compliance rulebook'</w:t>
      </w:r>
    </w:p>
    <w:p>
      <w:r>
        <w:t xml:space="preserve">  ikr_alignment_1l: 'автономность появляется там, где риск управляем'</w:t>
      </w:r>
    </w:p>
    <w:p>
      <w:r>
        <w:t>- concept_index: 2</w:t>
      </w:r>
    </w:p>
    <w:p>
      <w:r>
        <w:t xml:space="preserve">  name: 'Protected Error Budget'</w:t>
      </w:r>
    </w:p>
    <w:p>
      <w:r>
        <w:t xml:space="preserve">  idea_1l: 'ошибки допускаются в пределах error budget; вне — эскалация'</w:t>
      </w:r>
    </w:p>
    <w:p>
      <w:r>
        <w:t xml:space="preserve">  linked_form: '№1 Дифференциация'</w:t>
      </w:r>
    </w:p>
    <w:p>
      <w:r>
        <w:t xml:space="preserve">  linked_principles:</w:t>
      </w:r>
    </w:p>
    <w:p>
      <w:r>
        <w:t xml:space="preserve">    - 1</w:t>
      </w:r>
    </w:p>
    <w:p>
      <w:r>
        <w:t xml:space="preserve">  linked_resources:</w:t>
      </w:r>
    </w:p>
    <w:p>
      <w:r>
        <w:t xml:space="preserve">    - 'Error budget per class'</w:t>
      </w:r>
    </w:p>
    <w:p>
      <w:r>
        <w:t xml:space="preserve">    - 'Existing approval logs'</w:t>
      </w:r>
    </w:p>
    <w:p>
      <w:r>
        <w:t xml:space="preserve">  ikr_alignment_1l: 'страх снижается через защиту при соблюдении границ'</w:t>
      </w:r>
    </w:p>
    <w:p>
      <w:r>
        <w:t>- concept_index: 3</w:t>
      </w:r>
    </w:p>
    <w:p>
      <w:r>
        <w:t xml:space="preserve">  name: 'Blameless Post-mortem Rule'</w:t>
      </w:r>
    </w:p>
    <w:p>
      <w:r>
        <w:t xml:space="preserve">  idea_1l: 'обязательный разбор ошибок без наказаний при соблюдении процесса'</w:t>
      </w:r>
    </w:p>
    <w:p>
      <w:r>
        <w:t xml:space="preserve">  linked_form: '№1 Дифференциация'</w:t>
      </w:r>
    </w:p>
    <w:p>
      <w:r>
        <w:t xml:space="preserve">  linked_principles:</w:t>
      </w:r>
    </w:p>
    <w:p>
      <w:r>
        <w:t xml:space="preserve">    - 4</w:t>
      </w:r>
    </w:p>
    <w:p>
      <w:r>
        <w:t xml:space="preserve">  linked_resources:</w:t>
      </w:r>
    </w:p>
    <w:p>
      <w:r>
        <w:t xml:space="preserve">    - 'Post-mortem practice (lightweight)'</w:t>
      </w:r>
    </w:p>
    <w:p>
      <w:r>
        <w:t xml:space="preserve">    - 'Trust signals'</w:t>
      </w:r>
    </w:p>
    <w:p>
      <w:r>
        <w:t xml:space="preserve">  ikr_alignment_1l: 'учимся без персонализации вины'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'% решений с присвоенным классом'</w:t>
      </w:r>
    </w:p>
    <w:p>
      <w:r>
        <w:t xml:space="preserve">      - '% решений класса C без эскалации'</w:t>
      </w:r>
    </w:p>
    <w:p>
      <w:r>
        <w:t xml:space="preserve">    lagging:</w:t>
      </w:r>
    </w:p>
    <w:p>
      <w:r>
        <w:t xml:space="preserve">      - 'снижение доли согласований'</w:t>
      </w:r>
    </w:p>
    <w:p>
      <w:r>
        <w:t xml:space="preserve">      - '# комплаенс инцидентов'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решений в пределах budget'</w:t>
      </w:r>
    </w:p>
    <w:p>
      <w:r>
        <w:t xml:space="preserve">      - '# спорных оценок/нед'</w:t>
      </w:r>
    </w:p>
    <w:p>
      <w:r>
        <w:t xml:space="preserve">    lagging:</w:t>
      </w:r>
    </w:p>
    <w:p>
      <w:r>
        <w:t xml:space="preserve">      - 'снижение эскалаций'</w:t>
      </w:r>
    </w:p>
    <w:p>
      <w:r>
        <w:t xml:space="preserve">      - 'стоимость ошибок'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</w:t>
      </w:r>
    </w:p>
    <w:p>
      <w:r>
        <w:t xml:space="preserve">      - '# пост-мортемов/мес'</w:t>
      </w:r>
    </w:p>
    <w:p>
      <w:r>
        <w:t xml:space="preserve">      - '% пост-мортемов с rule update'</w:t>
      </w:r>
    </w:p>
    <w:p>
      <w:r>
        <w:t xml:space="preserve">    lagging:</w:t>
      </w:r>
    </w:p>
    <w:p>
      <w:r>
        <w:t xml:space="preserve">      - 'снижение повторных ошибок'</w:t>
      </w:r>
    </w:p>
    <w:p>
      <w:r>
        <w:t xml:space="preserve">      - 'рост автономных решений'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EMPTY / TO_FILL</w:t>
      </w:r>
    </w:p>
    <w:p/>
    <w:p>
      <w:r>
        <w:t>(Status reserved)</w:t>
      </w:r>
    </w:p>
    <w:p/>
    <w:p>
      <w:r>
        <w:t>TC18 — EMPTY / TO_FILL</w:t>
      </w:r>
    </w:p>
    <w:p/>
    <w:p>
      <w:r>
        <w:t>(Status reserved)</w:t>
      </w:r>
    </w:p>
    <w:p/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