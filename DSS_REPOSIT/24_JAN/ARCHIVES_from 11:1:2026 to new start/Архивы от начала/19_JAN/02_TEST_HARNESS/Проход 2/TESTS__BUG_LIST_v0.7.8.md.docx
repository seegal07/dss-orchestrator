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TESTS__BUG_LIST_v0.7.8</w:t>
      </w:r>
    </w:p>
    <w:p>
      <w:r>
        <w:t>Date: 2026-01-20</w:t>
      </w:r>
    </w:p>
    <w:p>
      <w:r>
        <w:t>Scope: TC07, TC08, TC09, TC11, TC12</w:t>
      </w:r>
    </w:p>
    <w:p>
      <w:r>
        <w:t>Summary: Expansion scope vectors are incomplete beyond Step1; gates requiring Step2–Step14 artifacts are BLOCKED (input-blocker).</w:t>
      </w:r>
    </w:p>
    <w:p>
      <w:r>
        <w:t>---</w:t>
      </w:r>
    </w:p>
    <w:p>
      <w:pPr>
        <w:pStyle w:val="Heading2"/>
      </w:pPr>
      <w:r>
        <w:t>BUG-INPUT-BLOCKER-001</w:t>
      </w:r>
    </w:p>
    <w:p>
      <w:r>
        <w:t>severity: HIGH</w:t>
      </w:r>
    </w:p>
    <w:p>
      <w:r>
        <w:t>class: input-blocker</w:t>
      </w:r>
    </w:p>
    <w:p>
      <w:r>
        <w:t>affects: TC07</w:t>
      </w:r>
    </w:p>
    <w:p>
      <w:r>
        <w:t>gate(s): Gate2–Gate14</w:t>
      </w:r>
    </w:p>
    <w:p>
      <w:r>
        <w:t>symptom: Missing Step2–Step14 artifacts in test vectors (marked TO_FILL / absent), cannot evaluate automated/assisted gates.</w:t>
      </w:r>
    </w:p>
    <w:p>
      <w:r>
        <w:t>evidence: RUN shows BLOCKED on Gate2–Gate14 with return_step="N/A (input missing)".</w:t>
      </w:r>
    </w:p>
    <w:p>
      <w:r>
        <w:t>status: OPEN</w:t>
      </w:r>
    </w:p>
    <w:p>
      <w:pPr>
        <w:pStyle w:val="Heading2"/>
      </w:pPr>
      <w:r>
        <w:t>BUG-INPUT-BLOCKER-002</w:t>
      </w:r>
    </w:p>
    <w:p>
      <w:r>
        <w:t>severity: HIGH</w:t>
      </w:r>
    </w:p>
    <w:p>
      <w:r>
        <w:t>class: input-blocker</w:t>
      </w:r>
    </w:p>
    <w:p>
      <w:r>
        <w:t>affects: TC08</w:t>
      </w:r>
    </w:p>
    <w:p>
      <w:r>
        <w:t>gate(s): Gate2–Gate14</w:t>
      </w:r>
    </w:p>
    <w:p>
      <w:r>
        <w:t>symptom: Missing Step2–Step14 artifacts in test vectors (marked TO_FILL / absent), cannot evaluate automated/assisted gates.</w:t>
      </w:r>
    </w:p>
    <w:p>
      <w:r>
        <w:t>evidence: RUN shows BLOCKED on Gate2–Gate14 with return_step="N/A (input missing)".</w:t>
      </w:r>
    </w:p>
    <w:p>
      <w:r>
        <w:t>status: OPEN</w:t>
      </w:r>
    </w:p>
    <w:p>
      <w:pPr>
        <w:pStyle w:val="Heading2"/>
      </w:pPr>
      <w:r>
        <w:t>BUG-INPUT-BLOCKER-003</w:t>
      </w:r>
    </w:p>
    <w:p>
      <w:r>
        <w:t>severity: HIGH</w:t>
      </w:r>
    </w:p>
    <w:p>
      <w:r>
        <w:t>class: input-blocker</w:t>
      </w:r>
    </w:p>
    <w:p>
      <w:r>
        <w:t>affects: TC09</w:t>
      </w:r>
    </w:p>
    <w:p>
      <w:r>
        <w:t>gate(s): Gate2–Gate14</w:t>
      </w:r>
    </w:p>
    <w:p>
      <w:r>
        <w:t>symptom: Missing Step2–Step14 artifacts in test vectors (marked TO_FILL / absent), cannot evaluate automated/assisted gates.</w:t>
      </w:r>
    </w:p>
    <w:p>
      <w:r>
        <w:t>evidence: RUN shows BLOCKED on Gate2–Gate14 with return_step="N/A (input missing)".</w:t>
      </w:r>
    </w:p>
    <w:p>
      <w:r>
        <w:t>status: OPEN</w:t>
      </w:r>
    </w:p>
    <w:p>
      <w:pPr>
        <w:pStyle w:val="Heading2"/>
      </w:pPr>
      <w:r>
        <w:t>BUG-INPUT-BLOCKER-004</w:t>
      </w:r>
    </w:p>
    <w:p>
      <w:r>
        <w:t>severity: HIGH</w:t>
      </w:r>
    </w:p>
    <w:p>
      <w:r>
        <w:t>class: input-blocker</w:t>
      </w:r>
    </w:p>
    <w:p>
      <w:r>
        <w:t>affects: TC11</w:t>
      </w:r>
    </w:p>
    <w:p>
      <w:r>
        <w:t>gate(s): Gate2–Gate14</w:t>
      </w:r>
    </w:p>
    <w:p>
      <w:r>
        <w:t>symptom: Missing Step2–Step14 artifacts in test vectors (marked TO_FILL / absent), cannot evaluate automated/assisted gates.</w:t>
      </w:r>
    </w:p>
    <w:p>
      <w:r>
        <w:t>evidence: RUN shows BLOCKED on Gate2–Gate14 with return_step="N/A (input missing)".</w:t>
      </w:r>
    </w:p>
    <w:p>
      <w:r>
        <w:t>status: OPEN</w:t>
      </w:r>
    </w:p>
    <w:p>
      <w:pPr>
        <w:pStyle w:val="Heading2"/>
      </w:pPr>
      <w:r>
        <w:t>BUG-INPUT-BLOCKER-005</w:t>
      </w:r>
    </w:p>
    <w:p>
      <w:r>
        <w:t>severity: HIGH</w:t>
      </w:r>
    </w:p>
    <w:p>
      <w:r>
        <w:t>class: input-blocker</w:t>
      </w:r>
    </w:p>
    <w:p>
      <w:r>
        <w:t>affects: TC12</w:t>
      </w:r>
    </w:p>
    <w:p>
      <w:r>
        <w:t>gate(s): Gate2–Gate14</w:t>
      </w:r>
    </w:p>
    <w:p>
      <w:r>
        <w:t>symptom: Missing Step2–Step14 artifacts in test vectors (marked TO_FILL / absent), cannot evaluate automated/assisted gates.</w:t>
      </w:r>
    </w:p>
    <w:p>
      <w:r>
        <w:t>evidence: RUN shows BLOCKED on Gate2–Gate14 with return_step="N/A (input missing)".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