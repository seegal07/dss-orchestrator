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TESTS__RUN_TC07-09_TC11-12_v0.7.7</w:t>
      </w:r>
    </w:p>
    <w:p>
      <w:r>
        <w:t>Date: 2026-01-20</w:t>
      </w:r>
    </w:p>
    <w:p>
      <w:r>
        <w:t>Variant: Expansion A (next scope), AUTOMATED</w:t>
      </w:r>
    </w:p>
    <w:p>
      <w:r>
        <w:t>Inputs: CANON_PIPELINE_v1.2; CANON_9FORMS_v1.1; TEST_VECTOR_SCHEMA_v0.1; GATE_AUTOMATION_MATRIX_v0.1.1; TESTS__TEST_CASES_01-20_v0.2.3</w:t>
      </w:r>
    </w:p>
    <w:p>
      <w:r>
        <w:t>Scope: TC07, TC08, TC09, TC11, TC12</w:t>
      </w:r>
    </w:p>
    <w:p/>
    <w:p>
      <w:r>
        <w:t>=== TC07 ===</w:t>
      </w:r>
    </w:p>
    <w:p>
      <w:r>
        <w:t>Vector snapshot (from TESTS__TEST_CASES_01-20_v0.2.3):</w:t>
      </w:r>
    </w:p>
    <w:p>
      <w:r>
        <w:t>(section not found)</w:t>
      </w:r>
    </w:p>
    <w:p>
      <w:r>
        <w:t>Status: BLOCKED (input missing)</w:t>
      </w:r>
    </w:p>
    <w:p>
      <w:r>
        <w:t>missing_inputs: symptom_1l, owner_role, owner_scope, constraints (per vector template EMPTY/TO_FILL)</w:t>
      </w:r>
    </w:p>
    <w:p>
      <w:r>
        <w:t>return_step: N/A (input missing)</w:t>
      </w:r>
    </w:p>
    <w:p>
      <w:r>
        <w:t>Gate Log (AUTOMATED):</w:t>
      </w:r>
    </w:p>
    <w:p>
      <w:r>
        <w:t>- Gate0: BLOCKED — symptom_1l missing in vector template — ref: CANON_PIPELINE_v1.2 Gate0</w:t>
      </w:r>
    </w:p>
    <w:p>
      <w:r>
        <w:t>- Gate1: BLOCKED — owner_role/owner_scope missing in vector template — ref: CANON_PIPELINE_v1.2 Gate1</w:t>
      </w:r>
    </w:p>
    <w:p>
      <w:r>
        <w:t>- Gate2: BLOCKED — upstream input missing (Gate0/1) — ref: CANON_PIPELINE_v1.2 gating dependency</w:t>
      </w:r>
    </w:p>
    <w:p>
      <w:r>
        <w:t>- Gate3: BLOCKED — upstream input missing (Gate0/1) — ref: CANON_PIPELINE_v1.2 gating dependency</w:t>
      </w:r>
    </w:p>
    <w:p>
      <w:r>
        <w:t>- Gate4: BLOCKED — upstream input missing (Gate0/1) — ref: CANON_PIPELINE_v1.2 gating dependency</w:t>
      </w:r>
    </w:p>
    <w:p>
      <w:r>
        <w:t>- Gate5: BLOCKED — upstream input missing (Gate0/1) — ref: CANON_PIPELINE_v1.2 gating dependency</w:t>
      </w:r>
    </w:p>
    <w:p>
      <w:r>
        <w:t>- Gate6: BLOCKED — upstream input missing (Gate0/1) — ref: CANON_PIPELINE_v1.2 gating dependency</w:t>
      </w:r>
    </w:p>
    <w:p>
      <w:r>
        <w:t>- Gate7: BLOCKED — upstream input missing (Gate0/1) — ref: CANON_PIPELINE_v1.2 gating dependency</w:t>
      </w:r>
    </w:p>
    <w:p>
      <w:r>
        <w:t>- Gate8: BLOCKED — upstream input missing (Gate0/1) — ref: CANON_PIPELINE_v1.2 gating dependency</w:t>
      </w:r>
    </w:p>
    <w:p>
      <w:r>
        <w:t>- Gate9: BLOCKED — upstream input missing (Gate0/1) — ref: CANON_PIPELINE_v1.2 gating dependency</w:t>
      </w:r>
    </w:p>
    <w:p>
      <w:r>
        <w:t>- Gate10: BLOCKED — upstream input missing (Gate0/1) — ref: CANON_PIPELINE_v1.2 gating dependency</w:t>
      </w:r>
    </w:p>
    <w:p>
      <w:r>
        <w:t>- Gate11: BLOCKED — upstream input missing (Gate0/1) — ref: CANON_PIPELINE_v1.2 gating dependency</w:t>
      </w:r>
    </w:p>
    <w:p>
      <w:r>
        <w:t>- Gate12: BLOCKED — upstream input missing (Gate0/1) — ref: CANON_PIPELINE_v1.2 gating dependency</w:t>
      </w:r>
    </w:p>
    <w:p>
      <w:r>
        <w:t>- Gate13: BLOCKED — upstream input missing (Gate0/1) — ref: CANON_PIPELINE_v1.2 gating dependency</w:t>
      </w:r>
    </w:p>
    <w:p>
      <w:r>
        <w:t>- Gate14: BLOCKED — upstream input missing (Gate0/1) — ref: CANON_PIPELINE_v1.2 gating dependency</w:t>
      </w:r>
    </w:p>
    <w:p>
      <w:r>
        <w:t>Hallucination Risk:</w:t>
      </w:r>
    </w:p>
    <w:p>
      <w:r>
        <w:t>- None. No artifacts beyond vector template; no Step2–Step14 fabricated.</w:t>
      </w:r>
    </w:p>
    <w:p/>
    <w:p>
      <w:r>
        <w:t>=== TC08 ===</w:t>
      </w:r>
    </w:p>
    <w:p>
      <w:r>
        <w:t>Vector snapshot (from TESTS__TEST_CASES_01-20_v0.2.3):</w:t>
      </w:r>
    </w:p>
    <w:p>
      <w:r>
        <w:t>(section not found)</w:t>
      </w:r>
    </w:p>
    <w:p>
      <w:r>
        <w:t>Status: BLOCKED (input missing)</w:t>
      </w:r>
    </w:p>
    <w:p>
      <w:r>
        <w:t>missing_inputs: symptom_1l, owner_role, owner_scope, constraints (per vector template EMPTY/TO_FILL)</w:t>
      </w:r>
    </w:p>
    <w:p>
      <w:r>
        <w:t>return_step: N/A (input missing)</w:t>
      </w:r>
    </w:p>
    <w:p>
      <w:r>
        <w:t>Gate Log (AUTOMATED):</w:t>
      </w:r>
    </w:p>
    <w:p>
      <w:r>
        <w:t>- Gate0: BLOCKED — symptom_1l missing in vector template — ref: CANON_PIPELINE_v1.2 Gate0</w:t>
      </w:r>
    </w:p>
    <w:p>
      <w:r>
        <w:t>- Gate1: BLOCKED — owner_role/owner_scope missing in vector template — ref: CANON_PIPELINE_v1.2 Gate1</w:t>
      </w:r>
    </w:p>
    <w:p>
      <w:r>
        <w:t>- Gate2: BLOCKED — upstream input missing (Gate0/1) — ref: CANON_PIPELINE_v1.2 gating dependency</w:t>
      </w:r>
    </w:p>
    <w:p>
      <w:r>
        <w:t>- Gate3: BLOCKED — upstream input missing (Gate0/1) — ref: CANON_PIPELINE_v1.2 gating dependency</w:t>
      </w:r>
    </w:p>
    <w:p>
      <w:r>
        <w:t>- Gate4: BLOCKED — upstream input missing (Gate0/1) — ref: CANON_PIPELINE_v1.2 gating dependency</w:t>
      </w:r>
    </w:p>
    <w:p>
      <w:r>
        <w:t>- Gate5: BLOCKED — upstream input missing (Gate0/1) — ref: CANON_PIPELINE_v1.2 gating dependency</w:t>
      </w:r>
    </w:p>
    <w:p>
      <w:r>
        <w:t>- Gate6: BLOCKED — upstream input missing (Gate0/1) — ref: CANON_PIPELINE_v1.2 gating dependency</w:t>
      </w:r>
    </w:p>
    <w:p>
      <w:r>
        <w:t>- Gate7: BLOCKED — upstream input missing (Gate0/1) — ref: CANON_PIPELINE_v1.2 gating dependency</w:t>
      </w:r>
    </w:p>
    <w:p>
      <w:r>
        <w:t>- Gate8: BLOCKED — upstream input missing (Gate0/1) — ref: CANON_PIPELINE_v1.2 gating dependency</w:t>
      </w:r>
    </w:p>
    <w:p>
      <w:r>
        <w:t>- Gate9: BLOCKED — upstream input missing (Gate0/1) — ref: CANON_PIPELINE_v1.2 gating dependency</w:t>
      </w:r>
    </w:p>
    <w:p>
      <w:r>
        <w:t>- Gate10: BLOCKED — upstream input missing (Gate0/1) — ref: CANON_PIPELINE_v1.2 gating dependency</w:t>
      </w:r>
    </w:p>
    <w:p>
      <w:r>
        <w:t>- Gate11: BLOCKED — upstream input missing (Gate0/1) — ref: CANON_PIPELINE_v1.2 gating dependency</w:t>
      </w:r>
    </w:p>
    <w:p>
      <w:r>
        <w:t>- Gate12: BLOCKED — upstream input missing (Gate0/1) — ref: CANON_PIPELINE_v1.2 gating dependency</w:t>
      </w:r>
    </w:p>
    <w:p>
      <w:r>
        <w:t>- Gate13: BLOCKED — upstream input missing (Gate0/1) — ref: CANON_PIPELINE_v1.2 gating dependency</w:t>
      </w:r>
    </w:p>
    <w:p>
      <w:r>
        <w:t>- Gate14: BLOCKED — upstream input missing (Gate0/1) — ref: CANON_PIPELINE_v1.2 gating dependency</w:t>
      </w:r>
    </w:p>
    <w:p>
      <w:r>
        <w:t>Hallucination Risk:</w:t>
      </w:r>
    </w:p>
    <w:p>
      <w:r>
        <w:t>- None. No artifacts beyond vector template; no Step2–Step14 fabricated.</w:t>
      </w:r>
    </w:p>
    <w:p/>
    <w:p>
      <w:r>
        <w:t>=== TC09 ===</w:t>
      </w:r>
    </w:p>
    <w:p>
      <w:r>
        <w:t>Vector snapshot (from TESTS__TEST_CASES_01-20_v0.2.3):</w:t>
      </w:r>
    </w:p>
    <w:p>
      <w:r>
        <w:t>(section not found)</w:t>
      </w:r>
    </w:p>
    <w:p>
      <w:r>
        <w:t>Status: BLOCKED (input missing)</w:t>
      </w:r>
    </w:p>
    <w:p>
      <w:r>
        <w:t>missing_inputs: symptom_1l, owner_role, owner_scope, constraints (per vector template EMPTY/TO_FILL)</w:t>
      </w:r>
    </w:p>
    <w:p>
      <w:r>
        <w:t>return_step: N/A (input missing)</w:t>
      </w:r>
    </w:p>
    <w:p>
      <w:r>
        <w:t>Gate Log (AUTOMATED):</w:t>
      </w:r>
    </w:p>
    <w:p>
      <w:r>
        <w:t>- Gate0: BLOCKED — symptom_1l missing in vector template — ref: CANON_PIPELINE_v1.2 Gate0</w:t>
      </w:r>
    </w:p>
    <w:p>
      <w:r>
        <w:t>- Gate1: BLOCKED — owner_role/owner_scope missing in vector template — ref: CANON_PIPELINE_v1.2 Gate1</w:t>
      </w:r>
    </w:p>
    <w:p>
      <w:r>
        <w:t>- Gate2: BLOCKED — upstream input missing (Gate0/1) — ref: CANON_PIPELINE_v1.2 gating dependency</w:t>
      </w:r>
    </w:p>
    <w:p>
      <w:r>
        <w:t>- Gate3: BLOCKED — upstream input missing (Gate0/1) — ref: CANON_PIPELINE_v1.2 gating dependency</w:t>
      </w:r>
    </w:p>
    <w:p>
      <w:r>
        <w:t>- Gate4: BLOCKED — upstream input missing (Gate0/1) — ref: CANON_PIPELINE_v1.2 gating dependency</w:t>
      </w:r>
    </w:p>
    <w:p>
      <w:r>
        <w:t>- Gate5: BLOCKED — upstream input missing (Gate0/1) — ref: CANON_PIPELINE_v1.2 gating dependency</w:t>
      </w:r>
    </w:p>
    <w:p>
      <w:r>
        <w:t>- Gate6: BLOCKED — upstream input missing (Gate0/1) — ref: CANON_PIPELINE_v1.2 gating dependency</w:t>
      </w:r>
    </w:p>
    <w:p>
      <w:r>
        <w:t>- Gate7: BLOCKED — upstream input missing (Gate0/1) — ref: CANON_PIPELINE_v1.2 gating dependency</w:t>
      </w:r>
    </w:p>
    <w:p>
      <w:r>
        <w:t>- Gate8: BLOCKED — upstream input missing (Gate0/1) — ref: CANON_PIPELINE_v1.2 gating dependency</w:t>
      </w:r>
    </w:p>
    <w:p>
      <w:r>
        <w:t>- Gate9: BLOCKED — upstream input missing (Gate0/1) — ref: CANON_PIPELINE_v1.2 gating dependency</w:t>
      </w:r>
    </w:p>
    <w:p>
      <w:r>
        <w:t>- Gate10: BLOCKED — upstream input missing (Gate0/1) — ref: CANON_PIPELINE_v1.2 gating dependency</w:t>
      </w:r>
    </w:p>
    <w:p>
      <w:r>
        <w:t>- Gate11: BLOCKED — upstream input missing (Gate0/1) — ref: CANON_PIPELINE_v1.2 gating dependency</w:t>
      </w:r>
    </w:p>
    <w:p>
      <w:r>
        <w:t>- Gate12: BLOCKED — upstream input missing (Gate0/1) — ref: CANON_PIPELINE_v1.2 gating dependency</w:t>
      </w:r>
    </w:p>
    <w:p>
      <w:r>
        <w:t>- Gate13: BLOCKED — upstream input missing (Gate0/1) — ref: CANON_PIPELINE_v1.2 gating dependency</w:t>
      </w:r>
    </w:p>
    <w:p>
      <w:r>
        <w:t>- Gate14: BLOCKED — upstream input missing (Gate0/1) — ref: CANON_PIPELINE_v1.2 gating dependency</w:t>
      </w:r>
    </w:p>
    <w:p>
      <w:r>
        <w:t>Hallucination Risk:</w:t>
      </w:r>
    </w:p>
    <w:p>
      <w:r>
        <w:t>- None. No artifacts beyond vector template; no Step2–Step14 fabricated.</w:t>
      </w:r>
    </w:p>
    <w:p/>
    <w:p>
      <w:r>
        <w:t>=== TC11 ===</w:t>
      </w:r>
    </w:p>
    <w:p>
      <w:r>
        <w:t>Vector snapshot (from TESTS__TEST_CASES_01-20_v0.2.3):</w:t>
      </w:r>
    </w:p>
    <w:p>
      <w:r>
        <w:t>(section not found)</w:t>
      </w:r>
    </w:p>
    <w:p>
      <w:r>
        <w:t>Status: BLOCKED (input missing)</w:t>
      </w:r>
    </w:p>
    <w:p>
      <w:r>
        <w:t>missing_inputs: symptom_1l, owner_role, owner_scope, constraints (per vector template EMPTY/TO_FILL)</w:t>
      </w:r>
    </w:p>
    <w:p>
      <w:r>
        <w:t>return_step: N/A (input missing)</w:t>
      </w:r>
    </w:p>
    <w:p>
      <w:r>
        <w:t>Gate Log (AUTOMATED):</w:t>
      </w:r>
    </w:p>
    <w:p>
      <w:r>
        <w:t>- Gate0: BLOCKED — symptom_1l missing in vector template — ref: CANON_PIPELINE_v1.2 Gate0</w:t>
      </w:r>
    </w:p>
    <w:p>
      <w:r>
        <w:t>- Gate1: BLOCKED — owner_role/owner_scope missing in vector template — ref: CANON_PIPELINE_v1.2 Gate1</w:t>
      </w:r>
    </w:p>
    <w:p>
      <w:r>
        <w:t>- Gate2: BLOCKED — upstream input missing (Gate0/1) — ref: CANON_PIPELINE_v1.2 gating dependency</w:t>
      </w:r>
    </w:p>
    <w:p>
      <w:r>
        <w:t>- Gate3: BLOCKED — upstream input missing (Gate0/1) — ref: CANON_PIPELINE_v1.2 gating dependency</w:t>
      </w:r>
    </w:p>
    <w:p>
      <w:r>
        <w:t>- Gate4: BLOCKED — upstream input missing (Gate0/1) — ref: CANON_PIPELINE_v1.2 gating dependency</w:t>
      </w:r>
    </w:p>
    <w:p>
      <w:r>
        <w:t>- Gate5: BLOCKED — upstream input missing (Gate0/1) — ref: CANON_PIPELINE_v1.2 gating dependency</w:t>
      </w:r>
    </w:p>
    <w:p>
      <w:r>
        <w:t>- Gate6: BLOCKED — upstream input missing (Gate0/1) — ref: CANON_PIPELINE_v1.2 gating dependency</w:t>
      </w:r>
    </w:p>
    <w:p>
      <w:r>
        <w:t>- Gate7: BLOCKED — upstream input missing (Gate0/1) — ref: CANON_PIPELINE_v1.2 gating dependency</w:t>
      </w:r>
    </w:p>
    <w:p>
      <w:r>
        <w:t>- Gate8: BLOCKED — upstream input missing (Gate0/1) — ref: CANON_PIPELINE_v1.2 gating dependency</w:t>
      </w:r>
    </w:p>
    <w:p>
      <w:r>
        <w:t>- Gate9: BLOCKED — upstream input missing (Gate0/1) — ref: CANON_PIPELINE_v1.2 gating dependency</w:t>
      </w:r>
    </w:p>
    <w:p>
      <w:r>
        <w:t>- Gate10: BLOCKED — upstream input missing (Gate0/1) — ref: CANON_PIPELINE_v1.2 gating dependency</w:t>
      </w:r>
    </w:p>
    <w:p>
      <w:r>
        <w:t>- Gate11: BLOCKED — upstream input missing (Gate0/1) — ref: CANON_PIPELINE_v1.2 gating dependency</w:t>
      </w:r>
    </w:p>
    <w:p>
      <w:r>
        <w:t>- Gate12: BLOCKED — upstream input missing (Gate0/1) — ref: CANON_PIPELINE_v1.2 gating dependency</w:t>
      </w:r>
    </w:p>
    <w:p>
      <w:r>
        <w:t>- Gate13: BLOCKED — upstream input missing (Gate0/1) — ref: CANON_PIPELINE_v1.2 gating dependency</w:t>
      </w:r>
    </w:p>
    <w:p>
      <w:r>
        <w:t>- Gate14: BLOCKED — upstream input missing (Gate0/1) — ref: CANON_PIPELINE_v1.2 gating dependency</w:t>
      </w:r>
    </w:p>
    <w:p>
      <w:r>
        <w:t>Hallucination Risk:</w:t>
      </w:r>
    </w:p>
    <w:p>
      <w:r>
        <w:t>- None. No artifacts beyond vector template; no Step2–Step14 fabricated.</w:t>
      </w:r>
    </w:p>
    <w:p/>
    <w:p>
      <w:r>
        <w:t>=== TC12 ===</w:t>
      </w:r>
    </w:p>
    <w:p>
      <w:r>
        <w:t>Vector snapshot (from TESTS__TEST_CASES_01-20_v0.2.3):</w:t>
      </w:r>
    </w:p>
    <w:p>
      <w:r>
        <w:t>(section not found)</w:t>
      </w:r>
    </w:p>
    <w:p>
      <w:r>
        <w:t>Status: BLOCKED (input missing)</w:t>
      </w:r>
    </w:p>
    <w:p>
      <w:r>
        <w:t>missing_inputs: symptom_1l, owner_role, owner_scope, constraints (per vector template EMPTY/TO_FILL)</w:t>
      </w:r>
    </w:p>
    <w:p>
      <w:r>
        <w:t>return_step: N/A (input missing)</w:t>
      </w:r>
    </w:p>
    <w:p>
      <w:r>
        <w:t>Gate Log (AUTOMATED):</w:t>
      </w:r>
    </w:p>
    <w:p>
      <w:r>
        <w:t>- Gate0: BLOCKED — symptom_1l missing in vector template — ref: CANON_PIPELINE_v1.2 Gate0</w:t>
      </w:r>
    </w:p>
    <w:p>
      <w:r>
        <w:t>- Gate1: BLOCKED — owner_role/owner_scope missing in vector template — ref: CANON_PIPELINE_v1.2 Gate1</w:t>
      </w:r>
    </w:p>
    <w:p>
      <w:r>
        <w:t>- Gate2: BLOCKED — upstream input missing (Gate0/1) — ref: CANON_PIPELINE_v1.2 gating dependency</w:t>
      </w:r>
    </w:p>
    <w:p>
      <w:r>
        <w:t>- Gate3: BLOCKED — upstream input missing (Gate0/1) — ref: CANON_PIPELINE_v1.2 gating dependency</w:t>
      </w:r>
    </w:p>
    <w:p>
      <w:r>
        <w:t>- Gate4: BLOCKED — upstream input missing (Gate0/1) — ref: CANON_PIPELINE_v1.2 gating dependency</w:t>
      </w:r>
    </w:p>
    <w:p>
      <w:r>
        <w:t>- Gate5: BLOCKED — upstream input missing (Gate0/1) — ref: CANON_PIPELINE_v1.2 gating dependency</w:t>
      </w:r>
    </w:p>
    <w:p>
      <w:r>
        <w:t>- Gate6: BLOCKED — upstream input missing (Gate0/1) — ref: CANON_PIPELINE_v1.2 gating dependency</w:t>
      </w:r>
    </w:p>
    <w:p>
      <w:r>
        <w:t>- Gate7: BLOCKED — upstream input missing (Gate0/1) — ref: CANON_PIPELINE_v1.2 gating dependency</w:t>
      </w:r>
    </w:p>
    <w:p>
      <w:r>
        <w:t>- Gate8: BLOCKED — upstream input missing (Gate0/1) — ref: CANON_PIPELINE_v1.2 gating dependency</w:t>
      </w:r>
    </w:p>
    <w:p>
      <w:r>
        <w:t>- Gate9: BLOCKED — upstream input missing (Gate0/1) — ref: CANON_PIPELINE_v1.2 gating dependency</w:t>
      </w:r>
    </w:p>
    <w:p>
      <w:r>
        <w:t>- Gate10: BLOCKED — upstream input missing (Gate0/1) — ref: CANON_PIPELINE_v1.2 gating dependency</w:t>
      </w:r>
    </w:p>
    <w:p>
      <w:r>
        <w:t>- Gate11: BLOCKED — upstream input missing (Gate0/1) — ref: CANON_PIPELINE_v1.2 gating dependency</w:t>
      </w:r>
    </w:p>
    <w:p>
      <w:r>
        <w:t>- Gate12: BLOCKED — upstream input missing (Gate0/1) — ref: CANON_PIPELINE_v1.2 gating dependency</w:t>
      </w:r>
    </w:p>
    <w:p>
      <w:r>
        <w:t>- Gate13: BLOCKED — upstream input missing (Gate0/1) — ref: CANON_PIPELINE_v1.2 gating dependency</w:t>
      </w:r>
    </w:p>
    <w:p>
      <w:r>
        <w:t>- Gate14: BLOCKED — upstream input missing (Gate0/1) — ref: CANON_PIPELINE_v1.2 gating dependency</w:t>
      </w:r>
    </w:p>
    <w:p>
      <w:r>
        <w:t>Hallucination Risk:</w:t>
      </w:r>
    </w:p>
    <w:p>
      <w:r>
        <w:t>- None. No artifacts beyond vector template; no Step2–Step14 fabricated.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