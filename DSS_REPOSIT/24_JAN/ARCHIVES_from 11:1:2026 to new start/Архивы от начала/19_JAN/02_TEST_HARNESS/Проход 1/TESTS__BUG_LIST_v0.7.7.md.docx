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TESTS__BUG_LIST_v0.7.7</w:t>
      </w:r>
    </w:p>
    <w:p>
      <w:r>
        <w:t>Date: 2026-01-20</w:t>
      </w:r>
    </w:p>
    <w:p>
      <w:r>
        <w:t>Scope: TC07, TC08, TC09, TC11, TC12</w:t>
      </w:r>
    </w:p>
    <w:p>
      <w:r>
        <w:t>Bugs:</w:t>
      </w:r>
    </w:p>
    <w:p>
      <w:r>
        <w:t>- BUG-INPUT-BLOCKER-EXP-001</w:t>
      </w:r>
    </w:p>
    <w:p>
      <w:r>
        <w:t xml:space="preserve">  where: TC07 / Gate0-Gate1</w:t>
      </w:r>
    </w:p>
    <w:p>
      <w:r>
        <w:t xml:space="preserve">  symptom: vector is EMPTY/TO_FILL; required fields missing → run BLOCKED</w:t>
      </w:r>
    </w:p>
    <w:p>
      <w:r>
        <w:t xml:space="preserve">  expected: symptom_1l + owner_role + owner_scope present (per TEST_VECTOR_SCHEMA + CANON_PIPELINE Gate0/1)</w:t>
      </w:r>
    </w:p>
    <w:p>
      <w:r>
        <w:t xml:space="preserve">  actual: missing symptom_1l, owner_role, owner_scope (and constraints) in TESTS__TEST_CASES_01-20_v0.2.3 section</w:t>
      </w:r>
    </w:p>
    <w:p>
      <w:r>
        <w:t xml:space="preserve">  severity: HIGH</w:t>
      </w:r>
    </w:p>
    <w:p>
      <w:r>
        <w:t xml:space="preserve">  class: input-blocker</w:t>
      </w:r>
    </w:p>
    <w:p>
      <w:r>
        <w:t>- BUG-INPUT-BLOCKER-EXP-002</w:t>
      </w:r>
    </w:p>
    <w:p>
      <w:r>
        <w:t xml:space="preserve">  where: TC08 / Gate0-Gate1</w:t>
      </w:r>
    </w:p>
    <w:p>
      <w:r>
        <w:t xml:space="preserve">  symptom: vector is EMPTY/TO_FILL; required fields missing → run BLOCKED</w:t>
      </w:r>
    </w:p>
    <w:p>
      <w:r>
        <w:t xml:space="preserve">  expected: symptom_1l + owner_role + owner_scope present (per TEST_VECTOR_SCHEMA + CANON_PIPELINE Gate0/1)</w:t>
      </w:r>
    </w:p>
    <w:p>
      <w:r>
        <w:t xml:space="preserve">  actual: missing symptom_1l, owner_role, owner_scope (and constraints) in TESTS__TEST_CASES_01-20_v0.2.3 section</w:t>
      </w:r>
    </w:p>
    <w:p>
      <w:r>
        <w:t xml:space="preserve">  severity: HIGH</w:t>
      </w:r>
    </w:p>
    <w:p>
      <w:r>
        <w:t xml:space="preserve">  class: input-blocker</w:t>
      </w:r>
    </w:p>
    <w:p>
      <w:r>
        <w:t>- BUG-INPUT-BLOCKER-EXP-003</w:t>
      </w:r>
    </w:p>
    <w:p>
      <w:r>
        <w:t xml:space="preserve">  where: TC09 / Gate0-Gate1</w:t>
      </w:r>
    </w:p>
    <w:p>
      <w:r>
        <w:t xml:space="preserve">  symptom: vector is EMPTY/TO_FILL; required fields missing → run BLOCKED</w:t>
      </w:r>
    </w:p>
    <w:p>
      <w:r>
        <w:t xml:space="preserve">  expected: symptom_1l + owner_role + owner_scope present (per TEST_VECTOR_SCHEMA + CANON_PIPELINE Gate0/1)</w:t>
      </w:r>
    </w:p>
    <w:p>
      <w:r>
        <w:t xml:space="preserve">  actual: missing symptom_1l, owner_role, owner_scope (and constraints) in TESTS__TEST_CASES_01-20_v0.2.3 section</w:t>
      </w:r>
    </w:p>
    <w:p>
      <w:r>
        <w:t xml:space="preserve">  severity: HIGH</w:t>
      </w:r>
    </w:p>
    <w:p>
      <w:r>
        <w:t xml:space="preserve">  class: input-blocker</w:t>
      </w:r>
    </w:p>
    <w:p>
      <w:r>
        <w:t>- BUG-INPUT-BLOCKER-EXP-004</w:t>
      </w:r>
    </w:p>
    <w:p>
      <w:r>
        <w:t xml:space="preserve">  where: TC11 / Gate0-Gate1</w:t>
      </w:r>
    </w:p>
    <w:p>
      <w:r>
        <w:t xml:space="preserve">  symptom: vector is EMPTY/TO_FILL; required fields missing → run BLOCKED</w:t>
      </w:r>
    </w:p>
    <w:p>
      <w:r>
        <w:t xml:space="preserve">  expected: symptom_1l + owner_role + owner_scope present (per TEST_VECTOR_SCHEMA + CANON_PIPELINE Gate0/1)</w:t>
      </w:r>
    </w:p>
    <w:p>
      <w:r>
        <w:t xml:space="preserve">  actual: missing symptom_1l, owner_role, owner_scope (and constraints) in TESTS__TEST_CASES_01-20_v0.2.3 section</w:t>
      </w:r>
    </w:p>
    <w:p>
      <w:r>
        <w:t xml:space="preserve">  severity: HIGH</w:t>
      </w:r>
    </w:p>
    <w:p>
      <w:r>
        <w:t xml:space="preserve">  class: input-blocker</w:t>
      </w:r>
    </w:p>
    <w:p>
      <w:r>
        <w:t>- BUG-INPUT-BLOCKER-EXP-005</w:t>
      </w:r>
    </w:p>
    <w:p>
      <w:r>
        <w:t xml:space="preserve">  where: TC12 / Gate0-Gate1</w:t>
      </w:r>
    </w:p>
    <w:p>
      <w:r>
        <w:t xml:space="preserve">  symptom: vector is EMPTY/TO_FILL; required fields missing → run BLOCKED</w:t>
      </w:r>
    </w:p>
    <w:p>
      <w:r>
        <w:t xml:space="preserve">  expected: symptom_1l + owner_role + owner_scope present (per TEST_VECTOR_SCHEMA + CANON_PIPELINE Gate0/1)</w:t>
      </w:r>
    </w:p>
    <w:p>
      <w:r>
        <w:t xml:space="preserve">  actual: missing symptom_1l, owner_role, owner_scope (and constraints) in TESTS__TEST_CASES_01-20_v0.2.3 section</w:t>
      </w:r>
    </w:p>
    <w:p>
      <w:r>
        <w:t xml:space="preserve">  severity: HIGH</w:t>
      </w:r>
    </w:p>
    <w:p>
      <w:r>
        <w:t xml:space="preserve">  class: input-blocker</w:t>
      </w:r>
    </w:p>
    <w:p/>
    <w:p>
      <w:r>
        <w:t>REGRESSION CHECK: N/A (scope blocked by input vectors)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