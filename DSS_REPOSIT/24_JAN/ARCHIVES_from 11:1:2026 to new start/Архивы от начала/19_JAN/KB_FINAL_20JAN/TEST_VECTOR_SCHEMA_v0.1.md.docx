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FILE: TEST_VECTOR_SCHEMA_v0.1.md</w:t>
      </w:r>
    </w:p>
    <w:p>
      <w:r>
        <w:t>NON-CANON SHELL</w:t>
      </w:r>
    </w:p>
    <w:p/>
    <w:p>
      <w:r>
        <w:t># TEST_VECTOR_SCHEMA_v0.1 — Minimum runnable test-vector schema (Steps 0–14)</w:t>
      </w:r>
    </w:p>
    <w:p/>
    <w:p>
      <w:r>
        <w:t>## 0. Purpose</w:t>
      </w:r>
    </w:p>
    <w:p>
      <w:r>
        <w:t>Define the minimum test-vector schema required to run Steps 0–14 for:</w:t>
      </w:r>
    </w:p>
    <w:p>
      <w:r>
        <w:t>- CANON_PIPELINE_v1.2</w:t>
      </w:r>
    </w:p>
    <w:p>
      <w:r>
        <w:t>- CANON_9FORMS_v1.1</w:t>
      </w:r>
    </w:p>
    <w:p>
      <w:r>
        <w:t>without inventing any data.</w:t>
      </w:r>
    </w:p>
    <w:p/>
    <w:p>
      <w:r>
        <w:t>This document defines input contracts only (harness/shell layer). Canon is unchanged.</w:t>
      </w:r>
    </w:p>
    <w:p/>
    <w:p>
      <w:r>
        <w:t>## 1. Harness supported modes</w:t>
      </w:r>
    </w:p>
    <w:p/>
    <w:p>
      <w:r>
        <w:t>### Mode A — Full vector (preferred)</w:t>
      </w:r>
    </w:p>
    <w:p>
      <w:r>
        <w:t>A test case provides all required inputs to instantiate each artifact for Steps 0–14.</w:t>
      </w:r>
    </w:p>
    <w:p>
      <w:r>
        <w:t>Harness may instantiate artifacts from these inputs, then evaluate Gate0..Gate14.</w:t>
      </w:r>
    </w:p>
    <w:p/>
    <w:p>
      <w:r>
        <w:t>Runnability rule:</w:t>
      </w:r>
    </w:p>
    <w:p>
      <w:r>
        <w:t>- If any required field for the next artifact is missing/empty, the run is BLOCKED (input missing).</w:t>
      </w:r>
    </w:p>
    <w:p/>
    <w:p>
      <w:r>
        <w:t>### Mode B — Artifact-pack vector (allowed, still no invention)</w:t>
      </w:r>
    </w:p>
    <w:p>
      <w:r>
        <w:t>A test case provides:</w:t>
      </w:r>
    </w:p>
    <w:p>
      <w:r>
        <w:t>- Step0–Step1 inputs, AND</w:t>
      </w:r>
    </w:p>
    <w:p>
      <w:r>
        <w:t>- explicit artifact blocks for Steps 2–14 (verbatim content), optionally with structured JSON mirrors.</w:t>
      </w:r>
    </w:p>
    <w:p/>
    <w:p>
      <w:r>
        <w:t>Harness does NOT generate artifacts in this mode; it only validates gates against provided artifacts.</w:t>
      </w:r>
    </w:p>
    <w:p/>
    <w:p>
      <w:r>
        <w:t>Runnability rule:</w:t>
      </w:r>
    </w:p>
    <w:p>
      <w:r>
        <w:t>- If any required artifact block is missing, the run is BLOCKED (input missing).</w:t>
      </w:r>
    </w:p>
    <w:p/>
    <w:p>
      <w:r>
        <w:t>## 2. Test case envelope (common)</w:t>
      </w:r>
    </w:p>
    <w:p>
      <w:r>
        <w:t>Required meta fields for every TC:</w:t>
      </w:r>
    </w:p>
    <w:p/>
    <w:p>
      <w:r>
        <w:t>- test_case_id: string (e.g., "TC04")</w:t>
      </w:r>
    </w:p>
    <w:p>
      <w:r>
        <w:t>- status: enum[EMPTY, TO_FILL, FILLED]</w:t>
      </w:r>
    </w:p>
    <w:p>
      <w:r>
        <w:t>- mode: enum[full_vector, artifact_pack]</w:t>
      </w:r>
    </w:p>
    <w:p>
      <w:r>
        <w:t>- canon_versions:</w:t>
      </w:r>
    </w:p>
    <w:p>
      <w:r>
        <w:t xml:space="preserve">  - canon_pipeline_version: "v1.2"</w:t>
      </w:r>
    </w:p>
    <w:p>
      <w:r>
        <w:t xml:space="preserve">  - canon_9forms_version: "v1.1"</w:t>
      </w:r>
    </w:p>
    <w:p>
      <w:r>
        <w:t>- notes: string (optional)</w:t>
      </w:r>
    </w:p>
    <w:p/>
    <w:p>
      <w:r>
        <w:t>Interpretation:</w:t>
      </w:r>
    </w:p>
    <w:p>
      <w:r>
        <w:t>- status in {EMPTY, TO_FILL} =&gt; RUN is BLOCKED by definition.</w:t>
      </w:r>
    </w:p>
    <w:p>
      <w:r>
        <w:t>- status = FILLED =&gt; RUN may proceed if mode requirements are satisfied.</w:t>
      </w:r>
    </w:p>
    <w:p/>
    <w:p>
      <w:r>
        <w:t>## 3. Step schemas (minimum fields; mirror CANON_PIPELINE_v1.2)</w:t>
      </w:r>
    </w:p>
    <w:p/>
    <w:p>
      <w:r>
        <w:t>### Step 0 — CASE_SYMPTOM</w:t>
      </w:r>
    </w:p>
    <w:p>
      <w:r>
        <w:t>- symptom_1l: string</w:t>
      </w:r>
    </w:p>
    <w:p/>
    <w:p>
      <w:r>
        <w:t>### Step 1 — PROBLEM_OWNER_CARD</w:t>
      </w:r>
    </w:p>
    <w:p>
      <w:r>
        <w:t>- owner_role: string</w:t>
      </w:r>
    </w:p>
    <w:p>
      <w:r>
        <w:t>- owner_scope: string (what the owner controls)</w:t>
      </w:r>
    </w:p>
    <w:p>
      <w:r>
        <w:t>- constraints: list[string] (hard constraints only)</w:t>
      </w:r>
    </w:p>
    <w:p>
      <w:r>
        <w:t>- success_metric_hint: string (optional; may be blank)</w:t>
      </w:r>
    </w:p>
    <w:p/>
    <w:p>
      <w:r>
        <w:t>### Step 2 — SYSTEM_BOUNDARY_MAP</w:t>
      </w:r>
    </w:p>
    <w:p>
      <w:r>
        <w:t>- actor: list[string]</w:t>
      </w:r>
    </w:p>
    <w:p>
      <w:r>
        <w:t>- system: list[string]</w:t>
      </w:r>
    </w:p>
    <w:p>
      <w:r>
        <w:t>- environment: list[string]</w:t>
      </w:r>
    </w:p>
    <w:p>
      <w:r>
        <w:t>- boundary_note_1l: string</w:t>
      </w:r>
    </w:p>
    <w:p/>
    <w:p>
      <w:r>
        <w:t>### Step 3 — INTERACTION_MAP</w:t>
      </w:r>
    </w:p>
    <w:p>
      <w:r>
        <w:t>- elements: list[string]</w:t>
      </w:r>
    </w:p>
    <w:p>
      <w:r>
        <w:t>- flows: list[</w:t>
      </w:r>
    </w:p>
    <w:p>
      <w:r>
        <w:t xml:space="preserve">  {from: string, to: string, type: enum[money, info, material, time, risk, other], note: string}</w:t>
      </w:r>
    </w:p>
    <w:p>
      <w:r>
        <w:t>]</w:t>
      </w:r>
    </w:p>
    <w:p>
      <w:r>
        <w:t>- symptom_location: string (where symptom manifests in map)</w:t>
      </w:r>
    </w:p>
    <w:p/>
    <w:p>
      <w:r>
        <w:t>### Step 4 — CONTRADICTION_STATEMENT</w:t>
      </w:r>
    </w:p>
    <w:p>
      <w:r>
        <w:t>- improve_x: string</w:t>
      </w:r>
    </w:p>
    <w:p>
      <w:r>
        <w:t>- worsen_y: string</w:t>
      </w:r>
    </w:p>
    <w:p>
      <w:r>
        <w:t>- statement_1l: string ("Если улучшаем X, ухудшается Y")</w:t>
      </w:r>
    </w:p>
    <w:p>
      <w:r>
        <w:t>- measurement_hint: string (how to verify X and Y)</w:t>
      </w:r>
    </w:p>
    <w:p/>
    <w:p>
      <w:r>
        <w:t>### Step 5 — IKR_CARD</w:t>
      </w:r>
    </w:p>
    <w:p>
      <w:r>
        <w:t>- ikr_1l: string (no mechanism)</w:t>
      </w:r>
    </w:p>
    <w:p>
      <w:r>
        <w:t>- no_new_harm_clause: string (optional; may be blank)</w:t>
      </w:r>
    </w:p>
    <w:p/>
    <w:p>
      <w:r>
        <w:t>### Step 6 — HARD_BARRIER</w:t>
      </w:r>
    </w:p>
    <w:p>
      <w:r>
        <w:t>- barrier_1l: string ("нельзя одновременно ... и ...")</w:t>
      </w:r>
    </w:p>
    <w:p>
      <w:r>
        <w:t>- equivalent_to_step4: bool</w:t>
      </w:r>
    </w:p>
    <w:p/>
    <w:p>
      <w:r>
        <w:t>### Step 7 — RESOURCE_MAP</w:t>
      </w:r>
    </w:p>
    <w:p>
      <w:r>
        <w:t>- resources: list[</w:t>
      </w:r>
    </w:p>
    <w:p>
      <w:r>
        <w:t xml:space="preserve">  {name: string,</w:t>
      </w:r>
    </w:p>
    <w:p>
      <w:r>
        <w:t xml:space="preserve">   category: enum[material, energy, info, time, org, finance, trust, other],</w:t>
      </w:r>
    </w:p>
    <w:p>
      <w:r>
        <w:t xml:space="preserve">   tied_to: string (element/flow id or name),</w:t>
      </w:r>
    </w:p>
    <w:p>
      <w:r>
        <w:t xml:space="preserve">   note: string}</w:t>
      </w:r>
    </w:p>
    <w:p>
      <w:r>
        <w:t>]</w:t>
      </w:r>
    </w:p>
    <w:p/>
    <w:p>
      <w:r>
        <w:t>Note (NON-CANON shell enforcement):</w:t>
      </w:r>
    </w:p>
    <w:p>
      <w:r>
        <w:t>- Gate7 may enforce the category enum as a SHELL_ADDON (see GATE_AUTOMATION_MATRIX_v0.1.1), but the field exists in the canon schema.</w:t>
      </w:r>
    </w:p>
    <w:p/>
    <w:p>
      <w:r>
        <w:t>### Step 8 — FORM_SELECTION (mirror CANON_9FORMS_v1.1 Output-Schema)</w:t>
      </w:r>
    </w:p>
    <w:p/>
    <w:p>
      <w:r>
        <w:t>Required fields / sections:</w:t>
      </w:r>
    </w:p>
    <w:p/>
    <w:p>
      <w:r>
        <w:t>1) PRIMARY_FORM</w:t>
      </w:r>
    </w:p>
    <w:p>
      <w:r>
        <w:t>- exactly one: "№ + название"</w:t>
      </w:r>
    </w:p>
    <w:p/>
    <w:p>
      <w:r>
        <w:t>2) BOUNDARY_CHECK</w:t>
      </w:r>
    </w:p>
    <w:p>
      <w:r>
        <w:t>- NEAREST_FORMS: exactly two forms (X and Y), each "№ + название"</w:t>
      </w:r>
    </w:p>
    <w:p>
      <w:r>
        <w:t>- WHY_NOT_X: 2–4 bullets</w:t>
      </w:r>
    </w:p>
    <w:p>
      <w:r>
        <w:t>- WHY_NOT_Y: 2–4 bullets</w:t>
      </w:r>
    </w:p>
    <w:p>
      <w:r>
        <w:t>- D_MARKER: conditional (see below)</w:t>
      </w:r>
    </w:p>
    <w:p/>
    <w:p>
      <w:r>
        <w:t>3) TRIZ_CORE</w:t>
      </w:r>
    </w:p>
    <w:p>
      <w:r>
        <w:t>- CONTRADICTION_1L: 1 line "нужно A, но нужно не-A" (no solution)</w:t>
      </w:r>
    </w:p>
    <w:p>
      <w:r>
        <w:t>- IKR_1L: 1 line (no mechanism)</w:t>
      </w:r>
    </w:p>
    <w:p/>
    <w:p>
      <w:r>
        <w:t>4) PRINCIPLES_TO_ACTION</w:t>
      </w:r>
    </w:p>
    <w:p>
      <w:r>
        <w:t>- PRINCIPLES: list[int] (numbers only)</w:t>
      </w:r>
    </w:p>
    <w:p>
      <w:r>
        <w:t>- ACTIONS: list[string] (1 concrete action per principle)</w:t>
      </w:r>
    </w:p>
    <w:p>
      <w:r>
        <w:t>- Allowed principles: only from PRIMARY of PRIMARY_FORM</w:t>
      </w:r>
    </w:p>
    <w:p>
      <w:r>
        <w:t>- Count rule: from min(2, |PRIMARY|) to min(3, |PRIMARY|)</w:t>
      </w:r>
    </w:p>
    <w:p>
      <w:r>
        <w:t xml:space="preserve">  (Example: if |PRIMARY|=1 =&gt; exactly 1 principle.)</w:t>
      </w:r>
    </w:p>
    <w:p/>
    <w:p>
      <w:r>
        <w:t>5) IKR_TEST</w:t>
      </w:r>
    </w:p>
    <w:p>
      <w:r>
        <w:t>- Q1: YES/NO + 1 line justification</w:t>
      </w:r>
    </w:p>
    <w:p>
      <w:r>
        <w:t>- Q2: YES/NO + 1 line justification</w:t>
      </w:r>
    </w:p>
    <w:p/>
    <w:p>
      <w:r>
        <w:t>6) CONFIDENCE</w:t>
      </w:r>
    </w:p>
    <w:p>
      <w:r>
        <w:t>- score: int (0–100)</w:t>
      </w:r>
    </w:p>
    <w:p>
      <w:r>
        <w:t>- justification: string (1–2 lines)</w:t>
      </w:r>
    </w:p>
    <w:p/>
    <w:p>
      <w:r>
        <w:t>D_MARKER rule (normative in 9FORMS):</w:t>
      </w:r>
    </w:p>
    <w:p>
      <w:r>
        <w:t>- D_MARKER is REQUIRED iff NEAREST_FORMS matches a canon boundary pair:</w:t>
      </w:r>
    </w:p>
    <w:p>
      <w:r>
        <w:t xml:space="preserve">  - (2,8) =&gt; D1</w:t>
      </w:r>
    </w:p>
    <w:p>
      <w:r>
        <w:t xml:space="preserve">  - (3,8) =&gt; D2</w:t>
      </w:r>
    </w:p>
    <w:p>
      <w:r>
        <w:t xml:space="preserve">  - (4,7) =&gt; D3</w:t>
      </w:r>
    </w:p>
    <w:p>
      <w:r>
        <w:t xml:space="preserve">  - (7,6) =&gt; D4</w:t>
      </w:r>
    </w:p>
    <w:p>
      <w:r>
        <w:t xml:space="preserve">  - (6,1) =&gt; D5</w:t>
      </w:r>
    </w:p>
    <w:p>
      <w:r>
        <w:t xml:space="preserve">  - (6,9) =&gt; D6</w:t>
      </w:r>
    </w:p>
    <w:p>
      <w:r>
        <w:t>- If NEAREST_FORMS is NOT one of the above pairs, D_MARKER MUST be omitted.</w:t>
      </w:r>
    </w:p>
    <w:p/>
    <w:p>
      <w:r>
        <w:t>### Step 9 — SOLUTION_SET</w:t>
      </w:r>
    </w:p>
    <w:p>
      <w:r>
        <w:t>- concepts: list[</w:t>
      </w:r>
    </w:p>
    <w:p>
      <w:r>
        <w:t xml:space="preserve">  {concept_index: int,</w:t>
      </w:r>
    </w:p>
    <w:p>
      <w:r>
        <w:t xml:space="preserve">   name: string,</w:t>
      </w:r>
    </w:p>
    <w:p>
      <w:r>
        <w:t xml:space="preserve">   idea_1l: string,</w:t>
      </w:r>
    </w:p>
    <w:p>
      <w:r>
        <w:t xml:space="preserve">   linked_form: string,</w:t>
      </w:r>
    </w:p>
    <w:p>
      <w:r>
        <w:t xml:space="preserve">   linked_principles: list[int],</w:t>
      </w:r>
    </w:p>
    <w:p>
      <w:r>
        <w:t xml:space="preserve">   linked_resources: list[string],</w:t>
      </w:r>
    </w:p>
    <w:p>
      <w:r>
        <w:t xml:space="preserve">   ikr_alignment_1l: string}</w:t>
      </w:r>
    </w:p>
    <w:p>
      <w:r>
        <w:t>]</w:t>
      </w:r>
    </w:p>
    <w:p>
      <w:r>
        <w:t>- count_rule: string (must state "3–5")</w:t>
      </w:r>
    </w:p>
    <w:p/>
    <w:p>
      <w:r>
        <w:t>### Step 10 — MECHANISM_SPECS</w:t>
      </w:r>
    </w:p>
    <w:p>
      <w:r>
        <w:t>Normative requirement:</w:t>
      </w:r>
    </w:p>
    <w:p>
      <w:r>
        <w:t>- Mechanism Spec A–G is REQUIRED FOR EACH concept in SOLUTION_SET (3–5).</w:t>
      </w:r>
    </w:p>
    <w:p/>
    <w:p>
      <w:r>
        <w:t>Allowed representations (choose exactly one per test case; no mixing inside one snapshot):</w:t>
      </w:r>
    </w:p>
    <w:p/>
    <w:p>
      <w:r>
        <w:t>A) Single artifact with array:</w:t>
      </w:r>
    </w:p>
    <w:p>
      <w:r>
        <w:t>- concept_specs: list[</w:t>
      </w:r>
    </w:p>
    <w:p>
      <w:r>
        <w:t xml:space="preserve">  {concept_index: int,</w:t>
      </w:r>
    </w:p>
    <w:p>
      <w:r>
        <w:t xml:space="preserve">   A_name_tagline: string,</w:t>
      </w:r>
    </w:p>
    <w:p>
      <w:r>
        <w:t xml:space="preserve">   B_axis_and_resource: string,</w:t>
      </w:r>
    </w:p>
    <w:p>
      <w:r>
        <w:t xml:space="preserve">   C_mechanism_steps: list[string] (3–7),</w:t>
      </w:r>
    </w:p>
    <w:p>
      <w:r>
        <w:t xml:space="preserve">   D_assumptions_constraints: list[string],</w:t>
      </w:r>
    </w:p>
    <w:p>
      <w:r>
        <w:t xml:space="preserve">   E_risks_failures: list[string],</w:t>
      </w:r>
    </w:p>
    <w:p>
      <w:r>
        <w:t xml:space="preserve">   F_metrics: {leading: list[string], lagging: list[string]},</w:t>
      </w:r>
    </w:p>
    <w:p>
      <w:r>
        <w:t xml:space="preserve">   G_experiment: {timebox: string, budget: string, pass_criteria: string}}</w:t>
      </w:r>
    </w:p>
    <w:p>
      <w:r>
        <w:t>]</w:t>
      </w:r>
    </w:p>
    <w:p/>
    <w:p>
      <w:r>
        <w:t>B) Separate artifact per concept:</w:t>
      </w:r>
    </w:p>
    <w:p>
      <w:r>
        <w:t>- MECHANISM_SPEC_CONCEPT_&lt;concept_index&gt; with fields:</w:t>
      </w:r>
    </w:p>
    <w:p>
      <w:r>
        <w:t xml:space="preserve">  - concept_index: int</w:t>
      </w:r>
    </w:p>
    <w:p>
      <w:r>
        <w:t xml:space="preserve">  - A_name_tagline: string</w:t>
      </w:r>
    </w:p>
    <w:p>
      <w:r>
        <w:t xml:space="preserve">  - B_axis_and_resource: string</w:t>
      </w:r>
    </w:p>
    <w:p>
      <w:r>
        <w:t xml:space="preserve">  - C_mechanism_steps: list[string] (3–7)</w:t>
      </w:r>
    </w:p>
    <w:p>
      <w:r>
        <w:t xml:space="preserve">  - D_assumptions_constraints: list[string]</w:t>
      </w:r>
    </w:p>
    <w:p>
      <w:r>
        <w:t xml:space="preserve">  - E_risks_failures: list[string]</w:t>
      </w:r>
    </w:p>
    <w:p>
      <w:r>
        <w:t xml:space="preserve">  - F_metrics: {leading: list[string], lagging: list[string]}</w:t>
      </w:r>
    </w:p>
    <w:p>
      <w:r>
        <w:t xml:space="preserve">  - G_experiment: {timebox: string, budget: string, pass_criteria: string}</w:t>
      </w:r>
    </w:p>
    <w:p/>
    <w:p>
      <w:r>
        <w:t>Constraint:</w:t>
      </w:r>
    </w:p>
    <w:p>
      <w:r>
        <w:t>- concept_index MUST match an existing concept_index in SOLUTION_SET.</w:t>
      </w:r>
    </w:p>
    <w:p/>
    <w:p>
      <w:r>
        <w:t>### Step 11 — SECONDARY_CONTRADICTION_CHECK</w:t>
      </w:r>
    </w:p>
    <w:p>
      <w:r>
        <w:t>- new_contradiction_exists: bool</w:t>
      </w:r>
    </w:p>
    <w:p/>
    <w:p>
      <w:r>
        <w:t>Conditional fields:</w:t>
      </w:r>
    </w:p>
    <w:p>
      <w:r>
        <w:t>- If new_contradiction_exists = false:</w:t>
      </w:r>
    </w:p>
    <w:p>
      <w:r>
        <w:t xml:space="preserve">  - if_yes_contradiction_statement: MUST be absent OR "" (empty string)</w:t>
      </w:r>
    </w:p>
    <w:p>
      <w:r>
        <w:t xml:space="preserve">  - return_step: MUST be absent OR null</w:t>
      </w:r>
    </w:p>
    <w:p>
      <w:r>
        <w:t>- If new_contradiction_exists = true:</w:t>
      </w:r>
    </w:p>
    <w:p>
      <w:r>
        <w:t xml:space="preserve">  - if_yes_contradiction_statement: REQUIRED and non-empty string (format like Step 4)</w:t>
      </w:r>
    </w:p>
    <w:p>
      <w:r>
        <w:t xml:space="preserve">  - return_step: REQUIRED (int), must be one of {4,5,6,7,8,9,10}</w:t>
      </w:r>
    </w:p>
    <w:p/>
    <w:p>
      <w:r>
        <w:t>### Step 12 — DECISION_RECORD</w:t>
      </w:r>
    </w:p>
    <w:p>
      <w:r>
        <w:t>- chosen_concept_index: int</w:t>
      </w:r>
    </w:p>
    <w:p>
      <w:r>
        <w:t>- chosen_concept_name: string</w:t>
      </w:r>
    </w:p>
    <w:p>
      <w:r>
        <w:t>- reasons: list[string]</w:t>
      </w:r>
    </w:p>
    <w:p>
      <w:r>
        <w:t>- rejected_alternatives: list[ {concept_index: int, concept: string, why_rejected: string} ]</w:t>
      </w:r>
    </w:p>
    <w:p>
      <w:r>
        <w:t>- assumptions: list[string]</w:t>
      </w:r>
    </w:p>
    <w:p>
      <w:r>
        <w:t>- success_criteria: list[string]</w:t>
      </w:r>
    </w:p>
    <w:p/>
    <w:p>
      <w:r>
        <w:t>### Step 13 — IMPLEMENTATION_MAP</w:t>
      </w:r>
    </w:p>
    <w:p>
      <w:r>
        <w:t>- workstreams: list[</w:t>
      </w:r>
    </w:p>
    <w:p>
      <w:r>
        <w:t xml:space="preserve">  {name: string,</w:t>
      </w:r>
    </w:p>
    <w:p>
      <w:r>
        <w:t xml:space="preserve">   owner: string,</w:t>
      </w:r>
    </w:p>
    <w:p>
      <w:r>
        <w:t xml:space="preserve">   tasks: list[</w:t>
      </w:r>
    </w:p>
    <w:p>
      <w:r>
        <w:t xml:space="preserve">     {task: string, due: string, dependency: string, checkpoint_metric: string}</w:t>
      </w:r>
    </w:p>
    <w:p>
      <w:r>
        <w:t xml:space="preserve">   ]}</w:t>
      </w:r>
    </w:p>
    <w:p>
      <w:r>
        <w:t>]</w:t>
      </w:r>
    </w:p>
    <w:p/>
    <w:p>
      <w:r>
        <w:t>### Step 14 — RULE_UPDATE</w:t>
      </w:r>
    </w:p>
    <w:p>
      <w:r>
        <w:t>- rule_id: string</w:t>
      </w:r>
    </w:p>
    <w:p>
      <w:r>
        <w:t>- rule_statement_if_then: string</w:t>
      </w:r>
    </w:p>
    <w:p>
      <w:r>
        <w:t>- criterion: string (how to decide rule triggers)</w:t>
      </w:r>
    </w:p>
    <w:p>
      <w:r>
        <w:t>- boundaries: string (where rule applies / does not apply)</w:t>
      </w:r>
    </w:p>
    <w:p>
      <w:r>
        <w:t>- evidence_from_case: string (what in this run triggered the rule)</w:t>
      </w:r>
    </w:p>
    <w:p>
      <w:r>
        <w:t>- test_case_action:</w:t>
      </w:r>
    </w:p>
    <w:p>
      <w:r>
        <w:t xml:space="preserve">  {add_or_update: enum[add, update], test_case_id: string, expected_effect: string}</w:t>
      </w:r>
    </w:p>
    <w:p>
      <w:r>
        <w:t>- version_note: string (which canon/doc should be updated in next patch)</w:t>
      </w:r>
    </w:p>
    <w:p>
      <w:r>
        <w:t>- rationale_1l: string</w:t>
      </w:r>
    </w:p>
    <w:p/>
    <w:p>
      <w:r>
        <w:t>## 4. Artifact-pack blocks (Mode B) — required content contract</w:t>
      </w:r>
    </w:p>
    <w:p>
      <w:r>
        <w:t>For each artifact provided explicitly (Steps 2–14):</w:t>
      </w:r>
    </w:p>
    <w:p/>
    <w:p>
      <w:r>
        <w:t>- artifact_type: enum[</w:t>
      </w:r>
    </w:p>
    <w:p>
      <w:r>
        <w:t xml:space="preserve">  SYSTEM_BOUNDARY_MAP, INTERACTION_MAP, CONTRADICTION_STATEMENT, IKR_CARD, HARD_BARRIER,</w:t>
      </w:r>
    </w:p>
    <w:p>
      <w:r>
        <w:t xml:space="preserve">  RESOURCE_MAP, FORM_SELECTION, SOLUTION_SET, MECHANISM_SPECS, SECONDARY_CONTRADICTION_CHECK,</w:t>
      </w:r>
    </w:p>
    <w:p>
      <w:r>
        <w:t xml:space="preserve">  DECISION_RECORD, IMPLEMENTATION_MAP, RULE_UPDATE</w:t>
      </w:r>
    </w:p>
    <w:p>
      <w:r>
        <w:t>]</w:t>
      </w:r>
    </w:p>
    <w:p>
      <w:r>
        <w:t>- pipeline_step: int (2..14)</w:t>
      </w:r>
    </w:p>
    <w:p>
      <w:r>
        <w:t>- payload_md: string (verbatim artifact content as provided; harness treats it as authoritative)</w:t>
      </w:r>
    </w:p>
    <w:p>
      <w:r>
        <w:t>- payload_json: object (optional; structured mirror of the step schema)</w:t>
      </w:r>
    </w:p>
    <w:p/>
    <w:p>
      <w:r>
        <w:t>Runnability rule (Mode B):</w:t>
      </w:r>
    </w:p>
    <w:p>
      <w:r>
        <w:t>- If payload_md for any required artifact is missing/empty, the run is BLOCKED.</w:t>
      </w:r>
    </w:p>
    <w:p/>
    <w:p>
      <w:r>
        <w:t>## 5. Minimal harness blocking rules (no invention)</w:t>
      </w:r>
    </w:p>
    <w:p>
      <w:r>
        <w:t>A run is BLOCKED when:</w:t>
      </w:r>
    </w:p>
    <w:p>
      <w:r>
        <w:t>- status != FILLED, OR</w:t>
      </w:r>
    </w:p>
    <w:p>
      <w:r>
        <w:t>- mode=full_vector and the next required step inputs are missing/empty, OR</w:t>
      </w:r>
    </w:p>
    <w:p>
      <w:r>
        <w:t>- mode=artifact_pack and any required artifact payload for Steps 2–14 is missing.</w:t>
      </w:r>
    </w:p>
    <w:p/>
    <w:p>
      <w:r>
        <w:t>BLOCKED is neither PASS nor FAIL and does not imply canon issues.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