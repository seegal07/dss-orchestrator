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TESTS__RUN_TC04-06_TC10_TC16_v0.7.7</w:t>
      </w:r>
    </w:p>
    <w:p>
      <w:r>
        <w:t>Date: 2026-01-20</w:t>
      </w:r>
    </w:p>
    <w:p>
      <w:r>
        <w:t>Mode: AUTOMATED (PASS/FAIL on automated gates; assisted gates =&gt; PENDING)</w:t>
      </w:r>
    </w:p>
    <w:p>
      <w:r>
        <w:t>Scope: TC04, TC05, TC06, TC10, TC16</w:t>
      </w:r>
    </w:p>
    <w:p>
      <w:r>
        <w:t>Inputs: CANON_PIPELINE_v1.2; CANON_9FORMS_v1.1; TEST_VECTOR_SCHEMA_v0.1; GATE_AUTOMATION_MATRIX_v0.1.1; KB_INDEX_vNext; TESTS__TEST_CASES_01-20_v0.2.3</w:t>
      </w:r>
    </w:p>
    <w:p>
      <w:r>
        <w:t>Policy: No inference; evaluate strictly from vector content.</w:t>
      </w:r>
    </w:p>
    <w:p>
      <w:pPr>
        <w:pStyle w:val="Heading2"/>
      </w:pPr>
      <w:r>
        <w:t>TC04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TC05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TC06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TC10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p>
      <w:pPr>
        <w:pStyle w:val="Heading2"/>
      </w:pPr>
      <w:r>
        <w:t>TC16</w:t>
      </w:r>
    </w:p>
    <w:p>
      <w:r>
        <w:t>Gate0: PASS</w:t>
      </w:r>
    </w:p>
    <w:p>
      <w:r>
        <w:t>Gate1: PASS</w:t>
      </w:r>
    </w:p>
    <w:p>
      <w:r>
        <w:t>Gate2: PASS</w:t>
      </w:r>
    </w:p>
    <w:p>
      <w:r>
        <w:t>Gate3: PASS</w:t>
      </w:r>
    </w:p>
    <w:p>
      <w:r>
        <w:t>Gate4: PENDING</w:t>
      </w:r>
    </w:p>
    <w:p>
      <w:r>
        <w:t>Gate5: PENDING</w:t>
      </w:r>
    </w:p>
    <w:p>
      <w:r>
        <w:t>Gate6: PENDING</w:t>
      </w:r>
    </w:p>
    <w:p>
      <w:r>
        <w:t>Gate7: PASS</w:t>
      </w:r>
    </w:p>
    <w:p>
      <w:r>
        <w:t>Gate8: PASS</w:t>
      </w:r>
    </w:p>
    <w:p>
      <w:r>
        <w:t>Gate9: PASS</w:t>
      </w:r>
    </w:p>
    <w:p>
      <w:r>
        <w:t>Gate10: PASS</w:t>
      </w:r>
    </w:p>
    <w:p>
      <w:r>
        <w:t>Gate11: PENDING</w:t>
      </w:r>
    </w:p>
    <w:p>
      <w:r>
        <w:t>Gate12: PENDING</w:t>
      </w:r>
    </w:p>
    <w:p>
      <w:r>
        <w:t>Gate13: PASS</w:t>
      </w:r>
    </w:p>
    <w:p>
      <w:r>
        <w:t>Gate14: PASS</w:t>
      </w:r>
    </w:p>
    <w:p>
      <w:r>
        <w:t>return_step: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