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TESTS__BUG_LIST_v0.7.3</w:t>
      </w:r>
    </w:p>
    <w:p>
      <w:r>
        <w:t>Classification: canon | shell | harness | input-blocker</w:t>
      </w:r>
    </w:p>
    <w:p>
      <w:r>
        <w:t>Rule: factual only; no suggested fixes.</w:t>
      </w:r>
    </w:p>
    <w:p/>
    <w:p>
      <w:r>
        <w:br/>
        <w:t>## BUG-001</w:t>
      </w:r>
    </w:p>
    <w:p>
      <w:r>
        <w:t>- where: TC04/Gate7</w:t>
      </w:r>
    </w:p>
    <w:p>
      <w:r>
        <w:t>- class: harness</w:t>
      </w:r>
    </w:p>
    <w:p>
      <w:r>
        <w:t>- symptom: resources count must be &gt;=8 and each tied_to non-empty (found 0)</w:t>
      </w:r>
    </w:p>
    <w:p>
      <w:r>
        <w:t>- expected: Per canon + schema: required artifact/fields present and valid for gate</w:t>
      </w:r>
    </w:p>
    <w:p>
      <w:r>
        <w:t>- actual: FAIL: resources count must be &gt;=8 and each tied_to non-empty (found 0)</w:t>
      </w:r>
    </w:p>
    <w:p>
      <w:r>
        <w:t>- severity: MED</w:t>
      </w:r>
    </w:p>
    <w:p>
      <w:r>
        <w:br/>
        <w:t>## BUG-002</w:t>
      </w:r>
    </w:p>
    <w:p>
      <w:r>
        <w:t>- where: TC04/Gate8</w:t>
      </w:r>
    </w:p>
    <w:p>
      <w:r>
        <w:t>- class: harness</w:t>
      </w:r>
    </w:p>
    <w:p>
      <w:r>
        <w:t>- symptom: missing required labels: NEAREST_FORMS, WHY_NOT_X, WHY_NOT_Y, CONTRADICTION_1L, IKR_1L, PRINCIPLES, ACTIONS, Q1, Q2</w:t>
      </w:r>
    </w:p>
    <w:p>
      <w:r>
        <w:t>- expected: Per canon + schema: required artifact/fields present and valid for gate</w:t>
      </w:r>
    </w:p>
    <w:p>
      <w:r>
        <w:t>- actual: FAIL: missing required labels: NEAREST_FORMS, WHY_NOT_X, WHY_NOT_Y, CONTRADICTION_1L, IKR_1L, PRINCIPLES, ACTIONS, Q1, Q2</w:t>
      </w:r>
    </w:p>
    <w:p>
      <w:r>
        <w:t>- severity: MED</w:t>
      </w:r>
    </w:p>
    <w:p>
      <w:r>
        <w:br/>
        <w:t>## BUG-003</w:t>
      </w:r>
    </w:p>
    <w:p>
      <w:r>
        <w:t>- where: TC04/Gate9</w:t>
      </w:r>
    </w:p>
    <w:p>
      <w:r>
        <w:t>- class: harness</w:t>
      </w:r>
    </w:p>
    <w:p>
      <w:r>
        <w:t>- symptom: SOLUTION_SET must have 3-5 concepts and count_rule states 3–5 (found 0)</w:t>
      </w:r>
    </w:p>
    <w:p>
      <w:r>
        <w:t>- expected: Per canon + schema: required artifact/fields present and valid for gate</w:t>
      </w:r>
    </w:p>
    <w:p>
      <w:r>
        <w:t>- actual: FAIL: SOLUTION_SET must have 3-5 concepts and count_rule states 3–5 (found 0)</w:t>
      </w:r>
    </w:p>
    <w:p>
      <w:r>
        <w:t>- severity: MED</w:t>
      </w:r>
    </w:p>
    <w:p>
      <w:r>
        <w:br/>
        <w:t>## BUG-004</w:t>
      </w:r>
    </w:p>
    <w:p>
      <w:r>
        <w:t>- where: TC04/Gate10</w:t>
      </w:r>
    </w:p>
    <w:p>
      <w:r>
        <w:t>- class: harness</w:t>
      </w:r>
    </w:p>
    <w:p>
      <w:r>
        <w:t>- symptom: concept 1 missing F_metrics.leading; concept 1 missing F_metrics.lagging; concept 2 missing F_metrics.leading; concept 2 missing F_metrics.lagging; concept 3 missing F_metrics.leading; concept 3 missing F_metrics.lagging</w:t>
      </w:r>
    </w:p>
    <w:p>
      <w:r>
        <w:t>- expected: Per canon + schema: required artifact/fields present and valid for gate</w:t>
      </w:r>
    </w:p>
    <w:p>
      <w:r>
        <w:t>- actual: FAIL: concept 1 missing F_metrics.leading; concept 1 missing F_metrics.lagging; concept 2 missing F_metrics.leading; concept 2 missing F_metrics.lagging; concept 3 missing F_metrics.leading; concept 3 missing F_metrics.lagging</w:t>
      </w:r>
    </w:p>
    <w:p>
      <w:r>
        <w:t>- severity: MED</w:t>
      </w:r>
    </w:p>
    <w:p>
      <w:r>
        <w:br/>
        <w:t>## BUG-005</w:t>
      </w:r>
    </w:p>
    <w:p>
      <w:r>
        <w:t>- where: TC05/Gate7</w:t>
      </w:r>
    </w:p>
    <w:p>
      <w:r>
        <w:t>- class: harness</w:t>
      </w:r>
    </w:p>
    <w:p>
      <w:r>
        <w:t>- symptom: resources count must be &gt;=8 and each tied_to non-empty (found 0)</w:t>
      </w:r>
    </w:p>
    <w:p>
      <w:r>
        <w:t>- expected: Per canon + schema: required artifact/fields present and valid for gate</w:t>
      </w:r>
    </w:p>
    <w:p>
      <w:r>
        <w:t>- actual: FAIL: resources count must be &gt;=8 and each tied_to non-empty (found 0)</w:t>
      </w:r>
    </w:p>
    <w:p>
      <w:r>
        <w:t>- severity: MED</w:t>
      </w:r>
    </w:p>
    <w:p>
      <w:r>
        <w:br/>
        <w:t>## BUG-006</w:t>
      </w:r>
    </w:p>
    <w:p>
      <w:r>
        <w:t>- where: TC05/Gate8</w:t>
      </w:r>
    </w:p>
    <w:p>
      <w:r>
        <w:t>- class: harness</w:t>
      </w:r>
    </w:p>
    <w:p>
      <w:r>
        <w:t>- symptom: missing required labels: NEAREST_FORMS, WHY_NOT_X, WHY_NOT_Y, CONTRADICTION_1L, IKR_1L, PRINCIPLES, ACTIONS, Q1, Q2</w:t>
      </w:r>
    </w:p>
    <w:p>
      <w:r>
        <w:t>- expected: Per canon + schema: required artifact/fields present and valid for gate</w:t>
      </w:r>
    </w:p>
    <w:p>
      <w:r>
        <w:t>- actual: FAIL: missing required labels: NEAREST_FORMS, WHY_NOT_X, WHY_NOT_Y, CONTRADICTION_1L, IKR_1L, PRINCIPLES, ACTIONS, Q1, Q2</w:t>
      </w:r>
    </w:p>
    <w:p>
      <w:r>
        <w:t>- severity: MED</w:t>
      </w:r>
    </w:p>
    <w:p>
      <w:r>
        <w:br/>
        <w:t>## BUG-007</w:t>
      </w:r>
    </w:p>
    <w:p>
      <w:r>
        <w:t>- where: TC05/Gate9</w:t>
      </w:r>
    </w:p>
    <w:p>
      <w:r>
        <w:t>- class: harness</w:t>
      </w:r>
    </w:p>
    <w:p>
      <w:r>
        <w:t>- symptom: SOLUTION_SET must have 3-5 concepts and count_rule states 3–5 (found 0)</w:t>
      </w:r>
    </w:p>
    <w:p>
      <w:r>
        <w:t>- expected: Per canon + schema: required artifact/fields present and valid for gate</w:t>
      </w:r>
    </w:p>
    <w:p>
      <w:r>
        <w:t>- actual: FAIL: SOLUTION_SET must have 3-5 concepts and count_rule states 3–5 (found 0)</w:t>
      </w:r>
    </w:p>
    <w:p>
      <w:r>
        <w:t>- severity: MED</w:t>
      </w:r>
    </w:p>
    <w:p>
      <w:r>
        <w:br/>
        <w:t>## BUG-008</w:t>
      </w:r>
    </w:p>
    <w:p>
      <w:r>
        <w:t>- where: TC05/Gate10</w:t>
      </w:r>
    </w:p>
    <w:p>
      <w:r>
        <w:t>- class: harness</w:t>
      </w:r>
    </w:p>
    <w:p>
      <w:r>
        <w:t>- symptom: concept 1 missing F_metrics.leading; concept 1 missing F_metrics.lagging; concept 2 missing F_metrics.leading; concept 2 missing F_metrics.lagging; concept 3 missing F_metrics.leading; concept 3 missing F_metrics.lagging</w:t>
      </w:r>
    </w:p>
    <w:p>
      <w:r>
        <w:t>- expected: Per canon + schema: required artifact/fields present and valid for gate</w:t>
      </w:r>
    </w:p>
    <w:p>
      <w:r>
        <w:t>- actual: FAIL: concept 1 missing F_metrics.leading; concept 1 missing F_metrics.lagging; concept 2 missing F_metrics.leading; concept 2 missing F_metrics.lagging; concept 3 missing F_metrics.leading; concept 3 missing F_metrics.lagging</w:t>
      </w:r>
    </w:p>
    <w:p>
      <w:r>
        <w:t>- severity: MED</w:t>
      </w:r>
    </w:p>
    <w:p>
      <w:r>
        <w:br/>
        <w:t>## BUG-009</w:t>
      </w:r>
    </w:p>
    <w:p>
      <w:r>
        <w:t>- where: TC06/Gate7</w:t>
      </w:r>
    </w:p>
    <w:p>
      <w:r>
        <w:t>- class: harness</w:t>
      </w:r>
    </w:p>
    <w:p>
      <w:r>
        <w:t>- symptom: resources count must be &gt;=8 and each tied_to non-empty (found 0)</w:t>
      </w:r>
    </w:p>
    <w:p>
      <w:r>
        <w:t>- expected: Per canon + schema: required artifact/fields present and valid for gate</w:t>
      </w:r>
    </w:p>
    <w:p>
      <w:r>
        <w:t>- actual: FAIL: resources count must be &gt;=8 and each tied_to non-empty (found 0)</w:t>
      </w:r>
    </w:p>
    <w:p>
      <w:r>
        <w:t>- severity: MED</w:t>
      </w:r>
    </w:p>
    <w:p>
      <w:r>
        <w:br/>
        <w:t>## BUG-010</w:t>
      </w:r>
    </w:p>
    <w:p>
      <w:r>
        <w:t>- where: TC06/Gate8</w:t>
      </w:r>
    </w:p>
    <w:p>
      <w:r>
        <w:t>- class: harness</w:t>
      </w:r>
    </w:p>
    <w:p>
      <w:r>
        <w:t>- symptom: missing required labels: NEAREST_FORMS, WHY_NOT_X, WHY_NOT_Y, CONTRADICTION_1L, IKR_1L, PRINCIPLES, ACTIONS, Q1, Q2</w:t>
      </w:r>
    </w:p>
    <w:p>
      <w:r>
        <w:t>- expected: Per canon + schema: required artifact/fields present and valid for gate</w:t>
      </w:r>
    </w:p>
    <w:p>
      <w:r>
        <w:t>- actual: FAIL: missing required labels: NEAREST_FORMS, WHY_NOT_X, WHY_NOT_Y, CONTRADICTION_1L, IKR_1L, PRINCIPLES, ACTIONS, Q1, Q2</w:t>
      </w:r>
    </w:p>
    <w:p>
      <w:r>
        <w:t>- severity: MED</w:t>
      </w:r>
    </w:p>
    <w:p>
      <w:r>
        <w:br/>
        <w:t>## BUG-011</w:t>
      </w:r>
    </w:p>
    <w:p>
      <w:r>
        <w:t>- where: TC06/Gate9</w:t>
      </w:r>
    </w:p>
    <w:p>
      <w:r>
        <w:t>- class: harness</w:t>
      </w:r>
    </w:p>
    <w:p>
      <w:r>
        <w:t>- symptom: SOLUTION_SET must have 3-5 concepts and count_rule states 3–5 (found 0)</w:t>
      </w:r>
    </w:p>
    <w:p>
      <w:r>
        <w:t>- expected: Per canon + schema: required artifact/fields present and valid for gate</w:t>
      </w:r>
    </w:p>
    <w:p>
      <w:r>
        <w:t>- actual: FAIL: SOLUTION_SET must have 3-5 concepts and count_rule states 3–5 (found 0)</w:t>
      </w:r>
    </w:p>
    <w:p>
      <w:r>
        <w:t>- severity: MED</w:t>
      </w:r>
    </w:p>
    <w:p>
      <w:r>
        <w:br/>
        <w:t>## BUG-012</w:t>
      </w:r>
    </w:p>
    <w:p>
      <w:r>
        <w:t>- where: TC06/Gate10</w:t>
      </w:r>
    </w:p>
    <w:p>
      <w:r>
        <w:t>- class: harness</w:t>
      </w:r>
    </w:p>
    <w:p>
      <w:r>
        <w:t>- symptom: concept 1 missing F_metrics.leading; concept 1 missing F_metrics.lagging; concept 2 missing F_metrics.leading; concept 2 missing F_metrics.lagging; concept 3 missing F_metrics.leading; concept 3 missing F_metrics.lagging</w:t>
      </w:r>
    </w:p>
    <w:p>
      <w:r>
        <w:t>- expected: Per canon + schema: required artifact/fields present and valid for gate</w:t>
      </w:r>
    </w:p>
    <w:p>
      <w:r>
        <w:t>- actual: FAIL: concept 1 missing F_metrics.leading; concept 1 missing F_metrics.lagging; concept 2 missing F_metrics.leading; concept 2 missing F_metrics.lagging; concept 3 missing F_metrics.leading; concept 3 missing F_metrics.lagging</w:t>
      </w:r>
    </w:p>
    <w:p>
      <w:r>
        <w:t>- severity: MED</w:t>
      </w:r>
    </w:p>
    <w:p>
      <w:r>
        <w:br/>
        <w:t>## BUG-013</w:t>
      </w:r>
    </w:p>
    <w:p>
      <w:r>
        <w:t>- where: TC10/Gate7</w:t>
      </w:r>
    </w:p>
    <w:p>
      <w:r>
        <w:t>- class: harness</w:t>
      </w:r>
    </w:p>
    <w:p>
      <w:r>
        <w:t>- symptom: resources count must be &gt;=8 and each tied_to non-empty (found 0)</w:t>
      </w:r>
    </w:p>
    <w:p>
      <w:r>
        <w:t>- expected: Per canon + schema: required artifact/fields present and valid for gate</w:t>
      </w:r>
    </w:p>
    <w:p>
      <w:r>
        <w:t>- actual: FAIL: resources count must be &gt;=8 and each tied_to non-empty (found 0)</w:t>
      </w:r>
    </w:p>
    <w:p>
      <w:r>
        <w:t>- severity: MED</w:t>
      </w:r>
    </w:p>
    <w:p>
      <w:r>
        <w:br/>
        <w:t>## BUG-014</w:t>
      </w:r>
    </w:p>
    <w:p>
      <w:r>
        <w:t>- where: TC10/Gate8</w:t>
      </w:r>
    </w:p>
    <w:p>
      <w:r>
        <w:t>- class: harness</w:t>
      </w:r>
    </w:p>
    <w:p>
      <w:r>
        <w:t>- symptom: missing required labels: NEAREST_FORMS, WHY_NOT_X, WHY_NOT_Y, CONTRADICTION_1L, IKR_1L, PRINCIPLES, ACTIONS, Q1, Q2</w:t>
      </w:r>
    </w:p>
    <w:p>
      <w:r>
        <w:t>- expected: Per canon + schema: required artifact/fields present and valid for gate</w:t>
      </w:r>
    </w:p>
    <w:p>
      <w:r>
        <w:t>- actual: FAIL: missing required labels: NEAREST_FORMS, WHY_NOT_X, WHY_NOT_Y, CONTRADICTION_1L, IKR_1L, PRINCIPLES, ACTIONS, Q1, Q2</w:t>
      </w:r>
    </w:p>
    <w:p>
      <w:r>
        <w:t>- severity: MED</w:t>
      </w:r>
    </w:p>
    <w:p>
      <w:r>
        <w:br/>
        <w:t>## BUG-015</w:t>
      </w:r>
    </w:p>
    <w:p>
      <w:r>
        <w:t>- where: TC10/Gate9</w:t>
      </w:r>
    </w:p>
    <w:p>
      <w:r>
        <w:t>- class: harness</w:t>
      </w:r>
    </w:p>
    <w:p>
      <w:r>
        <w:t>- symptom: SOLUTION_SET must have 3-5 concepts and count_rule states 3–5 (found 0)</w:t>
      </w:r>
    </w:p>
    <w:p>
      <w:r>
        <w:t>- expected: Per canon + schema: required artifact/fields present and valid for gate</w:t>
      </w:r>
    </w:p>
    <w:p>
      <w:r>
        <w:t>- actual: FAIL: SOLUTION_SET must have 3-5 concepts and count_rule states 3–5 (found 0)</w:t>
      </w:r>
    </w:p>
    <w:p>
      <w:r>
        <w:t>- severity: MED</w:t>
      </w:r>
    </w:p>
    <w:p>
      <w:r>
        <w:br/>
        <w:t>## BUG-016</w:t>
      </w:r>
    </w:p>
    <w:p>
      <w:r>
        <w:t>- where: TC10/Gate10</w:t>
      </w:r>
    </w:p>
    <w:p>
      <w:r>
        <w:t>- class: harness</w:t>
      </w:r>
    </w:p>
    <w:p>
      <w:r>
        <w:t>- symptom: concept 1 missing F_metrics.leading; concept 1 missing F_metrics.lagging; concept 2 missing F_metrics.leading; concept 2 missing F_metrics.lagging; concept 3 missing F_metrics.leading; concept 3 missing F_metrics.lagging</w:t>
      </w:r>
    </w:p>
    <w:p>
      <w:r>
        <w:t>- expected: Per canon + schema: required artifact/fields present and valid for gate</w:t>
      </w:r>
    </w:p>
    <w:p>
      <w:r>
        <w:t>- actual: FAIL: concept 1 missing F_metrics.leading; concept 1 missing F_metrics.lagging; concept 2 missing F_metrics.leading; concept 2 missing F_metrics.lagging; concept 3 missing F_metrics.leading; concept 3 missing F_metrics.lagging</w:t>
      </w:r>
    </w:p>
    <w:p>
      <w:r>
        <w:t>- severity: MED</w:t>
      </w:r>
    </w:p>
    <w:p>
      <w:r>
        <w:br/>
        <w:t>## BUG-017</w:t>
      </w:r>
    </w:p>
    <w:p>
      <w:r>
        <w:t>- where: TC16/Gate7</w:t>
      </w:r>
    </w:p>
    <w:p>
      <w:r>
        <w:t>- class: harness</w:t>
      </w:r>
    </w:p>
    <w:p>
      <w:r>
        <w:t>- symptom: resources count must be &gt;=8 and each tied_to non-empty (found 0)</w:t>
      </w:r>
    </w:p>
    <w:p>
      <w:r>
        <w:t>- expected: Per canon + schema: required artifact/fields present and valid for gate</w:t>
      </w:r>
    </w:p>
    <w:p>
      <w:r>
        <w:t>- actual: FAIL: resources count must be &gt;=8 and each tied_to non-empty (found 0)</w:t>
      </w:r>
    </w:p>
    <w:p>
      <w:r>
        <w:t>- severity: MED</w:t>
      </w:r>
    </w:p>
    <w:p>
      <w:r>
        <w:br/>
        <w:t>## BUG-018</w:t>
      </w:r>
    </w:p>
    <w:p>
      <w:r>
        <w:t>- where: TC16/Gate8</w:t>
      </w:r>
    </w:p>
    <w:p>
      <w:r>
        <w:t>- class: harness</w:t>
      </w:r>
    </w:p>
    <w:p>
      <w:r>
        <w:t>- symptom: missing required labels: NEAREST_FORMS, WHY_NOT_X, WHY_NOT_Y, CONTRADICTION_1L, IKR_1L, PRINCIPLES, ACTIONS, Q1, Q2</w:t>
      </w:r>
    </w:p>
    <w:p>
      <w:r>
        <w:t>- expected: Per canon + schema: required artifact/fields present and valid for gate</w:t>
      </w:r>
    </w:p>
    <w:p>
      <w:r>
        <w:t>- actual: FAIL: missing required labels: NEAREST_FORMS, WHY_NOT_X, WHY_NOT_Y, CONTRADICTION_1L, IKR_1L, PRINCIPLES, ACTIONS, Q1, Q2</w:t>
      </w:r>
    </w:p>
    <w:p>
      <w:r>
        <w:t>- severity: MED</w:t>
      </w:r>
    </w:p>
    <w:p>
      <w:r>
        <w:br/>
        <w:t>## BUG-019</w:t>
      </w:r>
    </w:p>
    <w:p>
      <w:r>
        <w:t>- where: TC16/Gate9</w:t>
      </w:r>
    </w:p>
    <w:p>
      <w:r>
        <w:t>- class: harness</w:t>
      </w:r>
    </w:p>
    <w:p>
      <w:r>
        <w:t>- symptom: SOLUTION_SET must have 3-5 concepts and count_rule states 3–5 (found 0)</w:t>
      </w:r>
    </w:p>
    <w:p>
      <w:r>
        <w:t>- expected: Per canon + schema: required artifact/fields present and valid for gate</w:t>
      </w:r>
    </w:p>
    <w:p>
      <w:r>
        <w:t>- actual: FAIL: SOLUTION_SET must have 3-5 concepts and count_rule states 3–5 (found 0)</w:t>
      </w:r>
    </w:p>
    <w:p>
      <w:r>
        <w:t>- severity: MED</w:t>
      </w:r>
    </w:p>
    <w:p>
      <w:r>
        <w:br/>
        <w:t>## BUG-020</w:t>
      </w:r>
    </w:p>
    <w:p>
      <w:r>
        <w:t>- where: TC16/Gate10</w:t>
      </w:r>
    </w:p>
    <w:p>
      <w:r>
        <w:t>- class: harness</w:t>
      </w:r>
    </w:p>
    <w:p>
      <w:r>
        <w:t>- symptom: concept 1 missing F_metrics.leading; concept 1 missing F_metrics.lagging; concept 2 missing F_metrics.leading; concept 2 missing F_metrics.lagging; concept 3 missing F_metrics.leading; concept 3 missing F_metrics.lagging</w:t>
      </w:r>
    </w:p>
    <w:p>
      <w:r>
        <w:t>- expected: Per canon + schema: required artifact/fields present and valid for gate</w:t>
      </w:r>
    </w:p>
    <w:p>
      <w:r>
        <w:t>- actual: FAIL: concept 1 missing F_metrics.leading; concept 1 missing F_metrics.lagging; concept 2 missing F_metrics.leading; concept 2 missing F_metrics.lagging; concept 3 missing F_metrics.leading; concept 3 missing F_metrics.lagging</w:t>
      </w:r>
    </w:p>
    <w:p>
      <w:r>
        <w:t>- severity: MED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