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TESTS__BUG_LIST_v0.7.1.md</w:t>
      </w:r>
    </w:p>
    <w:p>
      <w:r>
        <w:t>Normative refs: CANON_PIPELINE_v1.2 (gates/schemas), CANON_9FORMS_v1.1 (Step8 schema).</w:t>
      </w:r>
    </w:p>
    <w:p>
      <w:r>
        <w:t>## BUG-INPUT-001</w:t>
      </w:r>
    </w:p>
    <w:p>
      <w:r>
        <w:t>- where: TC04 / Gate10</w:t>
      </w:r>
    </w:p>
    <w:p>
      <w:r>
        <w:t>- symptom: missing/partial Mechanism Spec for one or more concepts or missing metrics/experiment fields</w:t>
      </w:r>
    </w:p>
    <w:p>
      <w:r>
        <w:t>- expected: Conform to CANON_PIPELINE_v1.2 schema/gate criteria.</w:t>
      </w:r>
    </w:p>
    <w:p>
      <w:r>
        <w:t>- actual: Gate10=FAIL</w:t>
      </w:r>
    </w:p>
    <w:p>
      <w:r>
        <w:t>- severity: HIGH</w:t>
      </w:r>
    </w:p>
    <w:p>
      <w:r>
        <w:t>- class: input-blocker</w:t>
      </w:r>
    </w:p>
    <w:p/>
    <w:p>
      <w:r>
        <w:t>## BUG-INPUT-002</w:t>
      </w:r>
    </w:p>
    <w:p>
      <w:r>
        <w:t>- where: TC04 / Gate11</w:t>
      </w:r>
    </w:p>
    <w:p>
      <w:r>
        <w:t>- symptom: conditional fields must be absent/empty when new_contradiction_exists=false</w:t>
      </w:r>
    </w:p>
    <w:p>
      <w:r>
        <w:t>- expected: Conform to CANON_PIPELINE_v1.2 schema/gate criteria.</w:t>
      </w:r>
    </w:p>
    <w:p>
      <w:r>
        <w:t>- actual: Gate11=FAIL</w:t>
      </w:r>
    </w:p>
    <w:p>
      <w:r>
        <w:t>- severity: HIGH</w:t>
      </w:r>
    </w:p>
    <w:p>
      <w:r>
        <w:t>- class: input-blocker</w:t>
      </w:r>
    </w:p>
    <w:p/>
    <w:p>
      <w:r>
        <w:t>## BUG-INPUT-003</w:t>
      </w:r>
    </w:p>
    <w:p>
      <w:r>
        <w:t>- where: TC04 / Gate13</w:t>
      </w:r>
    </w:p>
    <w:p>
      <w:r>
        <w:t>- symptom: implementation map missing required structure/fields</w:t>
      </w:r>
    </w:p>
    <w:p>
      <w:r>
        <w:t>- expected: Conform to CANON_PIPELINE_v1.2 schema/gate criteria.</w:t>
      </w:r>
    </w:p>
    <w:p>
      <w:r>
        <w:t>- actual: Gate13=FAIL</w:t>
      </w:r>
    </w:p>
    <w:p>
      <w:r>
        <w:t>- severity: HIGH</w:t>
      </w:r>
    </w:p>
    <w:p>
      <w:r>
        <w:t>- class: input-blocker</w:t>
      </w:r>
    </w:p>
    <w:p/>
    <w:p>
      <w:r>
        <w:t>## BUG-INPUT-004</w:t>
      </w:r>
    </w:p>
    <w:p>
      <w:r>
        <w:t>- where: TC05 / Gate10</w:t>
      </w:r>
    </w:p>
    <w:p>
      <w:r>
        <w:t>- symptom: missing/partial Mechanism Spec for one or more concepts or missing metrics/experiment fields</w:t>
      </w:r>
    </w:p>
    <w:p>
      <w:r>
        <w:t>- expected: Conform to CANON_PIPELINE_v1.2 schema/gate criteria.</w:t>
      </w:r>
    </w:p>
    <w:p>
      <w:r>
        <w:t>- actual: Gate10=FAIL</w:t>
      </w:r>
    </w:p>
    <w:p>
      <w:r>
        <w:t>- severity: HIGH</w:t>
      </w:r>
    </w:p>
    <w:p>
      <w:r>
        <w:t>- class: input-blocker</w:t>
      </w:r>
    </w:p>
    <w:p/>
    <w:p>
      <w:r>
        <w:t>## BUG-INPUT-005</w:t>
      </w:r>
    </w:p>
    <w:p>
      <w:r>
        <w:t>- where: TC05 / Gate11</w:t>
      </w:r>
    </w:p>
    <w:p>
      <w:r>
        <w:t>- symptom: conditional fields must be absent/empty when new_contradiction_exists=false</w:t>
      </w:r>
    </w:p>
    <w:p>
      <w:r>
        <w:t>- expected: Conform to CANON_PIPELINE_v1.2 schema/gate criteria.</w:t>
      </w:r>
    </w:p>
    <w:p>
      <w:r>
        <w:t>- actual: Gate11=FAIL</w:t>
      </w:r>
    </w:p>
    <w:p>
      <w:r>
        <w:t>- severity: HIGH</w:t>
      </w:r>
    </w:p>
    <w:p>
      <w:r>
        <w:t>- class: input-blocker</w:t>
      </w:r>
    </w:p>
    <w:p/>
    <w:p>
      <w:r>
        <w:t>## BUG-INPUT-006</w:t>
      </w:r>
    </w:p>
    <w:p>
      <w:r>
        <w:t>- where: TC05 / Gate13</w:t>
      </w:r>
    </w:p>
    <w:p>
      <w:r>
        <w:t>- symptom: implementation map missing required structure/fields</w:t>
      </w:r>
    </w:p>
    <w:p>
      <w:r>
        <w:t>- expected: Conform to CANON_PIPELINE_v1.2 schema/gate criteria.</w:t>
      </w:r>
    </w:p>
    <w:p>
      <w:r>
        <w:t>- actual: Gate13=FAIL</w:t>
      </w:r>
    </w:p>
    <w:p>
      <w:r>
        <w:t>- severity: HIGH</w:t>
      </w:r>
    </w:p>
    <w:p>
      <w:r>
        <w:t>- class: input-blocker</w:t>
      </w:r>
    </w:p>
    <w:p/>
    <w:p>
      <w:r>
        <w:t>## BUG-INPUT-007</w:t>
      </w:r>
    </w:p>
    <w:p>
      <w:r>
        <w:t>- where: TC06 / Gate10</w:t>
      </w:r>
    </w:p>
    <w:p>
      <w:r>
        <w:t>- symptom: missing/partial Mechanism Spec for one or more concepts or missing metrics/experiment fields</w:t>
      </w:r>
    </w:p>
    <w:p>
      <w:r>
        <w:t>- expected: Conform to CANON_PIPELINE_v1.2 schema/gate criteria.</w:t>
      </w:r>
    </w:p>
    <w:p>
      <w:r>
        <w:t>- actual: Gate10=FAIL</w:t>
      </w:r>
    </w:p>
    <w:p>
      <w:r>
        <w:t>- severity: HIGH</w:t>
      </w:r>
    </w:p>
    <w:p>
      <w:r>
        <w:t>- class: input-blocker</w:t>
      </w:r>
    </w:p>
    <w:p/>
    <w:p>
      <w:r>
        <w:t>## BUG-INPUT-008</w:t>
      </w:r>
    </w:p>
    <w:p>
      <w:r>
        <w:t>- where: TC06 / Gate11</w:t>
      </w:r>
    </w:p>
    <w:p>
      <w:r>
        <w:t>- symptom: conditional fields must be absent/empty when new_contradiction_exists=false</w:t>
      </w:r>
    </w:p>
    <w:p>
      <w:r>
        <w:t>- expected: Conform to CANON_PIPELINE_v1.2 schema/gate criteria.</w:t>
      </w:r>
    </w:p>
    <w:p>
      <w:r>
        <w:t>- actual: Gate11=FAIL</w:t>
      </w:r>
    </w:p>
    <w:p>
      <w:r>
        <w:t>- severity: HIGH</w:t>
      </w:r>
    </w:p>
    <w:p>
      <w:r>
        <w:t>- class: input-blocker</w:t>
      </w:r>
    </w:p>
    <w:p/>
    <w:p>
      <w:r>
        <w:t>## BUG-INPUT-009</w:t>
      </w:r>
    </w:p>
    <w:p>
      <w:r>
        <w:t>- where: TC06 / Gate13</w:t>
      </w:r>
    </w:p>
    <w:p>
      <w:r>
        <w:t>- symptom: implementation map missing required structure/fields</w:t>
      </w:r>
    </w:p>
    <w:p>
      <w:r>
        <w:t>- expected: Conform to CANON_PIPELINE_v1.2 schema/gate criteria.</w:t>
      </w:r>
    </w:p>
    <w:p>
      <w:r>
        <w:t>- actual: Gate13=FAIL</w:t>
      </w:r>
    </w:p>
    <w:p>
      <w:r>
        <w:t>- severity: HIGH</w:t>
      </w:r>
    </w:p>
    <w:p>
      <w:r>
        <w:t>- class: input-blocker</w:t>
      </w:r>
    </w:p>
    <w:p/>
    <w:p>
      <w:r>
        <w:t>## BUG-INPUT-010</w:t>
      </w:r>
    </w:p>
    <w:p>
      <w:r>
        <w:t>- where: TC10 / Gate10</w:t>
      </w:r>
    </w:p>
    <w:p>
      <w:r>
        <w:t>- symptom: missing/partial Mechanism Spec for one or more concepts or missing metrics/experiment fields</w:t>
      </w:r>
    </w:p>
    <w:p>
      <w:r>
        <w:t>- expected: Conform to CANON_PIPELINE_v1.2 schema/gate criteria.</w:t>
      </w:r>
    </w:p>
    <w:p>
      <w:r>
        <w:t>- actual: Gate10=FAIL</w:t>
      </w:r>
    </w:p>
    <w:p>
      <w:r>
        <w:t>- severity: HIGH</w:t>
      </w:r>
    </w:p>
    <w:p>
      <w:r>
        <w:t>- class: input-blocker</w:t>
      </w:r>
    </w:p>
    <w:p/>
    <w:p>
      <w:r>
        <w:t>## BUG-INPUT-011</w:t>
      </w:r>
    </w:p>
    <w:p>
      <w:r>
        <w:t>- where: TC10 / Gate11</w:t>
      </w:r>
    </w:p>
    <w:p>
      <w:r>
        <w:t>- symptom: conditional fields must be absent/empty when new_contradiction_exists=false</w:t>
      </w:r>
    </w:p>
    <w:p>
      <w:r>
        <w:t>- expected: Conform to CANON_PIPELINE_v1.2 schema/gate criteria.</w:t>
      </w:r>
    </w:p>
    <w:p>
      <w:r>
        <w:t>- actual: Gate11=FAIL</w:t>
      </w:r>
    </w:p>
    <w:p>
      <w:r>
        <w:t>- severity: HIGH</w:t>
      </w:r>
    </w:p>
    <w:p>
      <w:r>
        <w:t>- class: input-blocker</w:t>
      </w:r>
    </w:p>
    <w:p/>
    <w:p>
      <w:r>
        <w:t>## BUG-INPUT-012</w:t>
      </w:r>
    </w:p>
    <w:p>
      <w:r>
        <w:t>- where: TC10 / Gate13</w:t>
      </w:r>
    </w:p>
    <w:p>
      <w:r>
        <w:t>- symptom: implementation map missing required structure/fields</w:t>
      </w:r>
    </w:p>
    <w:p>
      <w:r>
        <w:t>- expected: Conform to CANON_PIPELINE_v1.2 schema/gate criteria.</w:t>
      </w:r>
    </w:p>
    <w:p>
      <w:r>
        <w:t>- actual: Gate13=FAIL</w:t>
      </w:r>
    </w:p>
    <w:p>
      <w:r>
        <w:t>- severity: HIGH</w:t>
      </w:r>
    </w:p>
    <w:p>
      <w:r>
        <w:t>- class: input-blocker</w:t>
      </w:r>
    </w:p>
    <w:p/>
    <w:p>
      <w:r>
        <w:t>## BUG-INPUT-013</w:t>
      </w:r>
    </w:p>
    <w:p>
      <w:r>
        <w:t>- where: TC16 / Gate3</w:t>
      </w:r>
    </w:p>
    <w:p>
      <w:r>
        <w:t>- symptom: flows schema/type enum mismatch</w:t>
      </w:r>
    </w:p>
    <w:p>
      <w:r>
        <w:t>- expected: Conform to CANON_PIPELINE_v1.2 schema/gate criteria.</w:t>
      </w:r>
    </w:p>
    <w:p>
      <w:r>
        <w:t>- actual: Gate3=FAIL</w:t>
      </w:r>
    </w:p>
    <w:p>
      <w:r>
        <w:t>- severity: HIGH</w:t>
      </w:r>
    </w:p>
    <w:p>
      <w:r>
        <w:t>- class: input-blocker</w:t>
      </w:r>
    </w:p>
    <w:p/>
    <w:p>
      <w:r>
        <w:t>## BUG-INPUT-014</w:t>
      </w:r>
    </w:p>
    <w:p>
      <w:r>
        <w:t>- where: TC16 / Gate10</w:t>
      </w:r>
    </w:p>
    <w:p>
      <w:r>
        <w:t>- symptom: missing/partial Mechanism Spec for one or more concepts or missing metrics/experiment fields</w:t>
      </w:r>
    </w:p>
    <w:p>
      <w:r>
        <w:t>- expected: Conform to CANON_PIPELINE_v1.2 schema/gate criteria.</w:t>
      </w:r>
    </w:p>
    <w:p>
      <w:r>
        <w:t>- actual: Gate10=FAIL</w:t>
      </w:r>
    </w:p>
    <w:p>
      <w:r>
        <w:t>- severity: HIGH</w:t>
      </w:r>
    </w:p>
    <w:p>
      <w:r>
        <w:t>- class: input-blocker</w:t>
      </w:r>
    </w:p>
    <w:p/>
    <w:p>
      <w:r>
        <w:t>## BUG-INPUT-015</w:t>
      </w:r>
    </w:p>
    <w:p>
      <w:r>
        <w:t>- where: TC16 / Gate11</w:t>
      </w:r>
    </w:p>
    <w:p>
      <w:r>
        <w:t>- symptom: conditional fields must be absent/empty when new_contradiction_exists=false</w:t>
      </w:r>
    </w:p>
    <w:p>
      <w:r>
        <w:t>- expected: Conform to CANON_PIPELINE_v1.2 schema/gate criteria.</w:t>
      </w:r>
    </w:p>
    <w:p>
      <w:r>
        <w:t>- actual: Gate11=FAIL</w:t>
      </w:r>
    </w:p>
    <w:p>
      <w:r>
        <w:t>- severity: HIGH</w:t>
      </w:r>
    </w:p>
    <w:p>
      <w:r>
        <w:t>- class: input-blocker</w:t>
      </w:r>
    </w:p>
    <w:p/>
    <w:p>
      <w:r>
        <w:t>## BUG-INPUT-016</w:t>
      </w:r>
    </w:p>
    <w:p>
      <w:r>
        <w:t>- where: TC16 / Gate13</w:t>
      </w:r>
    </w:p>
    <w:p>
      <w:r>
        <w:t>- symptom: implementation map missing required structure/fields</w:t>
      </w:r>
    </w:p>
    <w:p>
      <w:r>
        <w:t>- expected: Conform to CANON_PIPELINE_v1.2 schema/gate criteria.</w:t>
      </w:r>
    </w:p>
    <w:p>
      <w:r>
        <w:t>- actual: Gate13=FAIL</w:t>
      </w:r>
    </w:p>
    <w:p>
      <w:r>
        <w:t>- severity: HIGH</w:t>
      </w:r>
    </w:p>
    <w:p>
      <w:r>
        <w:t>- class: input-blocker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