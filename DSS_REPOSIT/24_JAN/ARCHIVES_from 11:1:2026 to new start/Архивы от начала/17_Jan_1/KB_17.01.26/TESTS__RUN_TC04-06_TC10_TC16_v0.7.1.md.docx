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TESTS__RUN_TC04-06_TC10_TC16_v0.7.1.md</w:t>
      </w:r>
    </w:p>
    <w:p/>
    <w:p>
      <w:r>
        <w:t>## TC04</w:t>
      </w:r>
    </w:p>
    <w:p>
      <w:r>
        <w:t>### Step0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>
      <w:r>
        <w:t>### Step1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>
      <w:r>
        <w:t>### Step2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### Step3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{from: CEO/Owner, to: Weekly leadership meeting, type: info, note: 'weekly decisions are made'}</w:t>
      </w:r>
    </w:p>
    <w:p>
      <w:r>
        <w:t>- {from: Weekly leadership meeting, to: Teams, type: info, note: 'decisions communicated verbally'}</w:t>
      </w:r>
    </w:p>
    <w:p>
      <w:r>
        <w:t>- {from: Teams, to: CEO/Owner, type: info, note: 'repeat escalations because no stable rule exists'}</w:t>
      </w:r>
    </w:p>
    <w:p>
      <w:r>
        <w:t>- {from: Customer feedback, to: Teams, type: info, note: 'issues reappear due to inconsistent handling'}</w:t>
      </w:r>
    </w:p>
    <w:p>
      <w:r>
        <w:t>symptom_location: Flow 'Weekly leadership meeting → Teams' lacks a reusable decision artifact; repeats accumulate via 'Teams → CEO/Owner'.</w:t>
      </w:r>
    </w:p>
    <w:p>
      <w:r>
        <w:t>### Step4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### Step5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### Step6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### Step7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resources:</w:t>
      </w:r>
    </w:p>
    <w:p>
      <w:r>
        <w:t>- {name: 'Weekly leadership meeting slot (30 min)', category: time, tied_to: 'Weekly leadership meeting', note: 'existing cadence'}</w:t>
      </w:r>
    </w:p>
    <w:p>
      <w:r>
        <w:t>- {name: 'Existing shared doc template', category: info, tied_to: 'Decision log (rule cards)', note: 'rule-card template'}</w:t>
      </w:r>
    </w:p>
    <w:p>
      <w:r>
        <w:t>- {name: 'Escalation history (last 30 days)', category: info, tied_to: 'Teams → CEO/Owner', note: 'repeat patterns'}</w:t>
      </w:r>
    </w:p>
    <w:p>
      <w:r>
        <w:t>- {name: 'Team lead decision authority', category: org, tied_to: 'Team leads', note: 'can own rules'}</w:t>
      </w:r>
    </w:p>
    <w:p>
      <w:r>
        <w:t>- {name: 'CEO veto right', category: org, tied_to: 'CEO/Owner', note: 'inversion: only veto escalates'}</w:t>
      </w:r>
    </w:p>
    <w:p>
      <w:r>
        <w:t>- {name: 'Customer SLA promises', category: trust, tied_to: 'Customers', note: 'boundaries for decisions'}</w:t>
      </w:r>
    </w:p>
    <w:p>
      <w:r>
        <w:t>- {name: 'Current KPI review ritual', category: org, tied_to: 'Weekly leadership meeting', note: 'checkpoint slot'}</w:t>
      </w:r>
    </w:p>
    <w:p>
      <w:r>
        <w:t>- {name: 'CRM tags/fields', category: info, tied_to: 'Teams', note: 'store rule id + metric link'}</w:t>
      </w:r>
    </w:p>
    <w:p>
      <w:r>
        <w:t>- {name: 'Budget=0 constraint', category: finance, tied_to: 'constraints', note: 'no new spend'}</w:t>
      </w:r>
    </w:p>
    <w:p>
      <w:r>
        <w:t>### Step8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PRIMARY_FORM:</w:t>
      </w:r>
    </w:p>
    <w:p>
      <w:r>
        <w:t>- №5 Инверсия</w:t>
      </w:r>
    </w:p>
    <w:p/>
    <w:p>
      <w:r>
        <w:t>BOUNDARY_CHECK:</w:t>
      </w:r>
    </w:p>
    <w:p>
      <w:r>
        <w:t>- NEAREST_FORMS:</w:t>
      </w:r>
    </w:p>
    <w:p>
      <w:r>
        <w:t xml:space="preserve">  - №4 Медиация</w:t>
      </w:r>
    </w:p>
    <w:p>
      <w:r>
        <w:t xml:space="preserve">  - №6 Ресурсоэффективность</w:t>
      </w:r>
    </w:p>
    <w:p>
      <w:r>
        <w:t>- WHY_NOT_X:</w:t>
      </w:r>
    </w:p>
    <w:p>
      <w:r>
        <w:t xml:space="preserve">  - Нужна не договорённость, а устойчивое правило и воспроизводимость.</w:t>
      </w:r>
    </w:p>
    <w:p>
      <w:r>
        <w:t xml:space="preserve">  - Проблема не в конфликте сторон, а в отсутствии переносимого артефакта решения.</w:t>
      </w:r>
    </w:p>
    <w:p>
      <w:r>
        <w:t xml:space="preserve">  - Медиация не гарантирует повторное применение решения на новых кейсах.</w:t>
      </w:r>
    </w:p>
    <w:p>
      <w:r>
        <w:t>- WHY_NOT_Y:</w:t>
      </w:r>
    </w:p>
    <w:p>
      <w:r>
        <w:t xml:space="preserve">  - Ресурсы важны, но корень — в обратном дефолте эскалаций и фиксации решения как правила.</w:t>
      </w:r>
    </w:p>
    <w:p>
      <w:r>
        <w:t xml:space="preserve">  - Ресурсоэффективность не меняет принцип “решение исчезает после разговора”.</w:t>
      </w:r>
    </w:p>
    <w:p>
      <w:r>
        <w:t xml:space="preserve">  - Требуется смена логики контроля: CEO включается только как veto по исключениям.</w:t>
      </w:r>
    </w:p>
    <w:p/>
    <w:p>
      <w:r>
        <w:t>TRIZ_CORE:</w:t>
      </w:r>
    </w:p>
    <w:p>
      <w:r>
        <w:t>- CONTRADICTION_1L: Нужно фиксировать решения как правила, но нельзя увеличивать нагрузку на CEO и бюрократию.</w:t>
      </w:r>
    </w:p>
    <w:p>
      <w:r>
        <w:t>- IKR_1L: Правила появляются и применяются без дополнительных согласований и времени CEO.</w:t>
      </w:r>
    </w:p>
    <w:p/>
    <w:p>
      <w:r>
        <w:t>PRINCIPLES_TO_ACTION:</w:t>
      </w:r>
    </w:p>
    <w:p>
      <w:r>
        <w:t>- PRINCIPLES:</w:t>
      </w:r>
    </w:p>
    <w:p>
      <w:r>
        <w:t xml:space="preserve">  - 13</w:t>
      </w:r>
    </w:p>
    <w:p>
      <w:r>
        <w:t>- ACTIONS:</w:t>
      </w:r>
    </w:p>
    <w:p>
      <w:r>
        <w:t xml:space="preserve">  - 13: Инвертировать дефолт: правило считается созданным, если не сработал veto-триггер в течение 24 часов.</w:t>
      </w:r>
    </w:p>
    <w:p/>
    <w:p>
      <w:r>
        <w:t>IKR_TEST:</w:t>
      </w:r>
    </w:p>
    <w:p>
      <w:r>
        <w:t>- Q1: YES — используется текущий слот и шаблон; без новых систем.</w:t>
      </w:r>
    </w:p>
    <w:p>
      <w:r>
        <w:t>- Q2: YES — CEO участвует только как veto по исключениям.</w:t>
      </w:r>
    </w:p>
    <w:p/>
    <w:p>
      <w:r>
        <w:t>CONFIDENCE:</w:t>
      </w:r>
    </w:p>
    <w:p>
      <w:r>
        <w:t>- 70 — синтетический регрессионный вектор; логика непротиворечива.</w:t>
      </w:r>
    </w:p>
    <w:p>
      <w:r>
        <w:t>### Step9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### Step10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### Step11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new_contradiction_exists: false</w:t>
      </w:r>
    </w:p>
    <w:p>
      <w:r>
        <w:t>if_yes_contradiction_statement: ''</w:t>
      </w:r>
    </w:p>
    <w:p>
      <w:r>
        <w:t>return_step: null</w:t>
      </w:r>
    </w:p>
    <w:p>
      <w:r>
        <w:t>### Step12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### Step13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### Step14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### Gate Log (Gate0..Gate14)</w:t>
      </w:r>
    </w:p>
    <w:p>
      <w:r>
        <w:t>- Gate0: PASS | symptom_1l present and no solution markers | return_step: —</w:t>
      </w:r>
    </w:p>
    <w:p>
      <w:r>
        <w:t>- Gate1: PASS | owner_role and owner_scope present | return_step: —</w:t>
      </w:r>
    </w:p>
    <w:p>
      <w:r>
        <w:t>- Gate2: PASS | actor/system/environment lists and boundary_note_1l present | return_step: —</w:t>
      </w:r>
    </w:p>
    <w:p>
      <w:r>
        <w:t>- Gate3: PASS | elements+flows+symptom_location present and flow.type in enum | return_step: —</w:t>
      </w:r>
    </w:p>
    <w:p>
      <w:r>
        <w:t>- Gate4: PENDING | structure present; assisted judgement | return_step: —</w:t>
      </w:r>
    </w:p>
    <w:p>
      <w:r>
        <w:t>- Gate5: PENDING | ikr_1l present; assisted alignment judgement | return_step: —</w:t>
      </w:r>
    </w:p>
    <w:p>
      <w:r>
        <w:t>- Gate6: PENDING | hard barrier present and equivalent_to_step4=true; assisted check | return_step: —</w:t>
      </w:r>
    </w:p>
    <w:p>
      <w:r>
        <w:t>- Gate7: PASS | resources count=9 and categories ok | return_step: —</w:t>
      </w:r>
    </w:p>
    <w:p>
      <w:r>
        <w:t>- Gate8: PASS | Form Selection schema valid including D_MARKER rule | return_step: —</w:t>
      </w:r>
    </w:p>
    <w:p>
      <w:r>
        <w:t>- Gate9: PASS | concepts count=3 and link fields present | return_step: —</w:t>
      </w:r>
    </w:p>
    <w:p>
      <w:r>
        <w:t>- Gate10: FAIL | missing/partial Mechanism Spec for one or more concepts or missing metrics/experiment fields | return_step: 9</w:t>
      </w:r>
    </w:p>
    <w:p>
      <w:r>
        <w:t>- Gate11: FAIL | conditional fields must be absent/empty when new_contradiction_exists=false | return_step: 4</w:t>
      </w:r>
    </w:p>
    <w:p>
      <w:r>
        <w:t>- Gate12: PENDING | decision record structure present; assisted | return_step: —</w:t>
      </w:r>
    </w:p>
    <w:p>
      <w:r>
        <w:t>- Gate13: FAIL | implementation map missing required structure/fields | return_step: 12</w:t>
      </w:r>
    </w:p>
    <w:p>
      <w:r>
        <w:t>- Gate14: PASS | rule update includes required fields and test_case_action | return_step: —</w:t>
      </w:r>
    </w:p>
    <w:p>
      <w:r>
        <w:t>### Hallucination Risk</w:t>
      </w:r>
    </w:p>
    <w:p>
      <w:r>
        <w:t>- Artifacts: 0 new artifacts invented; Steps 0–14 copied verbatim from TESTS__TEST_CASES_01-20_v0.2.md.docx.</w:t>
      </w:r>
    </w:p>
    <w:p>
      <w:r>
        <w:t>- Analysis: Gate statuses/reasons and return_step mapping are harness-generated meta, not part of test vectors.</w:t>
      </w:r>
    </w:p>
    <w:p/>
    <w:p>
      <w:r>
        <w:t>## TC05</w:t>
      </w:r>
    </w:p>
    <w:p>
      <w:r>
        <w:t>### Step0</w:t>
      </w:r>
    </w:p>
    <w:p>
      <w:r>
        <w:t>symptom_1l: Делегирование “людям” есть, но решения всё равно возвращаются к собственнику через эскалации и согласования.</w:t>
      </w:r>
    </w:p>
    <w:p>
      <w:r>
        <w:t>### Step1</w:t>
      </w:r>
    </w:p>
    <w:p>
      <w:r>
        <w:t>owner_role: CEO / Генеральный директор (30–200 сотрудников)</w:t>
      </w:r>
    </w:p>
    <w:p>
      <w:r>
        <w:t>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>
      <w:r>
        <w:t>### Step2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### Step3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{from: Managers, to: Teams, type: info, note: 'task decisions'}</w:t>
      </w:r>
    </w:p>
    <w:p>
      <w:r>
        <w:t>- {from: Teams, to: Managers, type: info, note: 'requests for approval'}</w:t>
      </w:r>
    </w:p>
    <w:p>
      <w:r>
        <w:t>- {from: Managers, to: CEO, type: risk, note: 'escalations to reduce personal risk'}</w:t>
      </w:r>
    </w:p>
    <w:p>
      <w:r>
        <w:t>- {from: Compliance/Legal, to: Managers, type: info, note: 'constraints and red flags'}</w:t>
      </w:r>
    </w:p>
    <w:p>
      <w:r>
        <w:t>symptom_location: Managers route too many decisions to CEO due to unclear risk boundaries.</w:t>
      </w:r>
    </w:p>
    <w:p>
      <w:r>
        <w:t>### Step4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### Step5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### Step6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### Step7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resources:</w:t>
      </w:r>
    </w:p>
    <w:p>
      <w:r>
        <w:t>- {name: 'Existing compliance checklist', category: info, tied_to: 'Compliance/Legal', note: 'red flags'}</w:t>
      </w:r>
    </w:p>
    <w:p>
      <w:r>
        <w:t>- {name: 'Escalation logs', category: info, tied_to: 'Escalation channel', note: 'patterns of fear-based escalations'}</w:t>
      </w:r>
    </w:p>
    <w:p>
      <w:r>
        <w:t>- {name: 'Manager decision authority', category: org, tied_to: 'Managers', note: 'delegation base'}</w:t>
      </w:r>
    </w:p>
    <w:p>
      <w:r>
        <w:t>- {name: 'CEO time as scarce resource', category: time, tied_to: 'CEO', note: 'constraint'}</w:t>
      </w:r>
    </w:p>
    <w:p>
      <w:r>
        <w:t>- {name: 'Customer contract clauses', category: trust, tied_to: 'Customers', note: 'hard boundaries'}</w:t>
      </w:r>
    </w:p>
    <w:p>
      <w:r>
        <w:t>- {name: 'Risk classification categories', category: info, tied_to: 'Risk/Compliance checklist', note: 'low/med/high'}</w:t>
      </w:r>
    </w:p>
    <w:p>
      <w:r>
        <w:t>- {name: 'Existing meetings (no new rituals)', category: time, tied_to: 'Managers', note: 'use current cadence'}</w:t>
      </w:r>
    </w:p>
    <w:p>
      <w:r>
        <w:t>- {name: 'Zero budget constraint', category: finance, tied_to: 'constraints', note: 'no spend'}</w:t>
      </w:r>
    </w:p>
    <w:p>
      <w:r>
        <w:t>### Step8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PRIMARY_FORM:</w:t>
      </w:r>
    </w:p>
    <w:p>
      <w:r>
        <w:t>- №6 Ресурсоэффективность</w:t>
      </w:r>
    </w:p>
    <w:p/>
    <w:p>
      <w:r>
        <w:t>BOUNDARY_CHECK:</w:t>
      </w:r>
    </w:p>
    <w:p>
      <w:r>
        <w:t>- NEAREST_FORMS:</w:t>
      </w:r>
    </w:p>
    <w:p>
      <w:r>
        <w:t xml:space="preserve">  - №7 Реформатирование</w:t>
      </w:r>
    </w:p>
    <w:p>
      <w:r>
        <w:t xml:space="preserve">  - №6 Ресурсоэффективность</w:t>
      </w:r>
    </w:p>
    <w:p>
      <w:r>
        <w:t>- WHY_NOT_X:</w:t>
      </w:r>
    </w:p>
    <w:p>
      <w:r>
        <w:t xml:space="preserve">  - Изменение формата полезно, но первично — задать границы риска и распределить ответственность.</w:t>
      </w:r>
    </w:p>
    <w:p>
      <w:r>
        <w:t xml:space="preserve">  - Реформатирование без риск-границ не убирает мотивацию “прикрыться” эскалацией.</w:t>
      </w:r>
    </w:p>
    <w:p>
      <w:r>
        <w:t xml:space="preserve">  - Нужен не новый формат коммуникации, а правило принятия решений по классам риска.</w:t>
      </w:r>
    </w:p>
    <w:p>
      <w:r>
        <w:t>- WHY_NOT_Y:</w:t>
      </w:r>
    </w:p>
    <w:p>
      <w:r>
        <w:t xml:space="preserve">  - Нужна формализация 'решение в границах' через ресурсный фильтр риска.</w:t>
      </w:r>
    </w:p>
    <w:p>
      <w:r>
        <w:t xml:space="preserve">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- Требуется дешёвый механизм контроля риска, а не перераспределение ресурсов.</w:t>
      </w:r>
    </w:p>
    <w:p/>
    <w:p>
      <w:r>
        <w:t>- D_MARKER: D4</w:t>
      </w:r>
    </w:p>
    <w:p/>
    <w:p>
      <w:r>
        <w:t>TRIZ_CORE:</w:t>
      </w:r>
    </w:p>
    <w:p>
      <w:r>
        <w:t>- CONTRADICTION_1L: Нужно делегировать решения менеджерам, но нельзя допустить комплаенс-ошибки и репутационные риски.</w:t>
      </w:r>
    </w:p>
    <w:p>
      <w:r>
        <w:t>- IKR_1L: Решения принимаются на уровне менеджеров, а комплаенс-риски отсеиваются простым фильтром без эскалаций по умолчанию.</w:t>
      </w:r>
    </w:p>
    <w:p/>
    <w:p>
      <w:r>
        <w:t>PRINCIPLES_TO_ACTION:</w:t>
      </w:r>
    </w:p>
    <w:p>
      <w:r>
        <w:t>- PRINCIPLES:</w:t>
      </w:r>
    </w:p>
    <w:p>
      <w:r>
        <w:t xml:space="preserve">  - 6</w:t>
      </w:r>
    </w:p>
    <w:p>
      <w:r>
        <w:t xml:space="preserve">  - 25</w:t>
      </w:r>
    </w:p>
    <w:p>
      <w:r>
        <w:t>- ACTIONS:</w:t>
      </w:r>
    </w:p>
    <w:p>
      <w:r>
        <w:t xml:space="preserve">  - 6: Сделать 'универсальный' риск-фильтр: один короткий чек-лист применим ко всем решениям.</w:t>
      </w:r>
    </w:p>
    <w:p>
      <w:r>
        <w:t xml:space="preserve">  - 25: Использовать самообслуживание: менеджер сам классифицирует риск по правилам без запроса к CEO.</w:t>
      </w:r>
    </w:p>
    <w:p/>
    <w:p>
      <w:r>
        <w:t>IKR_TEST:</w:t>
      </w:r>
    </w:p>
    <w:p>
      <w:r>
        <w:t>- Q1: YES — используем текущий чек-лист и логи; бюджет 0.</w:t>
      </w:r>
    </w:p>
    <w:p>
      <w:r>
        <w:t>- Q2: YES — высокорисковые кейсы всё ещё эскалируются по правилу, не по страху.</w:t>
      </w:r>
    </w:p>
    <w:p/>
    <w:p>
      <w:r>
        <w:t>CONFIDENCE:</w:t>
      </w:r>
    </w:p>
    <w:p>
      <w:r>
        <w:t>- 75 — структура валидна; требуется уточнение red flags в конкретной компании.</w:t>
      </w:r>
    </w:p>
    <w:p>
      <w:r>
        <w:t>### Step9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### Step10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### Step11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new_contradiction_exists: false</w:t>
      </w:r>
    </w:p>
    <w:p>
      <w:r>
        <w:t>if_yes_contradiction_statement: ''</w:t>
      </w:r>
    </w:p>
    <w:p>
      <w:r>
        <w:t>return_step: null</w:t>
      </w:r>
    </w:p>
    <w:p>
      <w:r>
        <w:t>### Step12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### Step13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### Step14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### Gate Log (Gate0..Gate14)</w:t>
      </w:r>
    </w:p>
    <w:p>
      <w:r>
        <w:t>- Gate0: PASS | symptom_1l present and no solution markers | return_step: —</w:t>
      </w:r>
    </w:p>
    <w:p>
      <w:r>
        <w:t>- Gate1: PASS | owner_role and owner_scope present | return_step: —</w:t>
      </w:r>
    </w:p>
    <w:p>
      <w:r>
        <w:t>- Gate2: PASS | actor/system/environment lists and boundary_note_1l present | return_step: —</w:t>
      </w:r>
    </w:p>
    <w:p>
      <w:r>
        <w:t>- Gate3: PASS | elements+flows+symptom_location present and flow.type in enum | return_step: —</w:t>
      </w:r>
    </w:p>
    <w:p>
      <w:r>
        <w:t>- Gate4: PENDING | structure present; assisted judgement | return_step: —</w:t>
      </w:r>
    </w:p>
    <w:p>
      <w:r>
        <w:t>- Gate5: PENDING | ikr_1l present; assisted alignment judgement | return_step: —</w:t>
      </w:r>
    </w:p>
    <w:p>
      <w:r>
        <w:t>- Gate6: PENDING | hard barrier present and equivalent_to_step4=true; assisted check | return_step: —</w:t>
      </w:r>
    </w:p>
    <w:p>
      <w:r>
        <w:t>- Gate7: PASS | resources count=8 and categories ok | return_step: —</w:t>
      </w:r>
    </w:p>
    <w:p>
      <w:r>
        <w:t>- Gate8: PASS | Form Selection schema valid including D_MARKER rule | return_step: —</w:t>
      </w:r>
    </w:p>
    <w:p>
      <w:r>
        <w:t>- Gate9: PASS | concepts count=3 and link fields present | return_step: —</w:t>
      </w:r>
    </w:p>
    <w:p>
      <w:r>
        <w:t>- Gate10: FAIL | missing/partial Mechanism Spec for one or more concepts or missing metrics/experiment fields | return_step: 9</w:t>
      </w:r>
    </w:p>
    <w:p>
      <w:r>
        <w:t>- Gate11: FAIL | conditional fields must be absent/empty when new_contradiction_exists=false | return_step: 4</w:t>
      </w:r>
    </w:p>
    <w:p>
      <w:r>
        <w:t>- Gate12: PENDING | decision record structure present; assisted | return_step: —</w:t>
      </w:r>
    </w:p>
    <w:p>
      <w:r>
        <w:t>- Gate13: FAIL | implementation map missing required structure/fields | return_step: 12</w:t>
      </w:r>
    </w:p>
    <w:p>
      <w:r>
        <w:t>- Gate14: PASS | rule update includes required fields and test_case_action | return_step: —</w:t>
      </w:r>
    </w:p>
    <w:p>
      <w:r>
        <w:t>### Hallucination Risk</w:t>
      </w:r>
    </w:p>
    <w:p>
      <w:r>
        <w:t>- Artifacts: 0 new artifacts invented; Steps 0–14 copied verbatim from TESTS__TEST_CASES_01-20_v0.2.md.docx.</w:t>
      </w:r>
    </w:p>
    <w:p>
      <w:r>
        <w:t>- Analysis: Gate statuses/reasons and return_step mapping are harness-generated meta, not part of test vectors.</w:t>
      </w:r>
    </w:p>
    <w:p/>
    <w:p>
      <w:r>
        <w:t>## TC06</w:t>
      </w:r>
    </w:p>
    <w:p>
      <w:r>
        <w:t>### Step0</w:t>
      </w:r>
    </w:p>
    <w:p>
      <w:r>
        <w:t>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>
      <w:r>
        <w:t>### Step1</w:t>
      </w:r>
    </w:p>
    <w:p>
      <w:r>
        <w:t>owner_role: Операционный директор / COO (или CEO в роли COO)</w:t>
      </w:r>
    </w:p>
    <w:p>
      <w:r>
        <w:t>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>
      <w:r>
        <w:t>### Step2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### Step3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{from: Meetings, to: Decision items, type: info, note: 'decisions recorded informally'}</w:t>
      </w:r>
    </w:p>
    <w:p>
      <w:r>
        <w:t>- {from: Decision items, to: Teams, type: info, note: 'tasks dispatched without owner+metric'}</w:t>
      </w:r>
    </w:p>
    <w:p>
      <w:r>
        <w:t>- {from: Teams, to: Meetings, type: info, note: 'status updates without definition of done'}</w:t>
      </w:r>
    </w:p>
    <w:p>
      <w:r>
        <w:t>symptom_location: Decisions move from 'Meetings' to 'Teams' without owner+metric, so they remain open-ended.</w:t>
      </w:r>
    </w:p>
    <w:p>
      <w:r>
        <w:t>### Step4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### Step5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### Step6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### Step7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resources:</w:t>
      </w:r>
    </w:p>
    <w:p>
      <w:r>
        <w:t>- {name: 'Existing meeting agenda', category: info, tied_to: 'Meetings', note: 'can add 5-min closure segment'}</w:t>
      </w:r>
    </w:p>
    <w:p>
      <w:r>
        <w:t>- {name: 'Notion page template', category: info, tied_to: 'Decision items', note: 'decision card with fields'}</w:t>
      </w:r>
    </w:p>
    <w:p>
      <w:r>
        <w:t>- {name: 'COO authority to enforce DoD', category: org, tied_to: 'COO', note: 'policy'}</w:t>
      </w:r>
    </w:p>
    <w:p>
      <w:r>
        <w:t>- {name: 'Team leads as owners', category: org, tied_to: 'Owners', note: 'assignable'}</w:t>
      </w:r>
    </w:p>
    <w:p>
      <w:r>
        <w:t>- {name: 'Existing KPI/OKR metrics', category: info, tied_to: 'Metrics dashboard', note: 'reuse metrics'}</w:t>
      </w:r>
    </w:p>
    <w:p>
      <w:r>
        <w:t>- {name: 'Timebox discipline', category: time, tied_to: 'Meetings', note: 'existing timeboxes'}</w:t>
      </w:r>
    </w:p>
    <w:p>
      <w:r>
        <w:t>- {name: 'Definition of Done checklist', category: info, tied_to: 'Decision items', note: '3 criteria'}</w:t>
      </w:r>
    </w:p>
    <w:p>
      <w:r>
        <w:t>- {name: 'Zero budget', category: finance, tied_to: 'constraints', note: 'no spend'}</w:t>
      </w:r>
    </w:p>
    <w:p>
      <w:r>
        <w:t>### Step8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PRIMARY_FORM:</w:t>
      </w:r>
    </w:p>
    <w:p>
      <w:r>
        <w:t>- №2 Динамизация</w:t>
      </w:r>
    </w:p>
    <w:p/>
    <w:p>
      <w:r>
        <w:t>BOUNDARY_CHECK:</w:t>
      </w:r>
    </w:p>
    <w:p>
      <w:r>
        <w:t>- NEAREST_FORMS:</w:t>
      </w:r>
    </w:p>
    <w:p>
      <w:r>
        <w:t xml:space="preserve">  - №2 Динамизация</w:t>
      </w:r>
    </w:p>
    <w:p>
      <w:r>
        <w:t xml:space="preserve">  - №3 Превенция</w:t>
      </w:r>
    </w:p>
    <w:p>
      <w:r>
        <w:t>- WHY_NOT_X:</w:t>
      </w:r>
    </w:p>
    <w:p>
      <w:r>
        <w:t xml:space="preserve">  - Превенция полезна, но проблема уже возникла; нужен цикл закрытия “здесь и сейчас”.</w:t>
      </w:r>
    </w:p>
    <w:p>
      <w:r>
        <w:t xml:space="preserve">  - Предотвращение не закрывает текущий хвост решений без owner+metric.</w:t>
      </w:r>
    </w:p>
    <w:p>
      <w:r>
        <w:t xml:space="preserve">  - Сначала нужен механизм исполнения и закрытия, затем — профилактика повторов.</w:t>
      </w:r>
    </w:p>
    <w:p>
      <w:r>
        <w:t>- WHY_NOT_Y:</w:t>
      </w:r>
    </w:p>
    <w:p>
      <w:r>
        <w:t xml:space="preserve">  - Динамизация позволяет встроить закрытие в существующий ритм и timebox.</w:t>
      </w:r>
    </w:p>
    <w:p>
      <w:r>
        <w:t xml:space="preserve">  - Нужен повторяющийся микро-цикл контроля (еженедельно), а не разовая настройка.</w:t>
      </w:r>
    </w:p>
    <w:p>
      <w:r>
        <w:t xml:space="preserve">  - Динамизация держит нагрузку постоянной, без добавления новых встреч.</w:t>
      </w:r>
    </w:p>
    <w:p/>
    <w:p>
      <w:r>
        <w:t>TRIZ_CORE:</w:t>
      </w:r>
    </w:p>
    <w:p>
      <w:r>
        <w:t>- CONTRADICTION_1L: Нужно закрывать решения метриками и владельцами, но нельзя перегрузить команду новыми ритуалами.</w:t>
      </w:r>
    </w:p>
    <w:p>
      <w:r>
        <w:t>- IKR_1L: Закрытие происходит внутри текущих встреч и инструментов, автоматически по чек-листу.</w:t>
      </w:r>
    </w:p>
    <w:p/>
    <w:p>
      <w:r>
        <w:t>PRINCIPLES_TO_ACTION:</w:t>
      </w:r>
    </w:p>
    <w:p>
      <w:r>
        <w:t>- PRINCIPLES:</w:t>
      </w:r>
    </w:p>
    <w:p>
      <w:r>
        <w:t xml:space="preserve">  - 19</w:t>
      </w:r>
    </w:p>
    <w:p>
      <w:r>
        <w:t xml:space="preserve">  - 15</w:t>
      </w:r>
    </w:p>
    <w:p>
      <w:r>
        <w:t>- ACTIONS:</w:t>
      </w:r>
    </w:p>
    <w:p>
      <w:r>
        <w:t xml:space="preserve">  - 19: Периодическое действие: добавить фиксированный 5-мин блок 'close decisions' в существующие встречи.</w:t>
      </w:r>
    </w:p>
    <w:p>
      <w:r>
        <w:t xml:space="preserve">  - 15: Динамичность: owner и метрика меняются по типу решения, но формат карточки одинаков.</w:t>
      </w:r>
    </w:p>
    <w:p/>
    <w:p>
      <w:r>
        <w:t>IKR_TEST:</w:t>
      </w:r>
    </w:p>
    <w:p>
      <w:r>
        <w:t>- Q1: YES — только перераспределение времени в существующих встречах.</w:t>
      </w:r>
    </w:p>
    <w:p>
      <w:r>
        <w:t>- Q2: YES — 1 новый чек-лист DoD вместо новых встреч.</w:t>
      </w:r>
    </w:p>
    <w:p/>
    <w:p>
      <w:r>
        <w:t>CONFIDENCE:</w:t>
      </w:r>
    </w:p>
    <w:p>
      <w:r>
        <w:t>- 70 — достаточно для регресса; требуется адаптация под конкретный cadence.</w:t>
      </w:r>
    </w:p>
    <w:p>
      <w:r>
        <w:t>### Step9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### Step10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### Step11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new_contradiction_exists: false</w:t>
      </w:r>
    </w:p>
    <w:p>
      <w:r>
        <w:t>if_yes_contradiction_statement: ''</w:t>
      </w:r>
    </w:p>
    <w:p>
      <w:r>
        <w:t>return_step: null</w:t>
      </w:r>
    </w:p>
    <w:p>
      <w:r>
        <w:t>### Step12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### Step13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### Step14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### Gate Log (Gate0..Gate14)</w:t>
      </w:r>
    </w:p>
    <w:p>
      <w:r>
        <w:t>- Gate0: PASS | symptom_1l present and no solution markers | return_step: —</w:t>
      </w:r>
    </w:p>
    <w:p>
      <w:r>
        <w:t>- Gate1: PASS | owner_role and owner_scope present | return_step: —</w:t>
      </w:r>
    </w:p>
    <w:p>
      <w:r>
        <w:t>- Gate2: PASS | actor/system/environment lists and boundary_note_1l present | return_step: —</w:t>
      </w:r>
    </w:p>
    <w:p>
      <w:r>
        <w:t>- Gate3: PASS | elements+flows+symptom_location present and flow.type in enum | return_step: —</w:t>
      </w:r>
    </w:p>
    <w:p>
      <w:r>
        <w:t>- Gate4: PENDING | structure present; assisted judgement | return_step: —</w:t>
      </w:r>
    </w:p>
    <w:p>
      <w:r>
        <w:t>- Gate5: PENDING | ikr_1l present; assisted alignment judgement | return_step: —</w:t>
      </w:r>
    </w:p>
    <w:p>
      <w:r>
        <w:t>- Gate6: PENDING | hard barrier present and equivalent_to_step4=true; assisted check | return_step: —</w:t>
      </w:r>
    </w:p>
    <w:p>
      <w:r>
        <w:t>- Gate7: PASS | resources count=8 and categories ok | return_step: —</w:t>
      </w:r>
    </w:p>
    <w:p>
      <w:r>
        <w:t>- Gate8: PASS | Form Selection schema valid including D_MARKER rule | return_step: —</w:t>
      </w:r>
    </w:p>
    <w:p>
      <w:r>
        <w:t>- Gate9: PASS | concepts count=3 and link fields present | return_step: —</w:t>
      </w:r>
    </w:p>
    <w:p>
      <w:r>
        <w:t>- Gate10: FAIL | missing/partial Mechanism Spec for one or more concepts or missing metrics/experiment fields | return_step: 9</w:t>
      </w:r>
    </w:p>
    <w:p>
      <w:r>
        <w:t>- Gate11: FAIL | conditional fields must be absent/empty when new_contradiction_exists=false | return_step: 4</w:t>
      </w:r>
    </w:p>
    <w:p>
      <w:r>
        <w:t>- Gate12: PENDING | decision record structure present; assisted | return_step: —</w:t>
      </w:r>
    </w:p>
    <w:p>
      <w:r>
        <w:t>- Gate13: FAIL | implementation map missing required structure/fields | return_step: 12</w:t>
      </w:r>
    </w:p>
    <w:p>
      <w:r>
        <w:t>- Gate14: PASS | rule update includes required fields and test_case_action | return_step: —</w:t>
      </w:r>
    </w:p>
    <w:p>
      <w:r>
        <w:t>### Hallucination Risk</w:t>
      </w:r>
    </w:p>
    <w:p>
      <w:r>
        <w:t>- Artifacts: 0 new artifacts invented; Steps 0–14 copied verbatim from TESTS__TEST_CASES_01-20_v0.2.md.docx.</w:t>
      </w:r>
    </w:p>
    <w:p>
      <w:r>
        <w:t>- Analysis: Gate statuses/reasons and return_step mapping are harness-generated meta, not part of test vectors.</w:t>
      </w:r>
    </w:p>
    <w:p/>
    <w:p>
      <w:r>
        <w:t>## TC10</w:t>
      </w:r>
    </w:p>
    <w:p>
      <w:r>
        <w:t>### Step0</w:t>
      </w:r>
    </w:p>
    <w:p>
      <w:r>
        <w:t>symptom_1l: Продукт/проект регулярно срывает сроки, потому что приоритеты меняются “вручную” и нет стабильного правила выбора.</w:t>
      </w:r>
    </w:p>
    <w:p>
      <w:r>
        <w:t>### Step1</w:t>
      </w:r>
    </w:p>
    <w:p>
      <w:r>
        <w:t>owner_role: Руководитель продукта / Head of Product (или CEO, если продуктовый контур на нём)</w:t>
      </w:r>
    </w:p>
    <w:p>
      <w:r>
        <w:t>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>
      <w:r>
        <w:t>### Step2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### Step3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{from: Stakeholder requests, to: Backlog, type: info, note: 'incoming demands'}</w:t>
      </w:r>
    </w:p>
    <w:p>
      <w:r>
        <w:t>- {from: Backlog, to: Sprint/period freeze, type: info, note: 'selected scope'}</w:t>
      </w:r>
    </w:p>
    <w:p>
      <w:r>
        <w:t>- {from: Sprint/period freeze, to: Delivery pipeline, type: time, note: 'execution'}</w:t>
      </w:r>
    </w:p>
    <w:p>
      <w:r>
        <w:t>- {from: Stakeholder requests, to: Sprint/period freeze, type: risk, note: 'manual reprioritization causing disruption'}</w:t>
      </w:r>
    </w:p>
    <w:p>
      <w:r>
        <w:t>symptom_location: Flow 'Stakeholder requests → Sprint/period freeze' bypasses prioritization rule, causing plan/fact variance.</w:t>
      </w:r>
    </w:p>
    <w:p>
      <w:r>
        <w:t>### Step4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### Step5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### Step6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### Step7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resources:</w:t>
      </w:r>
    </w:p>
    <w:p>
      <w:r>
        <w:t>- {name: 'Historical variance data', category: info, tied_to: 'Delivery pipeline', note: 'plan/fact history'}</w:t>
      </w:r>
    </w:p>
    <w:p>
      <w:r>
        <w:t>- {name: 'Backlog scoring fields', category: info, tied_to: 'Backlog', note: 'impact/effort/risk'}</w:t>
      </w:r>
    </w:p>
    <w:p>
      <w:r>
        <w:t>- {name: 'Stakeholder time for weekly triage', category: time, tied_to: 'Stakeholders', note: '30 min'}</w:t>
      </w:r>
    </w:p>
    <w:p>
      <w:r>
        <w:t>- {name: 'Engineering capacity baseline', category: info, tied_to: 'Engineering lead', note: 'velocity'}</w:t>
      </w:r>
    </w:p>
    <w:p>
      <w:r>
        <w:t>- {name: 'Customer commitment list', category: trust, tied_to: 'Customers', note: 'deadlines'}</w:t>
      </w:r>
    </w:p>
    <w:p>
      <w:r>
        <w:t>- {name: 'Freeze window policy', category: org, tied_to: 'Sprint/period freeze', note: 'governance lever'}</w:t>
      </w:r>
    </w:p>
    <w:p>
      <w:r>
        <w:t>- {name: 'Stop/go criteria', category: info, tied_to: 'Prioritization rule', note: 'binary thresholds'}</w:t>
      </w:r>
    </w:p>
    <w:p>
      <w:r>
        <w:t>- {name: 'Budget 0', category: finance, tied_to: 'constraints', note: 'no spend'}</w:t>
      </w:r>
    </w:p>
    <w:p>
      <w:r>
        <w:t>### Step8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PRIMARY_FORM:</w:t>
      </w:r>
    </w:p>
    <w:p>
      <w:r>
        <w:t>- №8 Кибернетика</w:t>
      </w:r>
    </w:p>
    <w:p/>
    <w:p>
      <w:r>
        <w:t>BOUNDARY_CHECK:</w:t>
      </w:r>
    </w:p>
    <w:p>
      <w:r>
        <w:t>- NEAREST_FORMS:</w:t>
      </w:r>
    </w:p>
    <w:p>
      <w:r>
        <w:t xml:space="preserve">  - №3 Превенция</w:t>
      </w:r>
    </w:p>
    <w:p>
      <w:r>
        <w:t xml:space="preserve">  - №8 Кибернетика</w:t>
      </w:r>
    </w:p>
    <w:p>
      <w:r>
        <w:t>- WHY_NOT_X:</w:t>
      </w:r>
    </w:p>
    <w:p>
      <w:r>
        <w:t xml:space="preserve">  - Превенция важна, но текущая проблема — отсутствие обратной связи и контроллера при приоритизации.</w:t>
      </w:r>
    </w:p>
    <w:p>
      <w:r>
        <w:t xml:space="preserve">  - Профилактика не остановит ручные переприоритизации без правила вмешательства.</w:t>
      </w:r>
    </w:p>
    <w:p>
      <w:r>
        <w:t xml:space="preserve">  - Нужно управлять уже происходящими изменениями через измерение variance и пороги.</w:t>
      </w:r>
    </w:p>
    <w:p>
      <w:r>
        <w:t>- WHY_NOT_Y:</w:t>
      </w:r>
    </w:p>
    <w:p>
      <w:r>
        <w:t xml:space="preserve">  - Нужен контур управления: измерение variance и правило вмешательства.</w:t>
      </w:r>
    </w:p>
    <w:p>
      <w:r>
        <w:t xml:space="preserve">  - Кибернетика даёт “контроллер” (freeze/исключения/квоты), а не разовые договорённости.</w:t>
      </w:r>
    </w:p>
    <w:p>
      <w:r>
        <w:t xml:space="preserve">  - Требуется механизм обратной связи, который ограничивает хаос без увеличения сроков.</w:t>
      </w:r>
    </w:p>
    <w:p>
      <w:r>
        <w:t>- D_MARKER: D2</w:t>
      </w:r>
    </w:p>
    <w:p/>
    <w:p>
      <w:r>
        <w:t>TRIZ_CORE:</w:t>
      </w:r>
    </w:p>
    <w:p>
      <w:r>
        <w:t>-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>- IKR_1L: Система сама ограничивает переприоритизацию через правило и метрики, сохраняя обязательства перед клиентами.</w:t>
      </w:r>
    </w:p>
    <w:p/>
    <w:p>
      <w:r>
        <w:t>PRINCIPLES_TO_ACTION:</w:t>
      </w:r>
    </w:p>
    <w:p>
      <w:r>
        <w:t>- PRINCIPLES:</w:t>
      </w:r>
    </w:p>
    <w:p>
      <w:r>
        <w:t xml:space="preserve">  - 26</w:t>
      </w:r>
    </w:p>
    <w:p>
      <w:r>
        <w:t xml:space="preserve">  - 27</w:t>
      </w:r>
    </w:p>
    <w:p>
      <w:r>
        <w:t xml:space="preserve">  - 16</w:t>
      </w:r>
    </w:p>
    <w:p>
      <w:r>
        <w:t>- ACTIONS:</w:t>
      </w:r>
    </w:p>
    <w:p>
      <w:r>
        <w:t xml:space="preserve">  - 26: Обратная связь: weekly variance review + корректировка правила приоритизации.</w:t>
      </w:r>
    </w:p>
    <w:p>
      <w:r>
        <w:t xml:space="preserve">  - 27: Дешёвые замены: использовать простые поля backlog вместо сложных систем.</w:t>
      </w:r>
    </w:p>
    <w:p>
      <w:r>
        <w:t xml:space="preserve">  - 16: Частичное действие: разрешать изменения только в малой квоте (token budget).</w:t>
      </w:r>
    </w:p>
    <w:p/>
    <w:p>
      <w:r>
        <w:t>IKR_TEST:</w:t>
      </w:r>
    </w:p>
    <w:p>
      <w:r>
        <w:t>- Q1: YES — измеряем variance и используем текущие поля backlog.</w:t>
      </w:r>
    </w:p>
    <w:p>
      <w:r>
        <w:t>- Q2: YES — изменения ограничены квотой, а не переговорами каждый раз.</w:t>
      </w:r>
    </w:p>
    <w:p/>
    <w:p>
      <w:r>
        <w:t>CONFIDENCE:</w:t>
      </w:r>
    </w:p>
    <w:p>
      <w:r>
        <w:t>- 75 — схема соответствует cybernetic loop; требует калибровки порогов.</w:t>
      </w:r>
    </w:p>
    <w:p>
      <w:r>
        <w:t>### Step9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### Step10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### Step11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new_contradiction_exists: false</w:t>
      </w:r>
    </w:p>
    <w:p>
      <w:r>
        <w:t>if_yes_contradiction_statement: ''</w:t>
      </w:r>
    </w:p>
    <w:p>
      <w:r>
        <w:t>return_step: null</w:t>
      </w:r>
    </w:p>
    <w:p>
      <w:r>
        <w:t>### Step12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### Step13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### Step14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### Gate Log (Gate0..Gate14)</w:t>
      </w:r>
    </w:p>
    <w:p>
      <w:r>
        <w:t>- Gate0: PASS | symptom_1l present and no solution markers | return_step: —</w:t>
      </w:r>
    </w:p>
    <w:p>
      <w:r>
        <w:t>- Gate1: PASS | owner_role and owner_scope present | return_step: —</w:t>
      </w:r>
    </w:p>
    <w:p>
      <w:r>
        <w:t>- Gate2: PASS | actor/system/environment lists and boundary_note_1l present | return_step: —</w:t>
      </w:r>
    </w:p>
    <w:p>
      <w:r>
        <w:t>- Gate3: PASS | elements+flows+symptom_location present and flow.type in enum | return_step: —</w:t>
      </w:r>
    </w:p>
    <w:p>
      <w:r>
        <w:t>- Gate4: PENDING | structure present; assisted judgement | return_step: —</w:t>
      </w:r>
    </w:p>
    <w:p>
      <w:r>
        <w:t>- Gate5: PENDING | ikr_1l present; assisted alignment judgement | return_step: —</w:t>
      </w:r>
    </w:p>
    <w:p>
      <w:r>
        <w:t>- Gate6: PENDING | hard barrier present and equivalent_to_step4=true; assisted check | return_step: —</w:t>
      </w:r>
    </w:p>
    <w:p>
      <w:r>
        <w:t>- Gate7: PASS | resources count=8 and categories ok | return_step: —</w:t>
      </w:r>
    </w:p>
    <w:p>
      <w:r>
        <w:t>- Gate8: PASS | Form Selection schema valid including D_MARKER rule | return_step: —</w:t>
      </w:r>
    </w:p>
    <w:p>
      <w:r>
        <w:t>- Gate9: PASS | concepts count=3 and link fields present | return_step: —</w:t>
      </w:r>
    </w:p>
    <w:p>
      <w:r>
        <w:t>- Gate10: FAIL | missing/partial Mechanism Spec for one or more concepts or missing metrics/experiment fields | return_step: 9</w:t>
      </w:r>
    </w:p>
    <w:p>
      <w:r>
        <w:t>- Gate11: FAIL | conditional fields must be absent/empty when new_contradiction_exists=false | return_step: 4</w:t>
      </w:r>
    </w:p>
    <w:p>
      <w:r>
        <w:t>- Gate12: PENDING | decision record structure present; assisted | return_step: —</w:t>
      </w:r>
    </w:p>
    <w:p>
      <w:r>
        <w:t>- Gate13: FAIL | implementation map missing required structure/fields | return_step: 12</w:t>
      </w:r>
    </w:p>
    <w:p>
      <w:r>
        <w:t>- Gate14: PASS | rule update includes required fields and test_case_action | return_step: —</w:t>
      </w:r>
    </w:p>
    <w:p>
      <w:r>
        <w:t>### Hallucination Risk</w:t>
      </w:r>
    </w:p>
    <w:p>
      <w:r>
        <w:t>- Artifacts: 0 new artifacts invented; Steps 0–14 copied verbatim from TESTS__TEST_CASES_01-20_v0.2.md.docx.</w:t>
      </w:r>
    </w:p>
    <w:p>
      <w:r>
        <w:t>- Analysis: Gate statuses/reasons and return_step mapping are harness-generated meta, not part of test vectors.</w:t>
      </w:r>
    </w:p>
    <w:p/>
    <w:p>
      <w:r>
        <w:t>## TC16</w:t>
      </w:r>
    </w:p>
    <w:p>
      <w:r>
        <w:t>### Step0</w:t>
      </w:r>
    </w:p>
    <w:p>
      <w:r>
        <w:t>symptom_1l: Руководители избегают принятия решений из-за страха ошибки; большинство вопросов эскалируется на CEO и цикл решения удлиняется.</w:t>
      </w:r>
    </w:p>
    <w:p>
      <w:r>
        <w:t>### Step1</w:t>
      </w:r>
    </w:p>
    <w:p>
      <w:r>
        <w:t>owner_role: CEO / Собственник</w:t>
      </w:r>
    </w:p>
    <w:p>
      <w:r>
        <w:t>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>
      <w:r>
        <w:t>### Step2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### Step3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{from: Teams, to: Managers, type: info, note: 'requests for decisions'}</w:t>
      </w:r>
    </w:p>
    <w:p>
      <w:r>
        <w:t>- {from: Managers, to: CEO, type: risk, note: 'escalation to avoid blame'}</w:t>
      </w:r>
    </w:p>
    <w:p>
      <w:r>
        <w:t>- {from: CEO, to: Managers, type: org, note: 'approvals and responsibility signals'}</w:t>
      </w:r>
    </w:p>
    <w:p>
      <w:r>
        <w:t>- {from: Post-mortems, to: Error policy, type: info, note: 'learning'}</w:t>
      </w:r>
    </w:p>
    <w:p>
      <w:r>
        <w:t>symptom_location: Managers escalate by default due to unclear acceptable-error boundaries and fear of blame.</w:t>
      </w:r>
    </w:p>
    <w:p>
      <w:r>
        <w:t>### Step4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### Step5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### Step6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### Step7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resources:</w:t>
      </w:r>
    </w:p>
    <w:p>
      <w:r>
        <w:t>- {name: 'Existing approval logs', category: info, tied_to: 'Approval chain', note: 'where escalations happen'}</w:t>
      </w:r>
    </w:p>
    <w:p>
      <w:r>
        <w:t>- {name: 'Post-mortem practice (lightweight)', category: org, tied_to: 'Post-mortems', note: 'learning without blame'}</w:t>
      </w:r>
    </w:p>
    <w:p>
      <w:r>
        <w:t>- {name: 'CEO authority to set policy', category: org, tied_to: 'CEO', note: 'policy lever'}</w:t>
      </w:r>
    </w:p>
    <w:p>
      <w:r>
        <w:t>- {name: 'Compliance rulebook', category: info, tied_to: 'Compliance constraints', note: 'hard boundaries'}</w:t>
      </w:r>
    </w:p>
    <w:p>
      <w:r>
        <w:t>- {name: 'Decision classes (A/B/C)', category: info, tied_to: 'Decision requests', note: 'differentiation'}</w:t>
      </w:r>
    </w:p>
    <w:p>
      <w:r>
        <w:t>- {name: 'Error budget per class', category: finance, tied_to: 'Decision classes (A/B/C)', note: 'cost cap'}</w:t>
      </w:r>
    </w:p>
    <w:p>
      <w:r>
        <w:t>- {name: 'Manager autonomy', category: org, tied_to: 'Country/office managers', note: 'decision rights'}</w:t>
      </w:r>
    </w:p>
    <w:p>
      <w:r>
        <w:t>- {name: 'Trust signals', category: trust, tied_to: 'CEO → Managers', note: 'explicit protection clause'}</w:t>
      </w:r>
    </w:p>
    <w:p>
      <w:r>
        <w:t>### Step8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PRIMARY_FORM:</w:t>
      </w:r>
    </w:p>
    <w:p>
      <w:r>
        <w:t>- №1 Дифференциация</w:t>
      </w:r>
    </w:p>
    <w:p/>
    <w:p>
      <w:r>
        <w:t>BOUNDARY_CHECK:</w:t>
      </w:r>
    </w:p>
    <w:p>
      <w:r>
        <w:t>- NEAREST_FORMS:</w:t>
      </w:r>
    </w:p>
    <w:p>
      <w:r>
        <w:t xml:space="preserve">  - №6 Ресурсоэффективность</w:t>
      </w:r>
    </w:p>
    <w:p>
      <w:r>
        <w:t xml:space="preserve">  - №1 Дифференциация</w:t>
      </w:r>
    </w:p>
    <w:p>
      <w:r>
        <w:t>- WHY_NOT_X:</w:t>
      </w:r>
    </w:p>
    <w:p>
      <w:r>
        <w:t xml:space="preserve">  - Ресурсность важна, но первично — разделить классы решений и допустимую ошибку.</w:t>
      </w:r>
    </w:p>
    <w:p>
      <w:r>
        <w:t xml:space="preserve">  - Оптимизация ресурсов не убирает страх, если границы ответственности не определены.</w:t>
      </w:r>
    </w:p>
    <w:p>
      <w:r>
        <w:t xml:space="preserve">  - Нужен механизм “разные правила для разных рисков”, а не “делать дешевле/быстрее”.</w:t>
      </w:r>
    </w:p>
    <w:p>
      <w:r>
        <w:t>- WHY_NOT_Y:</w:t>
      </w:r>
    </w:p>
    <w:p>
      <w:r>
        <w:t xml:space="preserve">  - Дифференциация даёт разные правила для разных классов риска и защищает руководителей.</w:t>
      </w:r>
    </w:p>
    <w:p>
      <w:r>
        <w:t xml:space="preserve">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- Дифференциация обеспечивает масштабируемость на мультистране через простые классы и примеры.</w:t>
      </w:r>
    </w:p>
    <w:p>
      <w:r>
        <w:t>- D_MARKER: D5</w:t>
      </w:r>
    </w:p>
    <w:p/>
    <w:p>
      <w:r>
        <w:t>TRIZ_CORE:</w:t>
      </w:r>
    </w:p>
    <w:p>
      <w:r>
        <w:t>- CONTRADICTION_1L: Нужно дать руководителям автономность, но нужно удержать качество и комплаенс без штрафной культуры.</w:t>
      </w:r>
    </w:p>
    <w:p>
      <w:r>
        <w:t>- IKR_1L: Каждый класс решения имеет границы и защиту: если руководитель действует в границах, ответственность не персонализируется.</w:t>
      </w:r>
    </w:p>
    <w:p/>
    <w:p>
      <w:r>
        <w:t>PRINCIPLES_TO_ACTION:</w:t>
      </w:r>
    </w:p>
    <w:p>
      <w:r>
        <w:t>- PRINCIPLES:</w:t>
      </w:r>
    </w:p>
    <w:p>
      <w:r>
        <w:t xml:space="preserve">  - 1</w:t>
      </w:r>
    </w:p>
    <w:p>
      <w:r>
        <w:t xml:space="preserve">  - 4</w:t>
      </w:r>
    </w:p>
    <w:p>
      <w:r>
        <w:t>- ACTIONS:</w:t>
      </w:r>
    </w:p>
    <w:p>
      <w:r>
        <w:t xml:space="preserve">  - 1: Сегментация: разделить решения на классы A/B/C по риску и цене ошибки.</w:t>
      </w:r>
    </w:p>
    <w:p>
      <w:r>
        <w:t xml:space="preserve">  - 4: Асимметрия: для класса A — строгие границы, для C — максимальная автономность.</w:t>
      </w:r>
    </w:p>
    <w:p/>
    <w:p>
      <w:r>
        <w:t>IKR_TEST:</w:t>
      </w:r>
    </w:p>
    <w:p>
      <w:r>
        <w:t>- Q1: YES — используется существующая политика и логи; без новых систем.</w:t>
      </w:r>
    </w:p>
    <w:p>
      <w:r>
        <w:t>- Q2: YES — комплаенс сохраняется через отдельный класс решений и запреты.</w:t>
      </w:r>
    </w:p>
    <w:p/>
    <w:p>
      <w:r>
        <w:t>CONFIDENCE:</w:t>
      </w:r>
    </w:p>
    <w:p>
      <w:r>
        <w:t>- 70 — требует локализации по странам, но структура переносима.</w:t>
      </w:r>
    </w:p>
    <w:p>
      <w:r>
        <w:t>### Step9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### Step10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### Step11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new_contradiction_exists: false</w:t>
      </w:r>
    </w:p>
    <w:p>
      <w:r>
        <w:t>if_yes_contradiction_statement: ''</w:t>
      </w:r>
    </w:p>
    <w:p>
      <w:r>
        <w:t>return_step: null</w:t>
      </w:r>
    </w:p>
    <w:p>
      <w:r>
        <w:t>### Step12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### Step13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### Step14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### Gate Log (Gate0..Gate14)</w:t>
      </w:r>
    </w:p>
    <w:p>
      <w:r>
        <w:t>- Gate0: PASS | symptom_1l present and no solution markers | return_step: —</w:t>
      </w:r>
    </w:p>
    <w:p>
      <w:r>
        <w:t>- Gate1: PASS | owner_role and owner_scope present | return_step: —</w:t>
      </w:r>
    </w:p>
    <w:p>
      <w:r>
        <w:t>- Gate2: PASS | actor/system/environment lists and boundary_note_1l present | return_step: —</w:t>
      </w:r>
    </w:p>
    <w:p>
      <w:r>
        <w:t>- Gate3: FAIL | flows schema/type enum mismatch | return_step: 2</w:t>
      </w:r>
    </w:p>
    <w:p>
      <w:r>
        <w:t>- Gate4: PENDING | structure present; assisted judgement | return_step: —</w:t>
      </w:r>
    </w:p>
    <w:p>
      <w:r>
        <w:t>- Gate5: PENDING | ikr_1l present; assisted alignment judgement | return_step: —</w:t>
      </w:r>
    </w:p>
    <w:p>
      <w:r>
        <w:t>- Gate6: PENDING | hard barrier present and equivalent_to_step4=true; assisted check | return_step: —</w:t>
      </w:r>
    </w:p>
    <w:p>
      <w:r>
        <w:t>- Gate7: PASS | resources count=8 and categories ok | return_step: —</w:t>
      </w:r>
    </w:p>
    <w:p>
      <w:r>
        <w:t>- Gate8: PASS | Form Selection schema valid including D_MARKER rule | return_step: —</w:t>
      </w:r>
    </w:p>
    <w:p>
      <w:r>
        <w:t>- Gate9: PASS | concepts count=3 and link fields present | return_step: —</w:t>
      </w:r>
    </w:p>
    <w:p>
      <w:r>
        <w:t>- Gate10: FAIL | missing/partial Mechanism Spec for one or more concepts or missing metrics/experiment fields | return_step: 9</w:t>
      </w:r>
    </w:p>
    <w:p>
      <w:r>
        <w:t>- Gate11: FAIL | conditional fields must be absent/empty when new_contradiction_exists=false | return_step: 4</w:t>
      </w:r>
    </w:p>
    <w:p>
      <w:r>
        <w:t>- Gate12: PENDING | decision record structure present; assisted | return_step: —</w:t>
      </w:r>
    </w:p>
    <w:p>
      <w:r>
        <w:t>- Gate13: FAIL | implementation map missing required structure/fields | return_step: 12</w:t>
      </w:r>
    </w:p>
    <w:p>
      <w:r>
        <w:t>- Gate14: PASS | rule update includes required fields and test_case_action | return_step: —</w:t>
      </w:r>
    </w:p>
    <w:p>
      <w:r>
        <w:t>### Hallucination Risk</w:t>
      </w:r>
    </w:p>
    <w:p>
      <w:r>
        <w:t>- Artifacts: 0 new artifacts invented; Steps 0–14 copied verbatim from TESTS__TEST_CASES_01-20_v0.2.md.docx.</w:t>
      </w:r>
    </w:p>
    <w:p>
      <w:r>
        <w:t>- Analysis: Gate statuses/reasons and return_step mapping are harness-generated meta, not part of test vectors.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