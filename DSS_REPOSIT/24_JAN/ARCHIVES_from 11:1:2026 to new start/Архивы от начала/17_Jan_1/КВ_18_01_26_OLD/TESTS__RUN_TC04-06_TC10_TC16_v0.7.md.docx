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TESTS__RUN_TC04-06_TC10_TC16_v0.7</w:t>
      </w:r>
    </w:p>
    <w:p>
      <w:r>
        <w:t>Source of truth: TESTS__TEST_CASES_01-20_v0.2.md.docx</w:t>
      </w:r>
    </w:p>
    <w:p>
      <w:pPr>
        <w:pStyle w:val="Heading2"/>
      </w:pPr>
      <w:r>
        <w:t>TC04</w:t>
      </w:r>
    </w:p>
    <w:p>
      <w:r>
        <w:t>Artifacts (as provided in vectors):</w:t>
      </w:r>
    </w:p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- artifact_type: INTERACTION_MAP</w:t>
      </w:r>
    </w:p>
    <w:p>
      <w:r>
        <w:t>- pipeline_step: 3</w:t>
      </w:r>
    </w:p>
    <w:p>
      <w:r>
        <w:t>- 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{from: CEO/Owner, to: Weekly leadership meeting, type: info, note: 'weekly decisions are made'}</w:t>
      </w:r>
    </w:p>
    <w:p>
      <w:r>
        <w:t>- {from: Weekly leadership meeting, to: Teams, type: info, note: 'decisions communicated verbally'}</w:t>
      </w:r>
    </w:p>
    <w:p>
      <w:r>
        <w:t>- {from: Teams, to: CEO/Owner, type: info, note: 'repeat escalations because no stable rule exists'}</w:t>
      </w:r>
    </w:p>
    <w:p>
      <w:r>
        <w:t>- {from: Customer feedback, to: Teams, type: info, note: 'issues reappear due to inconsistent handling'}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- artifact_type: CONTRADICTION_STATEMENT</w:t>
      </w:r>
    </w:p>
    <w:p>
      <w:r>
        <w:t>- pipeline_step: 4</w:t>
      </w:r>
    </w:p>
    <w:p>
      <w:r>
        <w:t>- 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### Step 5 — IKR Card (Artifact: IKR_CARD)</w:t>
      </w:r>
    </w:p>
    <w:p>
      <w:r>
        <w:t>- artifact_type: IKR_CARD</w:t>
      </w:r>
    </w:p>
    <w:p>
      <w:r>
        <w:t>- pipeline_step: 5</w:t>
      </w:r>
    </w:p>
    <w:p>
      <w:r>
        <w:t>- 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### Step 6 — Hard Barrier (Artifact: HARD_BARRIER)</w:t>
      </w:r>
    </w:p>
    <w:p>
      <w:r>
        <w:t>- artifact_type: HARD_BARRIER</w:t>
      </w:r>
    </w:p>
    <w:p>
      <w:r>
        <w:t>- pipeline_step: 6</w:t>
      </w:r>
    </w:p>
    <w:p>
      <w:r>
        <w:t>- 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- artifact_type: RESOURCE_MAP</w:t>
      </w:r>
    </w:p>
    <w:p>
      <w:r>
        <w:t>- pipeline_step: 7</w:t>
      </w:r>
    </w:p>
    <w:p>
      <w:r>
        <w:t>- payload_md:</w:t>
      </w:r>
    </w:p>
    <w:p>
      <w:r>
        <w:t>```md</w:t>
      </w:r>
    </w:p>
    <w:p>
      <w:r>
        <w:t>resources:</w:t>
      </w:r>
    </w:p>
    <w:p>
      <w:r>
        <w:t>- {name: 'Weekly leadership meeting slot (30 min)', category: time, tied_to: 'Weekly leadership meeting', note: 'existing cadence'}</w:t>
      </w:r>
    </w:p>
    <w:p>
      <w:r>
        <w:t>- {name: 'Existing shared doc template', category: info, tied_to: 'Decision log (rule cards)', note: 'rule-card template'}</w:t>
      </w:r>
    </w:p>
    <w:p>
      <w:r>
        <w:t>- {name: 'Escalation history (last 30 days)', category: info, tied_to: 'Teams → CEO/Owner', note: 'repeat patterns'}</w:t>
      </w:r>
    </w:p>
    <w:p>
      <w:r>
        <w:t>- {name: 'Team lead decision authority', category: org, tied_to: 'Team leads', note: 'can own rules'}</w:t>
      </w:r>
    </w:p>
    <w:p>
      <w:r>
        <w:t>- {name: 'CEO veto right', category: org, tied_to: 'CEO/Owner', note: 'inversion: only veto escalates'}</w:t>
      </w:r>
    </w:p>
    <w:p>
      <w:r>
        <w:t>- {name: 'Customer SLA promises', category: trust, tied_to: 'Customers', note: 'boundaries for decisions'}</w:t>
      </w:r>
    </w:p>
    <w:p>
      <w:r>
        <w:t>- {name: 'Current KPI review ritual', category: org, tied_to: 'Weekly leadership meeting', note: 'checkpoint slot'}</w:t>
      </w:r>
    </w:p>
    <w:p>
      <w:r>
        <w:t>- {name: 'CRM tags/fields', category: info, tied_to: 'Teams', note: 'store rule id + metric link'}</w:t>
      </w:r>
    </w:p>
    <w:p>
      <w:r>
        <w:t>- {name: 'Budget=0 constraint', category: finance, tied_to: 'constraints', note: 'no new spend'}</w:t>
      </w:r>
    </w:p>
    <w:p>
      <w:r>
        <w:t>```</w:t>
      </w:r>
    </w:p>
    <w:p/>
    <w:p>
      <w:r>
        <w:t>### Step 8 — Form Selection (Artifact: FORM_SELECTION)</w:t>
      </w:r>
    </w:p>
    <w:p>
      <w:r>
        <w:t>- artifact_type: FORM_SELECTION</w:t>
      </w:r>
    </w:p>
    <w:p>
      <w:r>
        <w:t>- pipeline_step: 8</w:t>
      </w:r>
    </w:p>
    <w:p>
      <w:r>
        <w:t>- payload_md:</w:t>
      </w:r>
    </w:p>
    <w:p>
      <w:r>
        <w:t>```md</w:t>
      </w:r>
    </w:p>
    <w:p>
      <w:r>
        <w:t>PRIMARY_FORM:</w:t>
      </w:r>
    </w:p>
    <w:p>
      <w:r>
        <w:t>- №5 Инверсия</w:t>
      </w:r>
    </w:p>
    <w:p/>
    <w:p>
      <w:r>
        <w:t>BOUNDARY_CHECK:</w:t>
      </w:r>
    </w:p>
    <w:p>
      <w:r>
        <w:t>- NEAREST_FORMS:</w:t>
      </w:r>
    </w:p>
    <w:p>
      <w:r>
        <w:t xml:space="preserve">  - №4 Медиация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Нужна не договорённость, а устойчивое правило и воспроизводимость.</w:t>
      </w:r>
    </w:p>
    <w:p>
      <w:r>
        <w:t>- WHY_NOT_Y:</w:t>
      </w:r>
    </w:p>
    <w:p>
      <w:r>
        <w:t xml:space="preserve">  - Ресурсы важны, но корень — в обратном дефолте эскалаций и фиксации решения как правила.</w:t>
      </w:r>
    </w:p>
    <w:p/>
    <w:p>
      <w:r>
        <w:t>TRIZ_CORE:</w:t>
      </w:r>
    </w:p>
    <w:p>
      <w:r>
        <w:t>- CONTRADICTION_1L: Нужно фиксировать решения как правила, но нельзя увеличивать нагрузку на CEO и бюрократию.</w:t>
      </w:r>
    </w:p>
    <w:p>
      <w:r>
        <w:t>- IKR_1L: Правила появляются и применяются без дополнительных согласований и времени CEO.</w:t>
      </w:r>
    </w:p>
    <w:p/>
    <w:p>
      <w:r>
        <w:t>PRINCIPLES_TO_ACTION:</w:t>
      </w:r>
    </w:p>
    <w:p>
      <w:r>
        <w:t>- PRINCIPLES:</w:t>
      </w:r>
    </w:p>
    <w:p>
      <w:r>
        <w:t xml:space="preserve">  - 13</w:t>
      </w:r>
    </w:p>
    <w:p>
      <w:r>
        <w:t>- ACTIONS:</w:t>
      </w:r>
    </w:p>
    <w:p>
      <w:r>
        <w:t xml:space="preserve">  - 13: Инвертировать дефолт: правило считается созданным, если не сработал veto-триггер в течение 24 часов.</w:t>
      </w:r>
    </w:p>
    <w:p/>
    <w:p>
      <w:r>
        <w:t>IKR_TEST:</w:t>
      </w:r>
    </w:p>
    <w:p>
      <w:r>
        <w:t>- Q1: YES — используется текущий слот и шаблон; без новых систем.</w:t>
      </w:r>
    </w:p>
    <w:p>
      <w:r>
        <w:t>- Q2: YES — CEO участвует только как veto по исключениям.</w:t>
      </w:r>
    </w:p>
    <w:p/>
    <w:p>
      <w:r>
        <w:t>CONFIDENCE:</w:t>
      </w:r>
    </w:p>
    <w:p>
      <w:r>
        <w:t>- 70 — синтетический регрессионный вектор; логика непротиворечива.</w:t>
      </w:r>
    </w:p>
    <w:p>
      <w:r>
        <w:t>```</w:t>
      </w:r>
    </w:p>
    <w:p/>
    <w:p>
      <w:r>
        <w:t>### Step 9 — Solution Set (Artifact: SOLUTION_SET)</w:t>
      </w:r>
    </w:p>
    <w:p>
      <w:r>
        <w:t>- artifact_type: SOLUTION_SET</w:t>
      </w:r>
    </w:p>
    <w:p>
      <w:r>
        <w:t>- pipeline_step: 9</w:t>
      </w:r>
    </w:p>
    <w:p>
      <w:r>
        <w:t>- 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### Step 10 — Mechanism Spec (Artifact: MECHANISM_SPECS)</w:t>
      </w:r>
    </w:p>
    <w:p>
      <w:r>
        <w:t>- artifact_type: MECHANISM_SPECS</w:t>
      </w:r>
    </w:p>
    <w:p>
      <w:r>
        <w:t>- pipeline_step: 10</w:t>
      </w:r>
    </w:p>
    <w:p>
      <w:r>
        <w:t>- 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- artifact_type: SECONDARY_CONTRADICTION_CHECK</w:t>
      </w:r>
    </w:p>
    <w:p>
      <w:r>
        <w:t>- pipeline_step: 11</w:t>
      </w:r>
    </w:p>
    <w:p>
      <w:r>
        <w:t>- payload_md:</w:t>
      </w:r>
    </w:p>
    <w:p>
      <w:r>
        <w:t>```md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```</w:t>
      </w:r>
    </w:p>
    <w:p/>
    <w:p>
      <w:r>
        <w:t>### Step 12 — Decision Record (Artifact: DECISION_RECORD)</w:t>
      </w:r>
    </w:p>
    <w:p>
      <w:r>
        <w:t>- artifact_type: DECISION_RECORD</w:t>
      </w:r>
    </w:p>
    <w:p>
      <w:r>
        <w:t>- pipeline_step: 12</w:t>
      </w:r>
    </w:p>
    <w:p>
      <w:r>
        <w:t>- 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### Step 13 — Implementation Map (Artifact: IMPLEMENTATION_MAP)</w:t>
      </w:r>
    </w:p>
    <w:p>
      <w:r>
        <w:t>- artifact_type: IMPLEMENTATION_MAP</w:t>
      </w:r>
    </w:p>
    <w:p>
      <w:r>
        <w:t>- pipeline_step: 13</w:t>
      </w:r>
    </w:p>
    <w:p>
      <w:r>
        <w:t>- 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### Step 14 — Rule Update (Artifact: RULE_UPDATE)</w:t>
      </w:r>
    </w:p>
    <w:p>
      <w:r>
        <w:t>- artifact_type: RULE_UPDATE</w:t>
      </w:r>
    </w:p>
    <w:p>
      <w:r>
        <w:t>- pipeline_step: 14</w:t>
      </w:r>
    </w:p>
    <w:p>
      <w:r>
        <w:t>- 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Gate Log</w:t>
      </w:r>
    </w:p>
    <w:p>
      <w:r>
        <w:t>Gate0: PASS — ok — ref: CANON_PIPELINE_v1.2 Gate0</w:t>
      </w:r>
    </w:p>
    <w:p>
      <w:r>
        <w:t>Gate1: PASS — ok — ref: CANON_PIPELINE_v1.2 Gate1</w:t>
      </w:r>
    </w:p>
    <w:p>
      <w:r>
        <w:t>Gate2: PASS — ok — ref: CANON_PIPELINE_v1.2 Gate2</w:t>
      </w:r>
    </w:p>
    <w:p>
      <w:r>
        <w:t>Gate3: PASS — ok — ref: CANON_PIPELINE_v1.2 Gate3</w:t>
      </w:r>
    </w:p>
    <w:p>
      <w:r>
        <w:t>Gate4: PENDING — ASSISTED — ref: CANON_PIPELINE_v1.2 Gate4</w:t>
      </w:r>
    </w:p>
    <w:p>
      <w:r>
        <w:t>Gate5: PENDING — ASSISTED — ref: CANON_PIPELINE_v1.2 Gate5</w:t>
      </w:r>
    </w:p>
    <w:p>
      <w:r>
        <w:t>Gate6: PENDING — ASSISTED — ref: CANON_PIPELINE_v1.2 Gate6</w:t>
      </w:r>
    </w:p>
    <w:p>
      <w:r>
        <w:t>Gate7: PASS — resources=9 — ref: CANON_PIPELINE_v1.2 Gate7</w:t>
      </w:r>
    </w:p>
    <w:p>
      <w:r>
        <w:t>Gate8: FAIL — WHY_NOT_X bullet count not 2–4 — ref: CANON_PIPELINE_v1.2 Gate8 / CANON_9FORMS_v1.1 §5.1</w:t>
      </w:r>
    </w:p>
    <w:p>
      <w:r>
        <w:t>Gate9: PASS — ok — ref: CANON_PIPELINE_v1.2 Gate9</w:t>
      </w:r>
    </w:p>
    <w:p>
      <w:r>
        <w:t>Gate10: PASS — all concepts have complete A–G — ref: CANON_PIPELINE_v1.2 Gate10</w:t>
      </w:r>
    </w:p>
    <w:p>
      <w:r>
        <w:t>Gate11: PENDING — ASSISTED — ref: CANON_PIPELINE_v1.2 Gate11</w:t>
      </w:r>
    </w:p>
    <w:p>
      <w:r>
        <w:t>Gate12: PENDING — ASSISTED — ref: CANON_PIPELINE_v1.2 Gate12</w:t>
      </w:r>
    </w:p>
    <w:p>
      <w:r>
        <w:t>Gate13: PASS — presence check — ref: CANON_PIPELINE_v1.2 Gate13</w:t>
      </w:r>
    </w:p>
    <w:p>
      <w:r>
        <w:t>Gate14: PASS — presence check — ref: CANON_PIPELINE_v1.2 Gate14</w:t>
      </w:r>
    </w:p>
    <w:p>
      <w:r>
        <w:t>Return step (due to Gate8 FAIL): Step 7 (per CANON_PIPELINE_v1.2 Gate8 FAIL → Step 7)</w:t>
      </w:r>
    </w:p>
    <w:p>
      <w:pPr>
        <w:pStyle w:val="Heading3"/>
      </w:pPr>
      <w:r>
        <w:t>Hallucination Risk</w:t>
      </w:r>
    </w:p>
    <w:p>
      <w:r>
        <w:t>N/A — no content added beyond provided test vectors.</w:t>
      </w:r>
    </w:p>
    <w:p>
      <w:pPr>
        <w:pStyle w:val="Heading2"/>
      </w:pPr>
      <w:r>
        <w:t>TC05</w:t>
      </w:r>
    </w:p>
    <w:p>
      <w:r>
        <w:t>Artifacts (as provided in vectors):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- constraints:</w:t>
      </w:r>
    </w:p>
    <w:p>
      <w:r>
        <w:t xml:space="preserve">  - Нельзя менять оргструктуру в этом квартале</w:t>
      </w:r>
    </w:p>
    <w:p>
      <w:r>
        <w:t xml:space="preserve">  - Нельзя увеличивать бюджет (0 дополнительного финансирования)</w:t>
      </w:r>
    </w:p>
    <w:p>
      <w:r>
        <w:t xml:space="preserve">  - Ошибки уровня “репутация/комплаенс” недопустимы</w:t>
      </w:r>
    </w:p>
    <w:p>
      <w:r>
        <w:t>- success_metric_hint: Доля решений, принятых ниже уровня CEO без эскалаций + время CEO в операционке (час/нед).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- artifact_type: INTERACTION_MAP</w:t>
      </w:r>
    </w:p>
    <w:p>
      <w:r>
        <w:t>- pipeline_step: 3</w:t>
      </w:r>
    </w:p>
    <w:p>
      <w:r>
        <w:t>- 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{from: Managers, to: Teams, type: info, note: 'task decisions'}</w:t>
      </w:r>
    </w:p>
    <w:p>
      <w:r>
        <w:t>- {from: Teams, to: Managers, type: info, note: 'requests for approval'}</w:t>
      </w:r>
    </w:p>
    <w:p>
      <w:r>
        <w:t>- {from: Managers, to: CEO, type: risk, note: 'escalations to reduce personal risk'}</w:t>
      </w:r>
    </w:p>
    <w:p>
      <w:r>
        <w:t>- {from: Compliance/Legal, to: Managers, type: info, note: 'constraints and red flags'}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- artifact_type: CONTRADICTION_STATEMENT</w:t>
      </w:r>
    </w:p>
    <w:p>
      <w:r>
        <w:t>- pipeline_step: 4</w:t>
      </w:r>
    </w:p>
    <w:p>
      <w:r>
        <w:t>- 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### Step 5 — IKR Card (Artifact: IKR_CARD)</w:t>
      </w:r>
    </w:p>
    <w:p>
      <w:r>
        <w:t>- artifact_type: IKR_CARD</w:t>
      </w:r>
    </w:p>
    <w:p>
      <w:r>
        <w:t>- pipeline_step: 5</w:t>
      </w:r>
    </w:p>
    <w:p>
      <w:r>
        <w:t>- 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### Step 6 — Hard Barrier (Artifact: HARD_BARRIER)</w:t>
      </w:r>
    </w:p>
    <w:p>
      <w:r>
        <w:t>- artifact_type: HARD_BARRIER</w:t>
      </w:r>
    </w:p>
    <w:p>
      <w:r>
        <w:t>- pipeline_step: 6</w:t>
      </w:r>
    </w:p>
    <w:p>
      <w:r>
        <w:t>- 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- artifact_type: RESOURCE_MAP</w:t>
      </w:r>
    </w:p>
    <w:p>
      <w:r>
        <w:t>- pipeline_step: 7</w:t>
      </w:r>
    </w:p>
    <w:p>
      <w:r>
        <w:t>- payload_md:</w:t>
      </w:r>
    </w:p>
    <w:p>
      <w:r>
        <w:t>```md</w:t>
      </w:r>
    </w:p>
    <w:p>
      <w:r>
        <w:t>resources:</w:t>
      </w:r>
    </w:p>
    <w:p>
      <w:r>
        <w:t>- {name: 'Existing compliance checklist', category: info, tied_to: 'Compliance/Legal', note: 'red flags'}</w:t>
      </w:r>
    </w:p>
    <w:p>
      <w:r>
        <w:t>- {name: 'Escalation logs', category: info, tied_to: 'Escalation channel', note: 'patterns of fear-based escalations'}</w:t>
      </w:r>
    </w:p>
    <w:p>
      <w:r>
        <w:t>- {name: 'Manager decision authority', category: org, tied_to: 'Managers', note: 'delegation base'}</w:t>
      </w:r>
    </w:p>
    <w:p>
      <w:r>
        <w:t>- {name: 'CEO time as scarce resource', category: time, tied_to: 'CEO', note: 'constraint'}</w:t>
      </w:r>
    </w:p>
    <w:p>
      <w:r>
        <w:t>- {name: 'Customer contract clauses', category: trust, tied_to: 'Customers', note: 'hard boundaries'}</w:t>
      </w:r>
    </w:p>
    <w:p>
      <w:r>
        <w:t>- {name: 'Risk classification categories', category: info, tied_to: 'Risk/Compliance checklist', note: 'low/med/high'}</w:t>
      </w:r>
    </w:p>
    <w:p>
      <w:r>
        <w:t>- {name: 'Existing meetings (no new rituals)', category: time, tied_to: 'Managers', note: 'use current cadence'}</w:t>
      </w:r>
    </w:p>
    <w:p>
      <w:r>
        <w:t>- {name: 'Zero budget constraint', category: finance, tied_to: 'constraints', note: 'no spend'}</w:t>
      </w:r>
    </w:p>
    <w:p>
      <w:r>
        <w:t>```</w:t>
      </w:r>
    </w:p>
    <w:p/>
    <w:p>
      <w:r>
        <w:t>### Step 8 — Form Selection (Artifact: FORM_SELECTION)</w:t>
      </w:r>
    </w:p>
    <w:p>
      <w:r>
        <w:t>- artifact_type: FORM_SELECTION</w:t>
      </w:r>
    </w:p>
    <w:p>
      <w:r>
        <w:t>- pipeline_step: 8</w:t>
      </w:r>
    </w:p>
    <w:p>
      <w:r>
        <w:t>- payload_md:</w:t>
      </w:r>
    </w:p>
    <w:p>
      <w:r>
        <w:t>```md</w:t>
      </w:r>
    </w:p>
    <w:p>
      <w:r>
        <w:t>PRIMARY_FORM:</w:t>
      </w:r>
    </w:p>
    <w:p>
      <w:r>
        <w:t>- №6 Ресурсоэффективность</w:t>
      </w:r>
    </w:p>
    <w:p/>
    <w:p>
      <w:r>
        <w:t>BOUNDARY_CHECK:</w:t>
      </w:r>
    </w:p>
    <w:p>
      <w:r>
        <w:t>- NEAREST_FORMS:</w:t>
      </w:r>
    </w:p>
    <w:p>
      <w:r>
        <w:t xml:space="preserve">  - №7 Реформатирование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Изменение формата полезно, но первично — задать границы риска и распределить ответственность.</w:t>
      </w:r>
    </w:p>
    <w:p>
      <w:r>
        <w:t>- WHY_NOT_Y:</w:t>
      </w:r>
    </w:p>
    <w:p>
      <w:r>
        <w:t xml:space="preserve">  - Нужна формализация 'решение в границах' через ресурсный фильтр риска.</w:t>
      </w:r>
    </w:p>
    <w:p>
      <w:r>
        <w:t>- D_MARKER: D4</w:t>
      </w:r>
    </w:p>
    <w:p/>
    <w:p>
      <w:r>
        <w:t>TRIZ_CORE:</w:t>
      </w:r>
    </w:p>
    <w:p>
      <w:r>
        <w:t>- CONTRADICTION_1L: Нужно делегировать решения менеджерам, но нельзя допустить комплаенс-ошибки и репутационные риски.</w:t>
      </w:r>
    </w:p>
    <w:p>
      <w:r>
        <w:t>- IKR_1L: Решения принимаются на уровне менеджеров, а комплаенс-риски отсеиваются простым фильтром без эскалаций по умолчанию.</w:t>
      </w:r>
    </w:p>
    <w:p/>
    <w:p>
      <w:r>
        <w:t>PRINCIPLES_TO_ACTION:</w:t>
      </w:r>
    </w:p>
    <w:p>
      <w:r>
        <w:t>- PRINCIPLES:</w:t>
      </w:r>
    </w:p>
    <w:p>
      <w:r>
        <w:t xml:space="preserve">  - 6</w:t>
      </w:r>
    </w:p>
    <w:p>
      <w:r>
        <w:t xml:space="preserve">  - 25</w:t>
      </w:r>
    </w:p>
    <w:p>
      <w:r>
        <w:t>- ACTIONS:</w:t>
      </w:r>
    </w:p>
    <w:p>
      <w:r>
        <w:t xml:space="preserve">  - 6: Сделать 'универсальный' риск-фильтр: один короткий чек-лист применим ко всем решениям.</w:t>
      </w:r>
    </w:p>
    <w:p>
      <w:r>
        <w:t xml:space="preserve">  - 25: Использовать самообслуживание: менеджер сам классифицирует риск по правилам без запроса к CEO.</w:t>
      </w:r>
    </w:p>
    <w:p/>
    <w:p>
      <w:r>
        <w:t>IKR_TEST:</w:t>
      </w:r>
    </w:p>
    <w:p>
      <w:r>
        <w:t>- Q1: YES — используем текущий чек-лист и логи; бюджет 0.</w:t>
      </w:r>
    </w:p>
    <w:p>
      <w:r>
        <w:t>- Q2: YES — высокорисковые кейсы всё ещё эскалируются по правилу, не по страху.</w:t>
      </w:r>
    </w:p>
    <w:p/>
    <w:p>
      <w:r>
        <w:t>CONFIDENCE:</w:t>
      </w:r>
    </w:p>
    <w:p>
      <w:r>
        <w:t>- 75 — структура валидна; требуется уточнение red flags в конкретной компании.</w:t>
      </w:r>
    </w:p>
    <w:p>
      <w:r>
        <w:t>```</w:t>
      </w:r>
    </w:p>
    <w:p/>
    <w:p>
      <w:r>
        <w:t>### Step 9 — Solution Set (Artifact: SOLUTION_SET)</w:t>
      </w:r>
    </w:p>
    <w:p>
      <w:r>
        <w:t>- artifact_type: SOLUTION_SET</w:t>
      </w:r>
    </w:p>
    <w:p>
      <w:r>
        <w:t>- pipeline_step: 9</w:t>
      </w:r>
    </w:p>
    <w:p>
      <w:r>
        <w:t>- 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### Step 10 — Mechanism Spec (Artifact: MECHANISM_SPECS)</w:t>
      </w:r>
    </w:p>
    <w:p>
      <w:r>
        <w:t>- artifact_type: MECHANISM_SPECS</w:t>
      </w:r>
    </w:p>
    <w:p>
      <w:r>
        <w:t>- pipeline_step: 10</w:t>
      </w:r>
    </w:p>
    <w:p>
      <w:r>
        <w:t>- 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- artifact_type: SECONDARY_CONTRADICTION_CHECK</w:t>
      </w:r>
    </w:p>
    <w:p>
      <w:r>
        <w:t>- pipeline_step: 11</w:t>
      </w:r>
    </w:p>
    <w:p>
      <w:r>
        <w:t>- payload_md:</w:t>
      </w:r>
    </w:p>
    <w:p>
      <w:r>
        <w:t>```md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```</w:t>
      </w:r>
    </w:p>
    <w:p/>
    <w:p>
      <w:r>
        <w:t>### Step 12 — Decision Record (Artifact: DECISION_RECORD)</w:t>
      </w:r>
    </w:p>
    <w:p>
      <w:r>
        <w:t>- artifact_type: DECISION_RECORD</w:t>
      </w:r>
    </w:p>
    <w:p>
      <w:r>
        <w:t>- pipeline_step: 12</w:t>
      </w:r>
    </w:p>
    <w:p>
      <w:r>
        <w:t>- 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### Step 13 — Implementation Map (Artifact: IMPLEMENTATION_MAP)</w:t>
      </w:r>
    </w:p>
    <w:p>
      <w:r>
        <w:t>- artifact_type: IMPLEMENTATION_MAP</w:t>
      </w:r>
    </w:p>
    <w:p>
      <w:r>
        <w:t>- pipeline_step: 13</w:t>
      </w:r>
    </w:p>
    <w:p>
      <w:r>
        <w:t>- 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### Step 14 — Rule Update (Artifact: RULE_UPDATE)</w:t>
      </w:r>
    </w:p>
    <w:p>
      <w:r>
        <w:t>- artifact_type: RULE_UPDATE</w:t>
      </w:r>
    </w:p>
    <w:p>
      <w:r>
        <w:t>- pipeline_step: 14</w:t>
      </w:r>
    </w:p>
    <w:p>
      <w:r>
        <w:t>- 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Gate Log</w:t>
      </w:r>
    </w:p>
    <w:p>
      <w:r>
        <w:t>Gate0: PASS — ok — ref: CANON_PIPELINE_v1.2 Gate0</w:t>
      </w:r>
    </w:p>
    <w:p>
      <w:r>
        <w:t>Gate1: PASS — ok — ref: CANON_PIPELINE_v1.2 Gate1</w:t>
      </w:r>
    </w:p>
    <w:p>
      <w:r>
        <w:t>Gate2: PASS — ok — ref: CANON_PIPELINE_v1.2 Gate2</w:t>
      </w:r>
    </w:p>
    <w:p>
      <w:r>
        <w:t>Gate3: PASS — ok — ref: CANON_PIPELINE_v1.2 Gate3</w:t>
      </w:r>
    </w:p>
    <w:p>
      <w:r>
        <w:t>Gate4: PENDING — ASSISTED — ref: CANON_PIPELINE_v1.2 Gate4</w:t>
      </w:r>
    </w:p>
    <w:p>
      <w:r>
        <w:t>Gate5: PENDING — ASSISTED — ref: CANON_PIPELINE_v1.2 Gate5</w:t>
      </w:r>
    </w:p>
    <w:p>
      <w:r>
        <w:t>Gate6: PENDING — ASSISTED — ref: CANON_PIPELINE_v1.2 Gate6</w:t>
      </w:r>
    </w:p>
    <w:p>
      <w:r>
        <w:t>Gate7: PASS — resources=8 — ref: CANON_PIPELINE_v1.2 Gate7</w:t>
      </w:r>
    </w:p>
    <w:p>
      <w:r>
        <w:t>Gate8: FAIL — WHY_NOT_X bullet count not 2–4 — ref: CANON_PIPELINE_v1.2 Gate8 / CANON_9FORMS_v1.1 §5.1</w:t>
      </w:r>
    </w:p>
    <w:p>
      <w:r>
        <w:t>Gate9: PASS — ok — ref: CANON_PIPELINE_v1.2 Gate9</w:t>
      </w:r>
    </w:p>
    <w:p>
      <w:r>
        <w:t>Gate10: PASS — all concepts have complete A–G — ref: CANON_PIPELINE_v1.2 Gate10</w:t>
      </w:r>
    </w:p>
    <w:p>
      <w:r>
        <w:t>Gate11: PENDING — ASSISTED — ref: CANON_PIPELINE_v1.2 Gate11</w:t>
      </w:r>
    </w:p>
    <w:p>
      <w:r>
        <w:t>Gate12: PENDING — ASSISTED — ref: CANON_PIPELINE_v1.2 Gate12</w:t>
      </w:r>
    </w:p>
    <w:p>
      <w:r>
        <w:t>Gate13: PASS — presence check — ref: CANON_PIPELINE_v1.2 Gate13</w:t>
      </w:r>
    </w:p>
    <w:p>
      <w:r>
        <w:t>Gate14: PASS — presence check — ref: CANON_PIPELINE_v1.2 Gate14</w:t>
      </w:r>
    </w:p>
    <w:p>
      <w:r>
        <w:t>Return step (due to Gate8 FAIL): Step 7 (per CANON_PIPELINE_v1.2 Gate8 FAIL → Step 7)</w:t>
      </w:r>
    </w:p>
    <w:p>
      <w:pPr>
        <w:pStyle w:val="Heading3"/>
      </w:pPr>
      <w:r>
        <w:t>Hallucination Risk</w:t>
      </w:r>
    </w:p>
    <w:p>
      <w:r>
        <w:t>N/A — no content added beyond provided test vectors.</w:t>
      </w:r>
    </w:p>
    <w:p>
      <w:pPr>
        <w:pStyle w:val="Heading2"/>
      </w:pPr>
      <w:r>
        <w:t>TC06</w:t>
      </w:r>
    </w:p>
    <w:p>
      <w:r>
        <w:t>Artifacts (as provided in vectors):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- constraints:</w:t>
      </w:r>
    </w:p>
    <w:p>
      <w:r>
        <w:t xml:space="preserve">  - Команда перегружена, нельзя добавлять больше 1 нового ритуала/нед</w:t>
      </w:r>
    </w:p>
    <w:p>
      <w:r>
        <w:t xml:space="preserve">  - Нельзя менять IT-стек (всё на текущих инструментах: Google/Notion/CRM)</w:t>
      </w:r>
    </w:p>
    <w:p>
      <w:r>
        <w:t xml:space="preserve">  - Результат нужен за 2 недели (ранние сигналы)</w:t>
      </w:r>
    </w:p>
    <w:p>
      <w:r>
        <w:t>- success_metric_hint: Кол-во решений с владельцем+сроком+метрикой / нед + снижение “незакрытых хвостов”.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- artifact_type: INTERACTION_MAP</w:t>
      </w:r>
    </w:p>
    <w:p>
      <w:r>
        <w:t>- pipeline_step: 3</w:t>
      </w:r>
    </w:p>
    <w:p>
      <w:r>
        <w:t>- 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{from: Meetings, to: Decision items, type: info, note: 'decisions recorded informally'}</w:t>
      </w:r>
    </w:p>
    <w:p>
      <w:r>
        <w:t>- {from: Decision items, to: Teams, type: info, note: 'tasks dispatched without owner+metric'}</w:t>
      </w:r>
    </w:p>
    <w:p>
      <w:r>
        <w:t>- {from: Teams, to: Meetings, type: info, note: 'status updates without definition of done'}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- artifact_type: CONTRADICTION_STATEMENT</w:t>
      </w:r>
    </w:p>
    <w:p>
      <w:r>
        <w:t>- pipeline_step: 4</w:t>
      </w:r>
    </w:p>
    <w:p>
      <w:r>
        <w:t>- 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### Step 5 — IKR Card (Artifact: IKR_CARD)</w:t>
      </w:r>
    </w:p>
    <w:p>
      <w:r>
        <w:t>- artifact_type: IKR_CARD</w:t>
      </w:r>
    </w:p>
    <w:p>
      <w:r>
        <w:t>- pipeline_step: 5</w:t>
      </w:r>
    </w:p>
    <w:p>
      <w:r>
        <w:t>- 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### Step 6 — Hard Barrier (Artifact: HARD_BARRIER)</w:t>
      </w:r>
    </w:p>
    <w:p>
      <w:r>
        <w:t>- artifact_type: HARD_BARRIER</w:t>
      </w:r>
    </w:p>
    <w:p>
      <w:r>
        <w:t>- pipeline_step: 6</w:t>
      </w:r>
    </w:p>
    <w:p>
      <w:r>
        <w:t>- 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- artifact_type: RESOURCE_MAP</w:t>
      </w:r>
    </w:p>
    <w:p>
      <w:r>
        <w:t>- pipeline_step: 7</w:t>
      </w:r>
    </w:p>
    <w:p>
      <w:r>
        <w:t>- payload_md:</w:t>
      </w:r>
    </w:p>
    <w:p>
      <w:r>
        <w:t>```md</w:t>
      </w:r>
    </w:p>
    <w:p>
      <w:r>
        <w:t>resources:</w:t>
      </w:r>
    </w:p>
    <w:p>
      <w:r>
        <w:t>- {name: 'Existing meeting agenda', category: info, tied_to: 'Meetings', note: 'can add 5-min closure segment'}</w:t>
      </w:r>
    </w:p>
    <w:p>
      <w:r>
        <w:t>- {name: 'Notion page template', category: info, tied_to: 'Decision items', note: 'decision card with fields'}</w:t>
      </w:r>
    </w:p>
    <w:p>
      <w:r>
        <w:t>- {name: 'COO authority to enforce DoD', category: org, tied_to: 'COO', note: 'policy'}</w:t>
      </w:r>
    </w:p>
    <w:p>
      <w:r>
        <w:t>- {name: 'Team leads as owners', category: org, tied_to: 'Owners', note: 'assignable'}</w:t>
      </w:r>
    </w:p>
    <w:p>
      <w:r>
        <w:t>- {name: 'Existing KPI/OKR metrics', category: info, tied_to: 'Metrics dashboard', note: 'reuse metrics'}</w:t>
      </w:r>
    </w:p>
    <w:p>
      <w:r>
        <w:t>- {name: 'Timebox discipline', category: time, tied_to: 'Meetings', note: 'existing timeboxes'}</w:t>
      </w:r>
    </w:p>
    <w:p>
      <w:r>
        <w:t>- {name: 'Definition of Done checklist', category: info, tied_to: 'Decision items', note: '3 criteria'}</w:t>
      </w:r>
    </w:p>
    <w:p>
      <w:r>
        <w:t>- {name: 'Zero budget', category: finance, tied_to: 'constraints', note: 'no spend'}</w:t>
      </w:r>
    </w:p>
    <w:p>
      <w:r>
        <w:t>```</w:t>
      </w:r>
    </w:p>
    <w:p/>
    <w:p>
      <w:r>
        <w:t>### Step 8 — Form Selection (Artifact: FORM_SELECTION)</w:t>
      </w:r>
    </w:p>
    <w:p>
      <w:r>
        <w:t>- artifact_type: FORM_SELECTION</w:t>
      </w:r>
    </w:p>
    <w:p>
      <w:r>
        <w:t>- pipeline_step: 8</w:t>
      </w:r>
    </w:p>
    <w:p>
      <w:r>
        <w:t>- payload_md:</w:t>
      </w:r>
    </w:p>
    <w:p>
      <w:r>
        <w:t>```md</w:t>
      </w:r>
    </w:p>
    <w:p>
      <w:r>
        <w:t>PRIMARY_FORM:</w:t>
      </w:r>
    </w:p>
    <w:p>
      <w:r>
        <w:t>- №2 Динамизация</w:t>
      </w:r>
    </w:p>
    <w:p/>
    <w:p>
      <w:r>
        <w:t>BOUNDARY_CHECK:</w:t>
      </w:r>
    </w:p>
    <w:p>
      <w:r>
        <w:t>- NEAREST_FORMS:</w:t>
      </w:r>
    </w:p>
    <w:p>
      <w:r>
        <w:t xml:space="preserve">  - №2 Динамизация</w:t>
      </w:r>
    </w:p>
    <w:p>
      <w:r>
        <w:t xml:space="preserve">  - №3 Превенция</w:t>
      </w:r>
    </w:p>
    <w:p>
      <w:r>
        <w:t>- WHY_NOT_X:</w:t>
      </w:r>
    </w:p>
    <w:p>
      <w:r>
        <w:t xml:space="preserve">  - Превенция полезна, но проблема уже возникла; нужен динамический цикл закрытия.</w:t>
      </w:r>
    </w:p>
    <w:p>
      <w:r>
        <w:t>- WHY_NOT_Y:</w:t>
      </w:r>
    </w:p>
    <w:p>
      <w:r>
        <w:t xml:space="preserve">  - Динамизация позволяет встроить закрытие в существующий ритм и timebox.</w:t>
      </w:r>
    </w:p>
    <w:p/>
    <w:p>
      <w:r>
        <w:t>TRIZ_CORE:</w:t>
      </w:r>
    </w:p>
    <w:p>
      <w:r>
        <w:t>- CONTRADICTION_1L: Нужно закрывать решения метриками и владельцами, но нельзя перегрузить команду новыми ритуалами.</w:t>
      </w:r>
    </w:p>
    <w:p>
      <w:r>
        <w:t>- IKR_1L: Закрытие происходит внутри текущих встреч и инструментов, автоматически по чек-листу.</w:t>
      </w:r>
    </w:p>
    <w:p/>
    <w:p>
      <w:r>
        <w:t>PRINCIPLES_TO_ACTION:</w:t>
      </w:r>
    </w:p>
    <w:p>
      <w:r>
        <w:t>- PRINCIPLES:</w:t>
      </w:r>
    </w:p>
    <w:p>
      <w:r>
        <w:t xml:space="preserve">  - 19</w:t>
      </w:r>
    </w:p>
    <w:p>
      <w:r>
        <w:t xml:space="preserve">  - 15</w:t>
      </w:r>
    </w:p>
    <w:p>
      <w:r>
        <w:t>- ACTIONS:</w:t>
      </w:r>
    </w:p>
    <w:p>
      <w:r>
        <w:t xml:space="preserve">  - 19: Периодическое действие: добавить фиксированный 5-мин блок 'close decisions' в существующие встречи.</w:t>
      </w:r>
    </w:p>
    <w:p>
      <w:r>
        <w:t xml:space="preserve">  - 15: Динамичность: owner и метрика меняются по типу решения, но формат карточки одинаков.</w:t>
      </w:r>
    </w:p>
    <w:p/>
    <w:p>
      <w:r>
        <w:t>IKR_TEST:</w:t>
      </w:r>
    </w:p>
    <w:p>
      <w:r>
        <w:t>- Q1: YES — только перераспределение времени в существующих встречах.</w:t>
      </w:r>
    </w:p>
    <w:p>
      <w:r>
        <w:t>- Q2: YES — 1 новый чек-лист DoD вместо новых встреч.</w:t>
      </w:r>
    </w:p>
    <w:p/>
    <w:p>
      <w:r>
        <w:t>CONFIDENCE:</w:t>
      </w:r>
    </w:p>
    <w:p>
      <w:r>
        <w:t>- 70 — достаточно для регресса; требуется адаптация под конкретный cadence.</w:t>
      </w:r>
    </w:p>
    <w:p>
      <w:r>
        <w:t>```</w:t>
      </w:r>
    </w:p>
    <w:p/>
    <w:p>
      <w:r>
        <w:t>### Step 9 — Solution Set (Artifact: SOLUTION_SET)</w:t>
      </w:r>
    </w:p>
    <w:p>
      <w:r>
        <w:t>- artifact_type: SOLUTION_SET</w:t>
      </w:r>
    </w:p>
    <w:p>
      <w:r>
        <w:t>- pipeline_step: 9</w:t>
      </w:r>
    </w:p>
    <w:p>
      <w:r>
        <w:t>- 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### Step 10 — Mechanism Spec (Artifact: MECHANISM_SPECS)</w:t>
      </w:r>
    </w:p>
    <w:p>
      <w:r>
        <w:t>- artifact_type: MECHANISM_SPECS</w:t>
      </w:r>
    </w:p>
    <w:p>
      <w:r>
        <w:t>- pipeline_step: 10</w:t>
      </w:r>
    </w:p>
    <w:p>
      <w:r>
        <w:t>- 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- artifact_type: SECONDARY_CONTRADICTION_CHECK</w:t>
      </w:r>
    </w:p>
    <w:p>
      <w:r>
        <w:t>- pipeline_step: 11</w:t>
      </w:r>
    </w:p>
    <w:p>
      <w:r>
        <w:t>- payload_md:</w:t>
      </w:r>
    </w:p>
    <w:p>
      <w:r>
        <w:t>```md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```</w:t>
      </w:r>
    </w:p>
    <w:p/>
    <w:p>
      <w:r>
        <w:t>### Step 12 — Decision Record (Artifact: DECISION_RECORD)</w:t>
      </w:r>
    </w:p>
    <w:p>
      <w:r>
        <w:t>- artifact_type: DECISION_RECORD</w:t>
      </w:r>
    </w:p>
    <w:p>
      <w:r>
        <w:t>- pipeline_step: 12</w:t>
      </w:r>
    </w:p>
    <w:p>
      <w:r>
        <w:t>- 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### Step 13 — Implementation Map (Artifact: IMPLEMENTATION_MAP)</w:t>
      </w:r>
    </w:p>
    <w:p>
      <w:r>
        <w:t>- artifact_type: IMPLEMENTATION_MAP</w:t>
      </w:r>
    </w:p>
    <w:p>
      <w:r>
        <w:t>- pipeline_step: 13</w:t>
      </w:r>
    </w:p>
    <w:p>
      <w:r>
        <w:t>- 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### Step 14 — Rule Update (Artifact: RULE_UPDATE)</w:t>
      </w:r>
    </w:p>
    <w:p>
      <w:r>
        <w:t>- artifact_type: RULE_UPDATE</w:t>
      </w:r>
    </w:p>
    <w:p>
      <w:r>
        <w:t>- pipeline_step: 14</w:t>
      </w:r>
    </w:p>
    <w:p>
      <w:r>
        <w:t>- 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Gate Log</w:t>
      </w:r>
    </w:p>
    <w:p>
      <w:r>
        <w:t>Gate0: PASS — ok — ref: CANON_PIPELINE_v1.2 Gate0</w:t>
      </w:r>
    </w:p>
    <w:p>
      <w:r>
        <w:t>Gate1: PASS — ok — ref: CANON_PIPELINE_v1.2 Gate1</w:t>
      </w:r>
    </w:p>
    <w:p>
      <w:r>
        <w:t>Gate2: PASS — ok — ref: CANON_PIPELINE_v1.2 Gate2</w:t>
      </w:r>
    </w:p>
    <w:p>
      <w:r>
        <w:t>Gate3: PASS — ok — ref: CANON_PIPELINE_v1.2 Gate3</w:t>
      </w:r>
    </w:p>
    <w:p>
      <w:r>
        <w:t>Gate4: PENDING — ASSISTED — ref: CANON_PIPELINE_v1.2 Gate4</w:t>
      </w:r>
    </w:p>
    <w:p>
      <w:r>
        <w:t>Gate5: PENDING — ASSISTED — ref: CANON_PIPELINE_v1.2 Gate5</w:t>
      </w:r>
    </w:p>
    <w:p>
      <w:r>
        <w:t>Gate6: PENDING — ASSISTED — ref: CANON_PIPELINE_v1.2 Gate6</w:t>
      </w:r>
    </w:p>
    <w:p>
      <w:r>
        <w:t>Gate7: PASS — resources=8 — ref: CANON_PIPELINE_v1.2 Gate7</w:t>
      </w:r>
    </w:p>
    <w:p>
      <w:r>
        <w:t>Gate8: FAIL — WHY_NOT_X bullet count not 2–4 — ref: CANON_PIPELINE_v1.2 Gate8 / CANON_9FORMS_v1.1 §5.1</w:t>
      </w:r>
    </w:p>
    <w:p>
      <w:r>
        <w:t>Gate9: PASS — ok — ref: CANON_PIPELINE_v1.2 Gate9</w:t>
      </w:r>
    </w:p>
    <w:p>
      <w:r>
        <w:t>Gate10: PASS — all concepts have complete A–G — ref: CANON_PIPELINE_v1.2 Gate10</w:t>
      </w:r>
    </w:p>
    <w:p>
      <w:r>
        <w:t>Gate11: PENDING — ASSISTED — ref: CANON_PIPELINE_v1.2 Gate11</w:t>
      </w:r>
    </w:p>
    <w:p>
      <w:r>
        <w:t>Gate12: PENDING — ASSISTED — ref: CANON_PIPELINE_v1.2 Gate12</w:t>
      </w:r>
    </w:p>
    <w:p>
      <w:r>
        <w:t>Gate13: PASS — presence check — ref: CANON_PIPELINE_v1.2 Gate13</w:t>
      </w:r>
    </w:p>
    <w:p>
      <w:r>
        <w:t>Gate14: PASS — presence check — ref: CANON_PIPELINE_v1.2 Gate14</w:t>
      </w:r>
    </w:p>
    <w:p>
      <w:r>
        <w:t>Return step (due to Gate8 FAIL): Step 7 (per CANON_PIPELINE_v1.2 Gate8 FAIL → Step 7)</w:t>
      </w:r>
    </w:p>
    <w:p>
      <w:pPr>
        <w:pStyle w:val="Heading3"/>
      </w:pPr>
      <w:r>
        <w:t>Hallucination Risk</w:t>
      </w:r>
    </w:p>
    <w:p>
      <w:r>
        <w:t>N/A — no content added beyond provided test vectors.</w:t>
      </w:r>
    </w:p>
    <w:p>
      <w:pPr>
        <w:pStyle w:val="Heading2"/>
      </w:pPr>
      <w:r>
        <w:t>TC10</w:t>
      </w:r>
    </w:p>
    <w:p>
      <w:r>
        <w:t>Artifacts (as provided in vectors):</w:t>
      </w:r>
    </w:p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- constraints:</w:t>
      </w:r>
    </w:p>
    <w:p>
      <w:r>
        <w:t xml:space="preserve">  - Нельзя менять команду разработки в этом месяце</w:t>
      </w:r>
    </w:p>
    <w:p>
      <w:r>
        <w:t xml:space="preserve">  - Нельзя увеличивать срок поставки клиентам</w:t>
      </w:r>
    </w:p>
    <w:p>
      <w:r>
        <w:t xml:space="preserve">  - Конфликты стейкхолдеров неизбежны (нужно правило, а не переговоры каждый раз)</w:t>
      </w:r>
    </w:p>
    <w:p>
      <w:r>
        <w:t>- success_metric_hint: Стабильность план/факт (variance) + снижение числа экстренных переприоритизаций.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- artifact_type: INTERACTION_MAP</w:t>
      </w:r>
    </w:p>
    <w:p>
      <w:r>
        <w:t>- pipeline_step: 3</w:t>
      </w:r>
    </w:p>
    <w:p>
      <w:r>
        <w:t>- 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{from: Stakeholder requests, to: Backlog, type: info, note: 'incoming demands'}</w:t>
      </w:r>
    </w:p>
    <w:p>
      <w:r>
        <w:t>- {from: Backlog, to: Sprint/period freeze, type: info, note: 'selected scope'}</w:t>
      </w:r>
    </w:p>
    <w:p>
      <w:r>
        <w:t>- {from: Sprint/period freeze, to: Delivery pipeline, type: time, note: 'execution'}</w:t>
      </w:r>
    </w:p>
    <w:p>
      <w:r>
        <w:t>- {from: Stakeholder requests, to: Sprint/period freeze, type: risk, note: 'manual reprioritization causing disruption'}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- artifact_type: CONTRADICTION_STATEMENT</w:t>
      </w:r>
    </w:p>
    <w:p>
      <w:r>
        <w:t>- pipeline_step: 4</w:t>
      </w:r>
    </w:p>
    <w:p>
      <w:r>
        <w:t>- 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### Step 5 — IKR Card (Artifact: IKR_CARD)</w:t>
      </w:r>
    </w:p>
    <w:p>
      <w:r>
        <w:t>- artifact_type: IKR_CARD</w:t>
      </w:r>
    </w:p>
    <w:p>
      <w:r>
        <w:t>- pipeline_step: 5</w:t>
      </w:r>
    </w:p>
    <w:p>
      <w:r>
        <w:t>- 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### Step 6 — Hard Barrier (Artifact: HARD_BARRIER)</w:t>
      </w:r>
    </w:p>
    <w:p>
      <w:r>
        <w:t>- artifact_type: HARD_BARRIER</w:t>
      </w:r>
    </w:p>
    <w:p>
      <w:r>
        <w:t>- pipeline_step: 6</w:t>
      </w:r>
    </w:p>
    <w:p>
      <w:r>
        <w:t>- 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- artifact_type: RESOURCE_MAP</w:t>
      </w:r>
    </w:p>
    <w:p>
      <w:r>
        <w:t>- pipeline_step: 7</w:t>
      </w:r>
    </w:p>
    <w:p>
      <w:r>
        <w:t>- payload_md:</w:t>
      </w:r>
    </w:p>
    <w:p>
      <w:r>
        <w:t>```md</w:t>
      </w:r>
    </w:p>
    <w:p>
      <w:r>
        <w:t>resources:</w:t>
      </w:r>
    </w:p>
    <w:p>
      <w:r>
        <w:t>- {name: 'Historical variance data', category: info, tied_to: 'Delivery pipeline', note: 'plan/fact history'}</w:t>
      </w:r>
    </w:p>
    <w:p>
      <w:r>
        <w:t>- {name: 'Backlog scoring fields', category: info, tied_to: 'Backlog', note: 'impact/effort/risk'}</w:t>
      </w:r>
    </w:p>
    <w:p>
      <w:r>
        <w:t>- {name: 'Stakeholder time for weekly triage', category: time, tied_to: 'Stakeholders', note: '30 min'}</w:t>
      </w:r>
    </w:p>
    <w:p>
      <w:r>
        <w:t>- {name: 'Engineering capacity baseline', category: info, tied_to: 'Engineering lead', note: 'velocity'}</w:t>
      </w:r>
    </w:p>
    <w:p>
      <w:r>
        <w:t>- {name: 'Customer commitment list', category: trust, tied_to: 'Customers', note: 'deadlines'}</w:t>
      </w:r>
    </w:p>
    <w:p>
      <w:r>
        <w:t>- {name: 'Freeze window policy', category: org, tied_to: 'Sprint/period freeze', note: 'governance lever'}</w:t>
      </w:r>
    </w:p>
    <w:p>
      <w:r>
        <w:t>- {name: 'Stop/go criteria', category: info, tied_to: 'Prioritization rule', note: 'binary thresholds'}</w:t>
      </w:r>
    </w:p>
    <w:p>
      <w:r>
        <w:t>- {name: 'Budget 0', category: finance, tied_to: 'constraints', note: 'no spend'}</w:t>
      </w:r>
    </w:p>
    <w:p>
      <w:r>
        <w:t>```</w:t>
      </w:r>
    </w:p>
    <w:p/>
    <w:p>
      <w:r>
        <w:t>### Step 8 — Form Selection (Artifact: FORM_SELECTION)</w:t>
      </w:r>
    </w:p>
    <w:p>
      <w:r>
        <w:t>- artifact_type: FORM_SELECTION</w:t>
      </w:r>
    </w:p>
    <w:p>
      <w:r>
        <w:t>- pipeline_step: 8</w:t>
      </w:r>
    </w:p>
    <w:p>
      <w:r>
        <w:t>- payload_md:</w:t>
      </w:r>
    </w:p>
    <w:p>
      <w:r>
        <w:t>```md</w:t>
      </w:r>
    </w:p>
    <w:p>
      <w:r>
        <w:t>PRIMARY_FORM:</w:t>
      </w:r>
    </w:p>
    <w:p>
      <w:r>
        <w:t>- №8 Кибернетика</w:t>
      </w:r>
    </w:p>
    <w:p/>
    <w:p>
      <w:r>
        <w:t>BOUNDARY_CHECK:</w:t>
      </w:r>
    </w:p>
    <w:p>
      <w:r>
        <w:t>- NEAREST_FORMS:</w:t>
      </w:r>
    </w:p>
    <w:p>
      <w:r>
        <w:t xml:space="preserve">  - №3 Превенция</w:t>
      </w:r>
    </w:p>
    <w:p>
      <w:r>
        <w:t xml:space="preserve">  - №8 Кибернетика</w:t>
      </w:r>
    </w:p>
    <w:p>
      <w:r>
        <w:t>- WHY_NOT_X:</w:t>
      </w:r>
    </w:p>
    <w:p>
      <w:r>
        <w:t xml:space="preserve">  - Превенция важна, но текущая проблема — отсутствие обратной связи и контроллера при приоритизации.</w:t>
      </w:r>
    </w:p>
    <w:p>
      <w:r>
        <w:t>- WHY_NOT_Y:</w:t>
      </w:r>
    </w:p>
    <w:p>
      <w:r>
        <w:t xml:space="preserve">  - Нужен контур управления: измерение variance и правило вмешательства.</w:t>
      </w:r>
    </w:p>
    <w:p>
      <w:r>
        <w:t>- D_MARKER: D2</w:t>
      </w:r>
    </w:p>
    <w:p/>
    <w:p>
      <w:r>
        <w:t>TRIZ_CORE:</w:t>
      </w:r>
    </w:p>
    <w:p>
      <w:r>
        <w:t>-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>- IKR_1L: Система сама ограничивает переприоритизацию через правило и метрики, сохраняя обязательства перед клиентами.</w:t>
      </w:r>
    </w:p>
    <w:p/>
    <w:p>
      <w:r>
        <w:t>PRINCIPLES_TO_ACTION:</w:t>
      </w:r>
    </w:p>
    <w:p>
      <w:r>
        <w:t>- PRINCIPLES:</w:t>
      </w:r>
    </w:p>
    <w:p>
      <w:r>
        <w:t xml:space="preserve">  - 26</w:t>
      </w:r>
    </w:p>
    <w:p>
      <w:r>
        <w:t xml:space="preserve">  - 27</w:t>
      </w:r>
    </w:p>
    <w:p>
      <w:r>
        <w:t xml:space="preserve">  - 16</w:t>
      </w:r>
    </w:p>
    <w:p>
      <w:r>
        <w:t>- ACTIONS:</w:t>
      </w:r>
    </w:p>
    <w:p>
      <w:r>
        <w:t xml:space="preserve">  - 26: Обратная связь: weekly variance review + корректировка правила приоритизации.</w:t>
      </w:r>
    </w:p>
    <w:p>
      <w:r>
        <w:t xml:space="preserve">  - 27: Дешёвые замены: использовать простые поля backlog вместо сложных систем.</w:t>
      </w:r>
    </w:p>
    <w:p>
      <w:r>
        <w:t xml:space="preserve">  - 16: Частичное действие: разрешать изменения только в малой квоте (token budget).</w:t>
      </w:r>
    </w:p>
    <w:p/>
    <w:p>
      <w:r>
        <w:t>IKR_TEST:</w:t>
      </w:r>
    </w:p>
    <w:p>
      <w:r>
        <w:t>- Q1: YES — измеряем variance и используем текущие поля backlog.</w:t>
      </w:r>
    </w:p>
    <w:p>
      <w:r>
        <w:t>- Q2: YES — изменения ограничены квотой, а не переговорами каждый раз.</w:t>
      </w:r>
    </w:p>
    <w:p/>
    <w:p>
      <w:r>
        <w:t>CONFIDENCE:</w:t>
      </w:r>
    </w:p>
    <w:p>
      <w:r>
        <w:t>- 75 — схема соответствует cybernetic loop; требует калибровки порогов.</w:t>
      </w:r>
    </w:p>
    <w:p>
      <w:r>
        <w:t>```</w:t>
      </w:r>
    </w:p>
    <w:p/>
    <w:p>
      <w:r>
        <w:t>### Step 9 — Solution Set (Artifact: SOLUTION_SET)</w:t>
      </w:r>
    </w:p>
    <w:p>
      <w:r>
        <w:t>- artifact_type: SOLUTION_SET</w:t>
      </w:r>
    </w:p>
    <w:p>
      <w:r>
        <w:t>- pipeline_step: 9</w:t>
      </w:r>
    </w:p>
    <w:p>
      <w:r>
        <w:t>- 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### Step 10 — Mechanism Spec (Artifact: MECHANISM_SPECS)</w:t>
      </w:r>
    </w:p>
    <w:p>
      <w:r>
        <w:t>- artifact_type: MECHANISM_SPECS</w:t>
      </w:r>
    </w:p>
    <w:p>
      <w:r>
        <w:t>- pipeline_step: 10</w:t>
      </w:r>
    </w:p>
    <w:p>
      <w:r>
        <w:t>- 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- artifact_type: SECONDARY_CONTRADICTION_CHECK</w:t>
      </w:r>
    </w:p>
    <w:p>
      <w:r>
        <w:t>- pipeline_step: 11</w:t>
      </w:r>
    </w:p>
    <w:p>
      <w:r>
        <w:t>- payload_md:</w:t>
      </w:r>
    </w:p>
    <w:p>
      <w:r>
        <w:t>```md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```</w:t>
      </w:r>
    </w:p>
    <w:p/>
    <w:p>
      <w:r>
        <w:t>### Step 12 — Decision Record (Artifact: DECISION_RECORD)</w:t>
      </w:r>
    </w:p>
    <w:p>
      <w:r>
        <w:t>- artifact_type: DECISION_RECORD</w:t>
      </w:r>
    </w:p>
    <w:p>
      <w:r>
        <w:t>- pipeline_step: 12</w:t>
      </w:r>
    </w:p>
    <w:p>
      <w:r>
        <w:t>- 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- artifact_type: IMPLEMENTATION_MAP</w:t>
      </w:r>
    </w:p>
    <w:p>
      <w:r>
        <w:t>- pipeline_step: 13</w:t>
      </w:r>
    </w:p>
    <w:p>
      <w:r>
        <w:t>- 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### Step 14 — Rule Update (Artifact: RULE_UPDATE)</w:t>
      </w:r>
    </w:p>
    <w:p>
      <w:r>
        <w:t>- artifact_type: RULE_UPDATE</w:t>
      </w:r>
    </w:p>
    <w:p>
      <w:r>
        <w:t>- pipeline_step: 14</w:t>
      </w:r>
    </w:p>
    <w:p>
      <w:r>
        <w:t>- 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Gate Log</w:t>
      </w:r>
    </w:p>
    <w:p>
      <w:r>
        <w:t>Gate0: PASS — ok — ref: CANON_PIPELINE_v1.2 Gate0</w:t>
      </w:r>
    </w:p>
    <w:p>
      <w:r>
        <w:t>Gate1: PASS — ok — ref: CANON_PIPELINE_v1.2 Gate1</w:t>
      </w:r>
    </w:p>
    <w:p>
      <w:r>
        <w:t>Gate2: PASS — ok — ref: CANON_PIPELINE_v1.2 Gate2</w:t>
      </w:r>
    </w:p>
    <w:p>
      <w:r>
        <w:t>Gate3: PASS — ok — ref: CANON_PIPELINE_v1.2 Gate3</w:t>
      </w:r>
    </w:p>
    <w:p>
      <w:r>
        <w:t>Gate4: PENDING — ASSISTED — ref: CANON_PIPELINE_v1.2 Gate4</w:t>
      </w:r>
    </w:p>
    <w:p>
      <w:r>
        <w:t>Gate5: PENDING — ASSISTED — ref: CANON_PIPELINE_v1.2 Gate5</w:t>
      </w:r>
    </w:p>
    <w:p>
      <w:r>
        <w:t>Gate6: PENDING — ASSISTED — ref: CANON_PIPELINE_v1.2 Gate6</w:t>
      </w:r>
    </w:p>
    <w:p>
      <w:r>
        <w:t>Gate7: PASS — resources=8 — ref: CANON_PIPELINE_v1.2 Gate7</w:t>
      </w:r>
    </w:p>
    <w:p>
      <w:r>
        <w:t>Gate8: FAIL — WHY_NOT_X bullet count not 2–4 — ref: CANON_PIPELINE_v1.2 Gate8 / CANON_9FORMS_v1.1 §5.1</w:t>
      </w:r>
    </w:p>
    <w:p>
      <w:r>
        <w:t>Gate9: PASS — ok — ref: CANON_PIPELINE_v1.2 Gate9</w:t>
      </w:r>
    </w:p>
    <w:p>
      <w:r>
        <w:t>Gate10: PASS — all concepts have complete A–G — ref: CANON_PIPELINE_v1.2 Gate10</w:t>
      </w:r>
    </w:p>
    <w:p>
      <w:r>
        <w:t>Gate11: PENDING — ASSISTED — ref: CANON_PIPELINE_v1.2 Gate11</w:t>
      </w:r>
    </w:p>
    <w:p>
      <w:r>
        <w:t>Gate12: PENDING — ASSISTED — ref: CANON_PIPELINE_v1.2 Gate12</w:t>
      </w:r>
    </w:p>
    <w:p>
      <w:r>
        <w:t>Gate13: PASS — presence check — ref: CANON_PIPELINE_v1.2 Gate13</w:t>
      </w:r>
    </w:p>
    <w:p>
      <w:r>
        <w:t>Gate14: PASS — presence check — ref: CANON_PIPELINE_v1.2 Gate14</w:t>
      </w:r>
    </w:p>
    <w:p>
      <w:r>
        <w:t>Return step (due to Gate8 FAIL): Step 7 (per CANON_PIPELINE_v1.2 Gate8 FAIL → Step 7)</w:t>
      </w:r>
    </w:p>
    <w:p>
      <w:pPr>
        <w:pStyle w:val="Heading3"/>
      </w:pPr>
      <w:r>
        <w:t>Hallucination Risk</w:t>
      </w:r>
    </w:p>
    <w:p>
      <w:r>
        <w:t>N/A — no content added beyond provided test vectors.</w:t>
      </w:r>
    </w:p>
    <w:p>
      <w:pPr>
        <w:pStyle w:val="Heading2"/>
      </w:pPr>
      <w:r>
        <w:t>TC16</w:t>
      </w:r>
    </w:p>
    <w:p>
      <w:r>
        <w:t>Artifacts (as provided in vectors):</w:t>
      </w:r>
    </w:p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избегают принятия решений из-за страха ошибки; всё “уходит наверх” как запрос на согласование.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- constraints:</w:t>
      </w:r>
    </w:p>
    <w:p>
      <w:r>
        <w:t xml:space="preserve">  - Нельзя снижать качество/комплаенс</w:t>
      </w:r>
    </w:p>
    <w:p>
      <w:r>
        <w:t xml:space="preserve">  - Нельзя вводить штрафы как основной инструмент</w:t>
      </w:r>
    </w:p>
    <w:p>
      <w:r>
        <w:t xml:space="preserve">  - Решение должно работать в мультистране/удалёнке (разные офисы/культуры)</w:t>
      </w:r>
    </w:p>
    <w:p>
      <w:r>
        <w:t>- 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- artifact_type: INTERACTION_MAP</w:t>
      </w:r>
    </w:p>
    <w:p>
      <w:r>
        <w:t>- pipeline_step: 3</w:t>
      </w:r>
    </w:p>
    <w:p>
      <w:r>
        <w:t>- 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{from: Teams, to: Managers, type: info, note: 'requests for decisions'}</w:t>
      </w:r>
    </w:p>
    <w:p>
      <w:r>
        <w:t>- {from: Managers, to: CEO, type: risk, note: 'escalation to avoid blame'}</w:t>
      </w:r>
    </w:p>
    <w:p>
      <w:r>
        <w:t>- {from: CEO, to: Managers, type: org, note: 'approvals and responsibility signals'}</w:t>
      </w:r>
    </w:p>
    <w:p>
      <w:r>
        <w:t>- {from: Post-mortems, to: Error policy, type: info, note: 'learning'}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- artifact_type: CONTRADICTION_STATEMENT</w:t>
      </w:r>
    </w:p>
    <w:p>
      <w:r>
        <w:t>- pipeline_step: 4</w:t>
      </w:r>
    </w:p>
    <w:p>
      <w:r>
        <w:t>- 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### Step 5 — IKR Card (Artifact: IKR_CARD)</w:t>
      </w:r>
    </w:p>
    <w:p>
      <w:r>
        <w:t>- artifact_type: IKR_CARD</w:t>
      </w:r>
    </w:p>
    <w:p>
      <w:r>
        <w:t>- pipeline_step: 5</w:t>
      </w:r>
    </w:p>
    <w:p>
      <w:r>
        <w:t>- 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### Step 6 — Hard Barrier (Artifact: HARD_BARRIER)</w:t>
      </w:r>
    </w:p>
    <w:p>
      <w:r>
        <w:t>- artifact_type: HARD_BARRIER</w:t>
      </w:r>
    </w:p>
    <w:p>
      <w:r>
        <w:t>- pipeline_step: 6</w:t>
      </w:r>
    </w:p>
    <w:p>
      <w:r>
        <w:t>- 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- artifact_type: RESOURCE_MAP</w:t>
      </w:r>
    </w:p>
    <w:p>
      <w:r>
        <w:t>- pipeline_step: 7</w:t>
      </w:r>
    </w:p>
    <w:p>
      <w:r>
        <w:t>- payload_md:</w:t>
      </w:r>
    </w:p>
    <w:p>
      <w:r>
        <w:t>```md</w:t>
      </w:r>
    </w:p>
    <w:p>
      <w:r>
        <w:t>resources:</w:t>
      </w:r>
    </w:p>
    <w:p>
      <w:r>
        <w:t>- {name: 'Existing approval logs', category: info, tied_to: 'Approval chain', note: 'where escalations happen'}</w:t>
      </w:r>
    </w:p>
    <w:p>
      <w:r>
        <w:t>- {name: 'Post-mortem practice (lightweight)', category: org, tied_to: 'Post-mortems', note: 'learning without blame'}</w:t>
      </w:r>
    </w:p>
    <w:p>
      <w:r>
        <w:t>- {name: 'CEO authority to set policy', category: org, tied_to: 'CEO', note: 'policy lever'}</w:t>
      </w:r>
    </w:p>
    <w:p>
      <w:r>
        <w:t>- {name: 'Compliance rulebook', category: info, tied_to: 'Compliance constraints', note: 'hard boundaries'}</w:t>
      </w:r>
    </w:p>
    <w:p>
      <w:r>
        <w:t>- {name: 'Decision classes (A/B/C)', category: info, tied_to: 'Decision requests', note: 'differentiation'}</w:t>
      </w:r>
    </w:p>
    <w:p>
      <w:r>
        <w:t>- {name: 'Error budget per class', category: finance, tied_to: 'Decision classes (A/B/C)', note: 'cost cap'}</w:t>
      </w:r>
    </w:p>
    <w:p>
      <w:r>
        <w:t>- {name: 'Manager autonomy', category: org, tied_to: 'Country/office managers', note: 'decision rights'}</w:t>
      </w:r>
    </w:p>
    <w:p>
      <w:r>
        <w:t>- {name: 'Trust signals', category: trust, tied_to: 'CEO → Managers', note: 'explicit protection clause'}</w:t>
      </w:r>
    </w:p>
    <w:p>
      <w:r>
        <w:t>```</w:t>
      </w:r>
    </w:p>
    <w:p/>
    <w:p>
      <w:r>
        <w:t>### Step 8 — Form Selection (Artifact: FORM_SELECTION)</w:t>
      </w:r>
    </w:p>
    <w:p>
      <w:r>
        <w:t>- artifact_type: FORM_SELECTION</w:t>
      </w:r>
    </w:p>
    <w:p>
      <w:r>
        <w:t>- pipeline_step: 8</w:t>
      </w:r>
    </w:p>
    <w:p>
      <w:r>
        <w:t>- payload_md:</w:t>
      </w:r>
    </w:p>
    <w:p>
      <w:r>
        <w:t>```md</w:t>
      </w:r>
    </w:p>
    <w:p>
      <w:r>
        <w:t>PRIMARY_FORM:</w:t>
      </w:r>
    </w:p>
    <w:p>
      <w:r>
        <w:t>- №1 Дифференциация</w:t>
      </w:r>
    </w:p>
    <w:p/>
    <w:p>
      <w:r>
        <w:t>BOUNDARY_CHECK:</w:t>
      </w:r>
    </w:p>
    <w:p>
      <w:r>
        <w:t>- NEAREST_FORMS:</w:t>
      </w:r>
    </w:p>
    <w:p>
      <w:r>
        <w:t xml:space="preserve">  - №6 Ресурсоэффективность</w:t>
      </w:r>
    </w:p>
    <w:p>
      <w:r>
        <w:t xml:space="preserve">  - №1 Дифференциация</w:t>
      </w:r>
    </w:p>
    <w:p>
      <w:r>
        <w:t>- WHY_NOT_X:</w:t>
      </w:r>
    </w:p>
    <w:p>
      <w:r>
        <w:t xml:space="preserve">  - Ресурсность важна, но первично — разделить классы решений и допустимую ошибку.</w:t>
      </w:r>
    </w:p>
    <w:p>
      <w:r>
        <w:t>- WHY_NOT_Y:</w:t>
      </w:r>
    </w:p>
    <w:p>
      <w:r>
        <w:t xml:space="preserve">  - Дифференциация даёт разные правила для разных классов риска и защищает руководителей.</w:t>
      </w:r>
    </w:p>
    <w:p>
      <w:r>
        <w:t>- D_MARKER: D5</w:t>
      </w:r>
    </w:p>
    <w:p/>
    <w:p>
      <w:r>
        <w:t>TRIZ_CORE:</w:t>
      </w:r>
    </w:p>
    <w:p>
      <w:r>
        <w:t>- CONTRADICTION_1L: Нужно дать руководителям автономность, но нужно удержать качество и комплаенс без штрафной культуры.</w:t>
      </w:r>
    </w:p>
    <w:p>
      <w:r>
        <w:t>- IKR_1L: Каждый класс решения имеет границы и защиту: если руководитель действует в границах, ответственность не персонализируется.</w:t>
      </w:r>
    </w:p>
    <w:p/>
    <w:p>
      <w:r>
        <w:t>PRINCIPLES_TO_ACTION:</w:t>
      </w:r>
    </w:p>
    <w:p>
      <w:r>
        <w:t>- PRINCIPLES:</w:t>
      </w:r>
    </w:p>
    <w:p>
      <w:r>
        <w:t xml:space="preserve">  - 1</w:t>
      </w:r>
    </w:p>
    <w:p>
      <w:r>
        <w:t xml:space="preserve">  - 4</w:t>
      </w:r>
    </w:p>
    <w:p>
      <w:r>
        <w:t>- ACTIONS:</w:t>
      </w:r>
    </w:p>
    <w:p>
      <w:r>
        <w:t xml:space="preserve">  - 1: Сегментация: разделить решения на классы A/B/C по риску и цене ошибки.</w:t>
      </w:r>
    </w:p>
    <w:p>
      <w:r>
        <w:t xml:space="preserve">  - 4: Асимметрия: для класса A — строгие границы, для C — максимальная автономность.</w:t>
      </w:r>
    </w:p>
    <w:p/>
    <w:p>
      <w:r>
        <w:t>IKR_TEST:</w:t>
      </w:r>
    </w:p>
    <w:p>
      <w:r>
        <w:t>- Q1: YES — используется существующая политика и логи; без новых систем.</w:t>
      </w:r>
    </w:p>
    <w:p>
      <w:r>
        <w:t>- Q2: YES — комплаенс сохраняется через отдельный класс решений и запреты.</w:t>
      </w:r>
    </w:p>
    <w:p/>
    <w:p>
      <w:r>
        <w:t>CONFIDENCE:</w:t>
      </w:r>
    </w:p>
    <w:p>
      <w:r>
        <w:t>- 70 — требует локализации по странам, но структура переносима.</w:t>
      </w:r>
    </w:p>
    <w:p>
      <w:r>
        <w:t>```</w:t>
      </w:r>
    </w:p>
    <w:p/>
    <w:p>
      <w:r>
        <w:t>### Step 9 — Solution Set (Artifact: SOLUTION_SET)</w:t>
      </w:r>
    </w:p>
    <w:p>
      <w:r>
        <w:t>- artifact_type: SOLUTION_SET</w:t>
      </w:r>
    </w:p>
    <w:p>
      <w:r>
        <w:t>- pipeline_step: 9</w:t>
      </w:r>
    </w:p>
    <w:p>
      <w:r>
        <w:t>- 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### Step 10 — Mechanism Spec (Artifact: MECHANISM_SPECS)</w:t>
      </w:r>
    </w:p>
    <w:p>
      <w:r>
        <w:t>- artifact_type: MECHANISM_SPECS</w:t>
      </w:r>
    </w:p>
    <w:p>
      <w:r>
        <w:t>- pipeline_step: 10</w:t>
      </w:r>
    </w:p>
    <w:p>
      <w:r>
        <w:t>- 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- artifact_type: SECONDARY_CONTRADICTION_CHECK</w:t>
      </w:r>
    </w:p>
    <w:p>
      <w:r>
        <w:t>- pipeline_step: 11</w:t>
      </w:r>
    </w:p>
    <w:p>
      <w:r>
        <w:t>- payload_md:</w:t>
      </w:r>
    </w:p>
    <w:p>
      <w:r>
        <w:t>```md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```</w:t>
      </w:r>
    </w:p>
    <w:p/>
    <w:p>
      <w:r>
        <w:t>### Step 12 — Decision Record (Artifact: DECISION_RECORD)</w:t>
      </w:r>
    </w:p>
    <w:p>
      <w:r>
        <w:t>- artifact_type: DECISION_RECORD</w:t>
      </w:r>
    </w:p>
    <w:p>
      <w:r>
        <w:t>- pipeline_step: 12</w:t>
      </w:r>
    </w:p>
    <w:p>
      <w:r>
        <w:t>- 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### Step 13 — Implementation Map (Artifact: IMPLEMENTATION_MAP)</w:t>
      </w:r>
    </w:p>
    <w:p>
      <w:r>
        <w:t>- artifact_type: IMPLEMENTATION_MAP</w:t>
      </w:r>
    </w:p>
    <w:p>
      <w:r>
        <w:t>- pipeline_step: 13</w:t>
      </w:r>
    </w:p>
    <w:p>
      <w:r>
        <w:t>- 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### Step 14 — Rule Update (Artifact: RULE_UPDATE)</w:t>
      </w:r>
    </w:p>
    <w:p>
      <w:r>
        <w:t>- artifact_type: RULE_UPDATE</w:t>
      </w:r>
    </w:p>
    <w:p>
      <w:r>
        <w:t>- pipeline_step: 14</w:t>
      </w:r>
    </w:p>
    <w:p>
      <w:r>
        <w:t>- 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Gate Log</w:t>
      </w:r>
    </w:p>
    <w:p>
      <w:r>
        <w:t>Gate0: FAIL — contains solution language — ref: CANON_PIPELINE_v1.2 Gate0</w:t>
      </w:r>
    </w:p>
    <w:p>
      <w:r>
        <w:t>Gate1: PASS — ok — ref: CANON_PIPELINE_v1.2 Gate1</w:t>
      </w:r>
    </w:p>
    <w:p>
      <w:r>
        <w:t>Gate2: PASS — ok — ref: CANON_PIPELINE_v1.2 Gate2</w:t>
      </w:r>
    </w:p>
    <w:p>
      <w:r>
        <w:t>Gate3: PASS — ok — ref: CANON_PIPELINE_v1.2 Gate3</w:t>
      </w:r>
    </w:p>
    <w:p>
      <w:r>
        <w:t>Gate4: PENDING — ASSISTED — ref: CANON_PIPELINE_v1.2 Gate4</w:t>
      </w:r>
    </w:p>
    <w:p>
      <w:r>
        <w:t>Gate5: PENDING — ASSISTED — ref: CANON_PIPELINE_v1.2 Gate5</w:t>
      </w:r>
    </w:p>
    <w:p>
      <w:r>
        <w:t>Gate6: PENDING — ASSISTED — ref: CANON_PIPELINE_v1.2 Gate6</w:t>
      </w:r>
    </w:p>
    <w:p>
      <w:r>
        <w:t>Gate7: PASS — resources=8 — ref: CANON_PIPELINE_v1.2 Gate7</w:t>
      </w:r>
    </w:p>
    <w:p>
      <w:r>
        <w:t>Gate8: FAIL — WHY_NOT_X bullet count not 2–4 — ref: CANON_PIPELINE_v1.2 Gate8 / CANON_9FORMS_v1.1 §5.1</w:t>
      </w:r>
    </w:p>
    <w:p>
      <w:r>
        <w:t>Gate9: PASS — ok — ref: CANON_PIPELINE_v1.2 Gate9</w:t>
      </w:r>
    </w:p>
    <w:p>
      <w:r>
        <w:t>Gate10: PASS — all concepts have complete A–G — ref: CANON_PIPELINE_v1.2 Gate10</w:t>
      </w:r>
    </w:p>
    <w:p>
      <w:r>
        <w:t>Gate11: PENDING — ASSISTED — ref: CANON_PIPELINE_v1.2 Gate11</w:t>
      </w:r>
    </w:p>
    <w:p>
      <w:r>
        <w:t>Gate12: PENDING — ASSISTED — ref: CANON_PIPELINE_v1.2 Gate12</w:t>
      </w:r>
    </w:p>
    <w:p>
      <w:r>
        <w:t>Gate13: PASS — presence check — ref: CANON_PIPELINE_v1.2 Gate13</w:t>
      </w:r>
    </w:p>
    <w:p>
      <w:r>
        <w:t>Gate14: PASS — presence check — ref: CANON_PIPELINE_v1.2 Gate14</w:t>
      </w:r>
    </w:p>
    <w:p>
      <w:r>
        <w:t>Return step (due to Gate8 FAIL): Step 7 (per CANON_PIPELINE_v1.2 Gate8 FAIL → Step 7)</w:t>
      </w:r>
    </w:p>
    <w:p>
      <w:pPr>
        <w:pStyle w:val="Heading3"/>
      </w:pPr>
      <w:r>
        <w:t>Hallucination Risk</w:t>
      </w:r>
    </w:p>
    <w:p>
      <w:r>
        <w:t>N/A — no content added beyond provided test vectors.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