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NON-CANON SHELL</w:t>
      </w:r>
    </w:p>
    <w:p/>
    <w:p>
      <w:pPr>
        <w:pStyle w:val="Heading1"/>
      </w:pPr>
      <w:r>
        <w:t>BACKLOG_MVP_v0.1</w:t>
      </w:r>
    </w:p>
    <w:p/>
    <w:p>
      <w:r>
        <w:t>Only items that unblock MVP usage and automation (storage, gate checks, export, UI skeleton). No canon changes.</w:t>
      </w:r>
    </w:p>
    <w:p/>
    <w:p>
      <w:pPr>
        <w:pStyle w:val="Heading2"/>
      </w:pPr>
      <w:r>
        <w:t>User Stories</w:t>
      </w:r>
    </w:p>
    <w:p/>
    <w:p>
      <w:pPr>
        <w:pStyle w:val="Heading3"/>
      </w:pPr>
      <w:r>
        <w:t>US-001</w:t>
      </w:r>
    </w:p>
    <w:p>
      <w:r>
        <w:t>ID: US-001</w:t>
      </w:r>
    </w:p>
    <w:p>
      <w:r>
        <w:t>Title: Create Case</w:t>
      </w:r>
    </w:p>
    <w:p>
      <w:r>
        <w:t>Description: As an Operator, I can create a Case with minimal metadata so I can start the wizard.</w:t>
      </w:r>
    </w:p>
    <w:p>
      <w:r>
        <w:t>Acceptance Criteria:</w:t>
      </w:r>
    </w:p>
    <w:p>
      <w:pPr>
        <w:pStyle w:val="ListBullet"/>
      </w:pPr>
      <w:r>
        <w:t>Required: title, description_raw.</w:t>
      </w:r>
    </w:p>
    <w:p>
      <w:pPr>
        <w:pStyle w:val="ListBullet"/>
      </w:pPr>
      <w:r>
        <w:t>Case created with status=draft, case_version=0, canon versions pinned (pipeline v1.2, 9forms v1.1).</w:t>
      </w:r>
    </w:p>
    <w:p>
      <w:r>
        <w:t>Dependencies: -</w:t>
      </w:r>
    </w:p>
    <w:p>
      <w:r>
        <w:t>Priority: P0</w:t>
      </w:r>
    </w:p>
    <w:p/>
    <w:p>
      <w:pPr>
        <w:pStyle w:val="Heading3"/>
      </w:pPr>
      <w:r>
        <w:t>US-002</w:t>
      </w:r>
    </w:p>
    <w:p>
      <w:r>
        <w:t>ID: US-002</w:t>
      </w:r>
    </w:p>
    <w:p>
      <w:r>
        <w:t>Title: Wizard shell (8 steps)</w:t>
      </w:r>
    </w:p>
    <w:p>
      <w:r>
        <w:t>Description: As an Operator, I can navigate an 8-step Wizard mapped to Pipeline Steps 0-14.</w:t>
      </w:r>
    </w:p>
    <w:p>
      <w:r>
        <w:t>Acceptance Criteria:</w:t>
      </w:r>
    </w:p>
    <w:p>
      <w:pPr>
        <w:pStyle w:val="ListBullet"/>
      </w:pPr>
      <w:r>
        <w:t>Wizard steps W1..W8 exist and map exactly as defined in UX_FLOW_v0.1.</w:t>
      </w:r>
    </w:p>
    <w:p>
      <w:pPr>
        <w:pStyle w:val="ListBullet"/>
      </w:pPr>
      <w:r>
        <w:t>Each step has Save action and shows gate status.</w:t>
      </w:r>
    </w:p>
    <w:p>
      <w:r>
        <w:t>Dependencies: US-001</w:t>
      </w:r>
    </w:p>
    <w:p>
      <w:r>
        <w:t>Priority: P0</w:t>
      </w:r>
    </w:p>
    <w:p/>
    <w:p>
      <w:pPr>
        <w:pStyle w:val="Heading3"/>
      </w:pPr>
      <w:r>
        <w:t>US-003</w:t>
      </w:r>
    </w:p>
    <w:p>
      <w:r>
        <w:t>ID: US-003</w:t>
      </w:r>
    </w:p>
    <w:p>
      <w:r>
        <w:t>Title: Save event creates run_id</w:t>
      </w:r>
    </w:p>
    <w:p>
      <w:r>
        <w:t>Description: As the system, each Save generates a run_id that groups artifact versions and gate evaluations.</w:t>
      </w:r>
    </w:p>
    <w:p>
      <w:r>
        <w:t>Acceptance Criteria:</w:t>
      </w:r>
    </w:p>
    <w:p>
      <w:pPr>
        <w:pStyle w:val="ListBullet"/>
      </w:pPr>
      <w:r>
        <w:t>On Save, run_id is generated and persisted.</w:t>
      </w:r>
    </w:p>
    <w:p>
      <w:pPr>
        <w:pStyle w:val="ListBullet"/>
      </w:pPr>
      <w:r>
        <w:t>All created artifact rows and gate log entries reference the same run_id.</w:t>
      </w:r>
    </w:p>
    <w:p>
      <w:r>
        <w:t>Dependencies: US-002</w:t>
      </w:r>
    </w:p>
    <w:p>
      <w:r>
        <w:t>Priority: P0</w:t>
      </w:r>
    </w:p>
    <w:p/>
    <w:p>
      <w:pPr>
        <w:pStyle w:val="Heading3"/>
      </w:pPr>
      <w:r>
        <w:t>US-004</w:t>
      </w:r>
    </w:p>
    <w:p>
      <w:r>
        <w:t>ID: US-004</w:t>
      </w:r>
    </w:p>
    <w:p>
      <w:r>
        <w:t>Title: Artifact storage for Step0-14 entities</w:t>
      </w:r>
    </w:p>
    <w:p>
      <w:r>
        <w:t>Description: As the system, I can persist artifact entities for each pipeline step with versioning envelope.</w:t>
      </w:r>
    </w:p>
    <w:p>
      <w:r>
        <w:t>Acceptance Criteria:</w:t>
      </w:r>
    </w:p>
    <w:p>
      <w:pPr>
        <w:pStyle w:val="ListBullet"/>
      </w:pPr>
      <w:r>
        <w:t>Tables/entities exist for each artifact Step0..Step14 with fields per DATA_MODEL_v0.1.</w:t>
      </w:r>
    </w:p>
    <w:p>
      <w:pPr>
        <w:pStyle w:val="ListBullet"/>
      </w:pPr>
      <w:r>
        <w:t>Each Save writes new rows (append-only) and increments Case.case_version.</w:t>
      </w:r>
    </w:p>
    <w:p>
      <w:r>
        <w:t>Dependencies: US-003</w:t>
      </w:r>
    </w:p>
    <w:p>
      <w:r>
        <w:t>Priority: P0</w:t>
      </w:r>
    </w:p>
    <w:p/>
    <w:p>
      <w:pPr>
        <w:pStyle w:val="Heading3"/>
      </w:pPr>
      <w:r>
        <w:t>US-005</w:t>
      </w:r>
    </w:p>
    <w:p>
      <w:r>
        <w:t>ID: US-005</w:t>
      </w:r>
    </w:p>
    <w:p>
      <w:r>
        <w:t>Title: Latest snapshot view</w:t>
      </w:r>
    </w:p>
    <w:p>
      <w:r>
        <w:t>Description: As an Operator/Reviewer, I can view the latest artifact versions and latest gate outcomes.</w:t>
      </w:r>
    </w:p>
    <w:p>
      <w:r>
        <w:t>Acceptance Criteria:</w:t>
      </w:r>
    </w:p>
    <w:p>
      <w:pPr>
        <w:pStyle w:val="ListBullet"/>
      </w:pPr>
      <w:r>
        <w:t>For each artifact type, latest row is derived by max(case_version) (or created_at) for the case.</w:t>
      </w:r>
    </w:p>
    <w:p>
      <w:pPr>
        <w:pStyle w:val="ListBullet"/>
      </w:pPr>
      <w:r>
        <w:t>For each gate_id, latest GateLogEntry is shown.</w:t>
      </w:r>
    </w:p>
    <w:p>
      <w:r>
        <w:t>Dependencies: US-004, US-006</w:t>
      </w:r>
    </w:p>
    <w:p>
      <w:r>
        <w:t>Priority: P0</w:t>
      </w:r>
    </w:p>
    <w:p/>
    <w:p>
      <w:pPr>
        <w:pStyle w:val="Heading3"/>
      </w:pPr>
      <w:r>
        <w:t>US-006</w:t>
      </w:r>
    </w:p>
    <w:p>
      <w:r>
        <w:t>ID: US-006</w:t>
      </w:r>
    </w:p>
    <w:p>
      <w:r>
        <w:t>Title: Gate log journal</w:t>
      </w:r>
    </w:p>
    <w:p>
      <w:r>
        <w:t>Description: As the system, I append GateLogEntry rows for each gate evaluation.</w:t>
      </w:r>
    </w:p>
    <w:p>
      <w:r>
        <w:t>Acceptance Criteria:</w:t>
      </w:r>
    </w:p>
    <w:p>
      <w:pPr>
        <w:pStyle w:val="ListBullet"/>
      </w:pPr>
      <w:r>
        <w:t>GateLogEntry is append-only.</w:t>
      </w:r>
    </w:p>
    <w:p>
      <w:pPr>
        <w:pStyle w:val="ListBullet"/>
      </w:pPr>
      <w:r>
        <w:t>Each entry includes gate_id, result, reason, canon_ref, check_type, criteria_scope, run_id, case_version.</w:t>
      </w:r>
    </w:p>
    <w:p>
      <w:r>
        <w:t>Dependencies: US-003</w:t>
      </w:r>
    </w:p>
    <w:p>
      <w:r>
        <w:t>Priority: P0</w:t>
      </w:r>
    </w:p>
    <w:p/>
    <w:p>
      <w:pPr>
        <w:pStyle w:val="Heading3"/>
      </w:pPr>
      <w:r>
        <w:t>US-007</w:t>
      </w:r>
    </w:p>
    <w:p>
      <w:r>
        <w:t>ID: US-007</w:t>
      </w:r>
    </w:p>
    <w:p>
      <w:r>
        <w:t>Title: Automated gates execution (AUTOMATED)</w:t>
      </w:r>
    </w:p>
    <w:p>
      <w:r>
        <w:t>Description: As the system, I run automated gates per GATE_AUTOMATION_MATRIX_v0.1.1 on Save.</w:t>
      </w:r>
    </w:p>
    <w:p>
      <w:r>
        <w:t>Acceptance Criteria:</w:t>
      </w:r>
    </w:p>
    <w:p>
      <w:pPr>
        <w:pStyle w:val="ListBullet"/>
      </w:pPr>
      <w:r>
        <w:t>Gates marked AUTOMATED are evaluated on Save and produce PASS/FAIL GateLogEntry.</w:t>
      </w:r>
    </w:p>
    <w:p>
      <w:pPr>
        <w:pStyle w:val="ListBullet"/>
      </w:pPr>
      <w:r>
        <w:t>Canon criteria are enforced at least as strictly as canon text.</w:t>
      </w:r>
    </w:p>
    <w:p>
      <w:r>
        <w:t>Dependencies: US-006</w:t>
      </w:r>
    </w:p>
    <w:p>
      <w:r>
        <w:t>Priority: P0</w:t>
      </w:r>
    </w:p>
    <w:p/>
    <w:p>
      <w:pPr>
        <w:pStyle w:val="Heading3"/>
      </w:pPr>
      <w:r>
        <w:t>US-008</w:t>
      </w:r>
    </w:p>
    <w:p>
      <w:r>
        <w:t>ID: US-008</w:t>
      </w:r>
    </w:p>
    <w:p>
      <w:r>
        <w:t>Title: Gate7 canon checks + shell enum add-on</w:t>
      </w:r>
    </w:p>
    <w:p>
      <w:r>
        <w:t>Description: As the system, Gate7 evaluates canon checks and separately enforces the NON-CANON category enum add-on.</w:t>
      </w:r>
    </w:p>
    <w:p>
      <w:r>
        <w:t>Acceptance Criteria:</w:t>
      </w:r>
    </w:p>
    <w:p>
      <w:pPr>
        <w:pStyle w:val="ListBullet"/>
      </w:pPr>
      <w:r>
        <w:t>Canon checks:</w:t>
      </w:r>
    </w:p>
    <w:p>
      <w:r>
        <w:t xml:space="preserve">  - resources count &gt;= 8</w:t>
      </w:r>
    </w:p>
    <w:p>
      <w:r>
        <w:t xml:space="preserve">  - each resource.tied_to non-empty</w:t>
      </w:r>
    </w:p>
    <w:p>
      <w:pPr>
        <w:pStyle w:val="ListBullet"/>
      </w:pPr>
      <w:r>
        <w:t>Shell add-on:</w:t>
      </w:r>
    </w:p>
    <w:p>
      <w:r>
        <w:t xml:space="preserve">  - category in {material, energy, info, time, org, finance, trust, other}</w:t>
      </w:r>
    </w:p>
    <w:p>
      <w:pPr>
        <w:pStyle w:val="ListBullet"/>
      </w:pPr>
      <w:r>
        <w:t>Gate log records criteria_scope=CANON for canon failures and criteria_scope=SHELL_ADDON for enum failures.</w:t>
      </w:r>
    </w:p>
    <w:p>
      <w:r>
        <w:t>Dependencies: US-007, US-004</w:t>
      </w:r>
    </w:p>
    <w:p>
      <w:r>
        <w:t>Priority: P0</w:t>
      </w:r>
    </w:p>
    <w:p/>
    <w:p>
      <w:pPr>
        <w:pStyle w:val="Heading3"/>
      </w:pPr>
      <w:r>
        <w:t>US-009</w:t>
      </w:r>
    </w:p>
    <w:p>
      <w:r>
        <w:t>ID: US-009</w:t>
      </w:r>
    </w:p>
    <w:p>
      <w:r>
        <w:t>Title: Assisted gates workflow (ASSISTED)</w:t>
      </w:r>
    </w:p>
    <w:p>
      <w:r>
        <w:t>Description: As a Reviewer, I can record PASS/FAIL for assisted gates and provide reasons.</w:t>
      </w:r>
    </w:p>
    <w:p>
      <w:r>
        <w:t>Acceptance Criteria:</w:t>
      </w:r>
    </w:p>
    <w:p>
      <w:pPr>
        <w:pStyle w:val="ListBullet"/>
      </w:pPr>
      <w:r>
        <w:t>Gates marked ASSISTED show status=PENDING until Reviewer submits GateLogEntry.</w:t>
      </w:r>
    </w:p>
    <w:p>
      <w:pPr>
        <w:pStyle w:val="ListBullet"/>
      </w:pPr>
      <w:r>
        <w:t>Reviewer entry includes reason and canon_ref pointer.</w:t>
      </w:r>
    </w:p>
    <w:p>
      <w:r>
        <w:t>Dependencies: US-006, US-002</w:t>
      </w:r>
    </w:p>
    <w:p>
      <w:r>
        <w:t>Priority: P0</w:t>
      </w:r>
    </w:p>
    <w:p/>
    <w:p>
      <w:pPr>
        <w:pStyle w:val="Heading3"/>
      </w:pPr>
      <w:r>
        <w:t>US-010</w:t>
      </w:r>
    </w:p>
    <w:p>
      <w:r>
        <w:t>ID: US-010</w:t>
      </w:r>
    </w:p>
    <w:p>
      <w:r>
        <w:t>Title: Manual gates workflow (MANUAL)</w:t>
      </w:r>
    </w:p>
    <w:p>
      <w:r>
        <w:t>Description: As a Reviewer, I can record PASS/FAIL for manual gates if any are configured as MANUAL.</w:t>
      </w:r>
    </w:p>
    <w:p>
      <w:r>
        <w:t>Acceptance Criteria:</w:t>
      </w:r>
    </w:p>
    <w:p>
      <w:pPr>
        <w:pStyle w:val="ListBullet"/>
      </w:pPr>
      <w:r>
        <w:t>Manual gate entry is possible and stored as GateLogEntry with check_type=MANUAL.</w:t>
      </w:r>
    </w:p>
    <w:p>
      <w:r>
        <w:t>Dependencies: US-006, US-002</w:t>
      </w:r>
    </w:p>
    <w:p>
      <w:r>
        <w:t>Priority: P1</w:t>
      </w:r>
    </w:p>
    <w:p/>
    <w:p>
      <w:pPr>
        <w:pStyle w:val="Heading3"/>
      </w:pPr>
      <w:r>
        <w:t>US-011</w:t>
      </w:r>
    </w:p>
    <w:p>
      <w:r>
        <w:t>ID: US-011</w:t>
      </w:r>
    </w:p>
    <w:p>
      <w:r>
        <w:t>Title: Gate status banner after Save</w:t>
      </w:r>
    </w:p>
    <w:p>
      <w:r>
        <w:t>Description: As an Operator, I see a banner with any FAIL/PENDING gates after saving a wizard step.</w:t>
      </w:r>
    </w:p>
    <w:p>
      <w:r>
        <w:t>Acceptance Criteria:</w:t>
      </w:r>
    </w:p>
    <w:p>
      <w:pPr>
        <w:pStyle w:val="ListBullet"/>
      </w:pPr>
      <w:r>
        <w:t>If any evaluated gate is FAIL, show list of gates with reason and canon_ref.</w:t>
      </w:r>
    </w:p>
    <w:p>
      <w:pPr>
        <w:pStyle w:val="ListBullet"/>
      </w:pPr>
      <w:r>
        <w:t>If any required assisted gate is PENDING, show pending list.</w:t>
      </w:r>
    </w:p>
    <w:p>
      <w:r>
        <w:t>Dependencies: US-007, US-009</w:t>
      </w:r>
    </w:p>
    <w:p>
      <w:r>
        <w:t>Priority: P0</w:t>
      </w:r>
    </w:p>
    <w:p/>
    <w:p>
      <w:pPr>
        <w:pStyle w:val="Heading3"/>
      </w:pPr>
      <w:r>
        <w:t>US-012</w:t>
      </w:r>
    </w:p>
    <w:p>
      <w:r>
        <w:t>ID: US-012</w:t>
      </w:r>
    </w:p>
    <w:p>
      <w:r>
        <w:t>Title: Artifact history viewer</w:t>
      </w:r>
    </w:p>
    <w:p>
      <w:r>
        <w:t>Description: As an Operator/Reviewer, I can view historical versions of each artifact entity.</w:t>
      </w:r>
    </w:p>
    <w:p>
      <w:r>
        <w:t>Acceptance Criteria:</w:t>
      </w:r>
    </w:p>
    <w:p>
      <w:pPr>
        <w:pStyle w:val="ListBullet"/>
      </w:pPr>
      <w:r>
        <w:t>Show list of versions by case_version (and run_id).</w:t>
      </w:r>
    </w:p>
    <w:p>
      <w:pPr>
        <w:pStyle w:val="ListBullet"/>
      </w:pPr>
      <w:r>
        <w:t>Historical records are read-only.</w:t>
      </w:r>
    </w:p>
    <w:p>
      <w:r>
        <w:t>Dependencies: US-004</w:t>
      </w:r>
    </w:p>
    <w:p>
      <w:r>
        <w:t>Priority: P1</w:t>
      </w:r>
    </w:p>
    <w:p/>
    <w:p>
      <w:pPr>
        <w:pStyle w:val="Heading3"/>
      </w:pPr>
      <w:r>
        <w:t>US-013</w:t>
      </w:r>
    </w:p>
    <w:p>
      <w:r>
        <w:t>ID: US-013</w:t>
      </w:r>
    </w:p>
    <w:p>
      <w:r>
        <w:t>Title: Export job lifecycle</w:t>
      </w:r>
    </w:p>
    <w:p>
      <w:r>
        <w:t>Description: As an Operator/Reviewer, I can request an export and track its status.</w:t>
      </w:r>
    </w:p>
    <w:p>
      <w:r>
        <w:t>Acceptance Criteria:</w:t>
      </w:r>
    </w:p>
    <w:p>
      <w:pPr>
        <w:pStyle w:val="ListBullet"/>
      </w:pPr>
      <w:r>
        <w:t>ExportJob entity supports queued/running/done/failed.</w:t>
      </w:r>
    </w:p>
    <w:p>
      <w:pPr>
        <w:pStyle w:val="ListBullet"/>
      </w:pPr>
      <w:r>
        <w:t>Failures store error_message.</w:t>
      </w:r>
    </w:p>
    <w:p>
      <w:r>
        <w:t>Dependencies: US-014</w:t>
      </w:r>
    </w:p>
    <w:p>
      <w:r>
        <w:t>Priority: P0</w:t>
      </w:r>
    </w:p>
    <w:p/>
    <w:p>
      <w:pPr>
        <w:pStyle w:val="Heading3"/>
      </w:pPr>
      <w:r>
        <w:t>US-014</w:t>
      </w:r>
    </w:p>
    <w:p>
      <w:r>
        <w:t>ID: US-014</w:t>
      </w:r>
    </w:p>
    <w:p>
      <w:r>
        <w:t>Title: Build DSS Output Package bundle</w:t>
      </w:r>
    </w:p>
    <w:p>
      <w:r>
        <w:t>Description: As the system, I generate a DSS_Output_Package per EXPORT_SPEC_v0.1.</w:t>
      </w:r>
    </w:p>
    <w:p>
      <w:r>
        <w:t>Acceptance Criteria:</w:t>
      </w:r>
    </w:p>
    <w:p>
      <w:pPr>
        <w:pStyle w:val="ListBullet"/>
      </w:pPr>
      <w:r>
        <w:t>Bundle includes manifest.json, case.json, gate_log.json, gate_summary.json, artifacts files with required naming.</w:t>
      </w:r>
    </w:p>
    <w:p>
      <w:pPr>
        <w:pStyle w:val="ListBullet"/>
      </w:pPr>
      <w:r>
        <w:t>Bundle uses latest artifact versions for selected case_version.</w:t>
      </w:r>
    </w:p>
    <w:p>
      <w:r>
        <w:t>Dependencies: US-004, US-006</w:t>
      </w:r>
    </w:p>
    <w:p>
      <w:r>
        <w:t>Priority: P0</w:t>
      </w:r>
    </w:p>
    <w:p/>
    <w:p>
      <w:pPr>
        <w:pStyle w:val="Heading3"/>
      </w:pPr>
      <w:r>
        <w:t>US-015</w:t>
      </w:r>
    </w:p>
    <w:p>
      <w:r>
        <w:t>ID: US-015</w:t>
      </w:r>
    </w:p>
    <w:p>
      <w:r>
        <w:t>Title: Include versioning in export</w:t>
      </w:r>
    </w:p>
    <w:p>
      <w:r>
        <w:t>Description: As the system, exports include canon versions and shell versions for traceability.</w:t>
      </w:r>
    </w:p>
    <w:p>
      <w:r>
        <w:t>Acceptance Criteria:</w:t>
      </w:r>
    </w:p>
    <w:p>
      <w:pPr>
        <w:pStyle w:val="ListBullet"/>
      </w:pPr>
      <w:r>
        <w:t>Export JSON includes canon_pipeline_version=v1.2 and canon_9forms_version=v1.1.</w:t>
      </w:r>
    </w:p>
    <w:p>
      <w:pPr>
        <w:pStyle w:val="ListBullet"/>
      </w:pPr>
      <w:r>
        <w:t>Export JSON includes shell versions (matrix v0.1.1, export_spec v0.1, data_model v0.1).</w:t>
      </w:r>
    </w:p>
    <w:p>
      <w:r>
        <w:t>Dependencies: US-014</w:t>
      </w:r>
    </w:p>
    <w:p>
      <w:r>
        <w:t>Priority: P0</w:t>
      </w:r>
    </w:p>
    <w:p/>
    <w:p>
      <w:pPr>
        <w:pStyle w:val="Heading3"/>
      </w:pPr>
      <w:r>
        <w:t>US-016</w:t>
      </w:r>
    </w:p>
    <w:p>
      <w:r>
        <w:t>ID: US-016</w:t>
      </w:r>
    </w:p>
    <w:p>
      <w:r>
        <w:t>Title: Gate evidence included in export</w:t>
      </w:r>
    </w:p>
    <w:p>
      <w:r>
        <w:t>Description: As the system, exports include full gate log history plus latest per-gate summary.</w:t>
      </w:r>
    </w:p>
    <w:p>
      <w:r>
        <w:t>Acceptance Criteria:</w:t>
      </w:r>
    </w:p>
    <w:p>
      <w:pPr>
        <w:pStyle w:val="ListBullet"/>
      </w:pPr>
      <w:r>
        <w:t>gate_log.json contains full GateLogEntry history.</w:t>
      </w:r>
    </w:p>
    <w:p>
      <w:pPr>
        <w:pStyle w:val="ListBullet"/>
      </w:pPr>
      <w:r>
        <w:t>gate_summary.json contains latest result per gate_id including PENDING where applicable.</w:t>
      </w:r>
    </w:p>
    <w:p>
      <w:r>
        <w:t>Dependencies: US-014</w:t>
      </w:r>
    </w:p>
    <w:p>
      <w:r>
        <w:t>Priority: P0</w:t>
      </w:r>
    </w:p>
    <w:p/>
    <w:p>
      <w:pPr>
        <w:pStyle w:val="Heading3"/>
      </w:pPr>
      <w:r>
        <w:t>US-017</w:t>
      </w:r>
    </w:p>
    <w:p>
      <w:r>
        <w:t>ID: US-017</w:t>
      </w:r>
    </w:p>
    <w:p>
      <w:r>
        <w:t>Title: Artifact headers in exported markdown</w:t>
      </w:r>
    </w:p>
    <w:p>
      <w:r>
        <w:t>Description: As the system, each artifact markdown includes the required YAML-style header block.</w:t>
      </w:r>
    </w:p>
    <w:p>
      <w:r>
        <w:t>Acceptance Criteria:</w:t>
      </w:r>
    </w:p>
    <w:p>
      <w:pPr>
        <w:pStyle w:val="ListBullet"/>
      </w:pPr>
      <w:r>
        <w:t>Header includes case_id, case_version, run_id, artifact_type, pipeline_step, artifact_version_id, canon versions, gate matrix version.</w:t>
      </w:r>
    </w:p>
    <w:p>
      <w:r>
        <w:t>Dependencies: US-014</w:t>
      </w:r>
    </w:p>
    <w:p>
      <w:r>
        <w:t>Priority: P1</w:t>
      </w:r>
    </w:p>
    <w:p/>
    <w:p>
      <w:pPr>
        <w:pStyle w:val="Heading3"/>
      </w:pPr>
      <w:r>
        <w:t>US-018</w:t>
      </w:r>
    </w:p>
    <w:p>
      <w:r>
        <w:t>ID: US-018</w:t>
      </w:r>
    </w:p>
    <w:p>
      <w:r>
        <w:t>Title: Validation of required artifacts before export</w:t>
      </w:r>
    </w:p>
    <w:p>
      <w:r>
        <w:t>Description: As the system, export fails if any required artifact file is missing.</w:t>
      </w:r>
    </w:p>
    <w:p>
      <w:r>
        <w:t>Acceptance Criteria:</w:t>
      </w:r>
    </w:p>
    <w:p>
      <w:pPr>
        <w:pStyle w:val="ListBullet"/>
      </w:pPr>
      <w:r>
        <w:t>manifest.required_artifacts_check.missing_files is empty for done exports.</w:t>
      </w:r>
    </w:p>
    <w:p>
      <w:pPr>
        <w:pStyle w:val="ListBullet"/>
      </w:pPr>
      <w:r>
        <w:t>If missing, ExportJob=failed with explicit list.</w:t>
      </w:r>
    </w:p>
    <w:p>
      <w:r>
        <w:t>Dependencies: US-014</w:t>
      </w:r>
    </w:p>
    <w:p>
      <w:r>
        <w:t>Priority: P0</w:t>
      </w:r>
    </w:p>
    <w:p/>
    <w:p>
      <w:pPr>
        <w:pStyle w:val="Heading3"/>
      </w:pPr>
      <w:r>
        <w:t>US-019</w:t>
      </w:r>
    </w:p>
    <w:p>
      <w:r>
        <w:t>ID: US-019</w:t>
      </w:r>
    </w:p>
    <w:p>
      <w:r>
        <w:t>Title: Test harness input blocker rule surfaced</w:t>
      </w:r>
    </w:p>
    <w:p>
      <w:r>
        <w:t>Description: As the system, when running regression harness, missing test vectors are labeled BLOCKED (not PASS).</w:t>
      </w:r>
    </w:p>
    <w:p>
      <w:r>
        <w:t>Acceptance Criteria:</w:t>
      </w:r>
    </w:p>
    <w:p>
      <w:pPr>
        <w:pStyle w:val="ListBullet"/>
      </w:pPr>
      <w:r>
        <w:t>UI/report shows BLOCKED when TESTS__TEST_CASES_01-20 vectors are missing for a requested TC.</w:t>
      </w:r>
    </w:p>
    <w:p>
      <w:pPr>
        <w:pStyle w:val="ListBullet"/>
      </w:pPr>
      <w:r>
        <w:t>This status is not counted as PASS or “no bugs”.</w:t>
      </w:r>
    </w:p>
    <w:p>
      <w:r>
        <w:t>Dependencies: -</w:t>
      </w:r>
    </w:p>
    <w:p>
      <w:r>
        <w:t>Priority: P1</w:t>
      </w:r>
    </w:p>
    <w:p/>
    <w:p>
      <w:pPr>
        <w:pStyle w:val="Heading3"/>
      </w:pPr>
      <w:r>
        <w:t>US-020</w:t>
      </w:r>
    </w:p>
    <w:p>
      <w:r>
        <w:t>ID: US-020</w:t>
      </w:r>
    </w:p>
    <w:p>
      <w:r>
        <w:t>Title: Minimal auth (optional)</w:t>
      </w:r>
    </w:p>
    <w:p>
      <w:r>
        <w:t>Description: As an Admin, I can enable simple auth so reviewer actions are attributable.</w:t>
      </w:r>
    </w:p>
    <w:p>
      <w:r>
        <w:t>Acceptance Criteria:</w:t>
      </w:r>
    </w:p>
    <w:p>
      <w:pPr>
        <w:pStyle w:val="ListBullet"/>
      </w:pPr>
      <w:r>
        <w:t>GateLogEntry.actor_user_id is populated when auth is enabled.</w:t>
      </w:r>
    </w:p>
    <w:p>
      <w:r>
        <w:t>Dependencies: US-009</w:t>
      </w:r>
    </w:p>
    <w:p>
      <w:r>
        <w:t>Priority: P2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