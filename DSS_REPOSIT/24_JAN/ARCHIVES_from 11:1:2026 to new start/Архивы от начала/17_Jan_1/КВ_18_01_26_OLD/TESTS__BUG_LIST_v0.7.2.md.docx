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BUG_LIST v0.7.2</w:t>
      </w:r>
    </w:p>
    <w:p/>
    <w:p>
      <w:r>
        <w:t>Scope: TC04/TC05/TC06/TC10/TC16 (regression).</w:t>
      </w:r>
    </w:p>
    <w:p/>
    <w:p>
      <w:r>
        <w:t>- BUG-INPUT-001</w:t>
      </w:r>
    </w:p>
    <w:p>
      <w:r>
        <w:t xml:space="preserve">  - where: TC04 / Step8 / Gate8</w:t>
      </w:r>
    </w:p>
    <w:p>
      <w:r>
        <w:t xml:space="preserve">  - class: input-blocker</w:t>
      </w:r>
    </w:p>
    <w:p>
      <w:r>
        <w:t xml:space="preserve">  - symptom: FORM_SELECTION does not conform to CANON_9FORMS_v1.1 §5 (Gate8 FAIL).</w:t>
      </w:r>
    </w:p>
    <w:p>
      <w:r>
        <w:t xml:space="preserve">  - expected: Step8 FORM_SELECTION includes required fields; PRINCIPLES subset of PRIMARY of PRIMARY_FORM; D_MARKER rule satisfied. (CANON_PIPELINE_v1.2 Gate8; CANON_9FORMS_v1.1 §5)</w:t>
      </w:r>
    </w:p>
    <w:p>
      <w:r>
        <w:t xml:space="preserve">  - actual: principles outside PRIMARY of form 5: [24]; principles count 3 violates count rule 1..1</w:t>
      </w:r>
    </w:p>
    <w:p>
      <w:r>
        <w:t xml:space="preserve">  - severity: HIGH</w:t>
      </w:r>
    </w:p>
    <w:p/>
    <w:p>
      <w:r>
        <w:t>- BUG-INPUT-002</w:t>
      </w:r>
    </w:p>
    <w:p>
      <w:r>
        <w:t xml:space="preserve">  - where: TC05 / Step8 / Gate8</w:t>
      </w:r>
    </w:p>
    <w:p>
      <w:r>
        <w:t xml:space="preserve">  - class: input-blocker</w:t>
      </w:r>
    </w:p>
    <w:p>
      <w:r>
        <w:t xml:space="preserve">  - symptom: FORM_SELECTION does not conform to CANON_9FORMS_v1.1 §5 (Gate8 FAIL).</w:t>
      </w:r>
    </w:p>
    <w:p>
      <w:r>
        <w:t xml:space="preserve">  - expected: Step8 FORM_SELECTION includes required fields; PRINCIPLES subset of PRIMARY of PRIMARY_FORM; D_MARKER rule satisfied. (CANON_PIPELINE_v1.2 Gate8; CANON_9FORMS_v1.1 §5)</w:t>
      </w:r>
    </w:p>
    <w:p>
      <w:r>
        <w:t xml:space="preserve">  - actual: principles count 4 violates count rule 2..3</w:t>
      </w:r>
    </w:p>
    <w:p>
      <w:r>
        <w:t xml:space="preserve">  - severity: HIGH</w:t>
      </w:r>
    </w:p>
    <w:p/>
    <w:p>
      <w:r>
        <w:t>- BUG-INPUT-003</w:t>
      </w:r>
    </w:p>
    <w:p>
      <w:r>
        <w:t xml:space="preserve">  - where: TC06 / Step8 / Gate8</w:t>
      </w:r>
    </w:p>
    <w:p>
      <w:r>
        <w:t xml:space="preserve">  - class: input-blocker</w:t>
      </w:r>
    </w:p>
    <w:p>
      <w:r>
        <w:t xml:space="preserve">  - symptom: FORM_SELECTION does not conform to CANON_9FORMS_v1.1 §5 (Gate8 FAIL).</w:t>
      </w:r>
    </w:p>
    <w:p>
      <w:r>
        <w:t xml:space="preserve">  - expected: Step8 FORM_SELECTION includes required fields; PRINCIPLES subset of PRIMARY of PRIMARY_FORM; D_MARKER rule satisfied. (CANON_PIPELINE_v1.2 Gate8; CANON_9FORMS_v1.1 §5)</w:t>
      </w:r>
    </w:p>
    <w:p>
      <w:r>
        <w:t xml:space="preserve">  - actual: principles outside PRIMARY of form 2: [5]; principles count 5 violates count rule 2..3</w:t>
      </w:r>
    </w:p>
    <w:p>
      <w:r>
        <w:t xml:space="preserve">  - severity: HIGH</w:t>
      </w:r>
    </w:p>
    <w:p/>
    <w:p>
      <w:r>
        <w:t>- BUG-INPUT-004</w:t>
      </w:r>
    </w:p>
    <w:p>
      <w:r>
        <w:t xml:space="preserve">  - where: TC10 / Step8 / Gate8</w:t>
      </w:r>
    </w:p>
    <w:p>
      <w:r>
        <w:t xml:space="preserve">  - class: input-blocker</w:t>
      </w:r>
    </w:p>
    <w:p>
      <w:r>
        <w:t xml:space="preserve">  - symptom: FORM_SELECTION does not conform to CANON_9FORMS_v1.1 §5 (Gate8 FAIL).</w:t>
      </w:r>
    </w:p>
    <w:p>
      <w:r>
        <w:t xml:space="preserve">  - expected: Step8 FORM_SELECTION includes required fields; PRINCIPLES subset of PRIMARY of PRIMARY_FORM; D_MARKER rule satisfied. (CANON_PIPELINE_v1.2 Gate8; CANON_9FORMS_v1.1 §5)</w:t>
      </w:r>
    </w:p>
    <w:p>
      <w:r>
        <w:t xml:space="preserve">  - actual: principles count 6 violates count rule 2..3</w:t>
      </w:r>
    </w:p>
    <w:p>
      <w:r>
        <w:t xml:space="preserve">  - severity: HIGH</w:t>
      </w:r>
    </w:p>
    <w:p/>
    <w:p>
      <w:r>
        <w:t>- BUG-INPUT-005</w:t>
      </w:r>
    </w:p>
    <w:p>
      <w:r>
        <w:t xml:space="preserve">  - where: TC16 / Step8 / Gate8</w:t>
      </w:r>
    </w:p>
    <w:p>
      <w:r>
        <w:t xml:space="preserve">  - class: input-blocker</w:t>
      </w:r>
    </w:p>
    <w:p>
      <w:r>
        <w:t xml:space="preserve">  - symptom: FORM_SELECTION does not conform to CANON_9FORMS_v1.1 §5 (Gate8 FAIL).</w:t>
      </w:r>
    </w:p>
    <w:p>
      <w:r>
        <w:t xml:space="preserve">  - expected: Step8 FORM_SELECTION includes required fields; PRINCIPLES subset of PRIMARY of PRIMARY_FORM; D_MARKER rule satisfied. (CANON_PIPELINE_v1.2 Gate8; CANON_9FORMS_v1.1 §5)</w:t>
      </w:r>
    </w:p>
    <w:p>
      <w:r>
        <w:t xml:space="preserve">  - actual: principles count 4 violates count rule 2..3</w:t>
      </w:r>
    </w:p>
    <w:p>
      <w:r>
        <w:t xml:space="preserve">  - severity: HIGH</w:t>
      </w:r>
    </w:p>
    <w:p/>
    <w:p>
      <w:r>
        <w:t>## REGRESSION CHECK</w:t>
      </w:r>
    </w:p>
    <w:p>
      <w:r>
        <w:t>- Gate8 remains FAIL for all in-scope TCs due to input-blocker defects in vectors Step8 Form Selection.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