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## TC07 — FILLED (Expansion A vector)</w:t>
      </w:r>
    </w:p>
    <w:p/>
    <w:p>
      <w:r>
        <w:t>### Step 0 — Symptom</w:t>
      </w:r>
    </w:p>
    <w:p>
      <w:r>
        <w:t>- symptom_1l: Внутренние отчёты по выручке расходятся между источниками, из-за чего решения принимаются на разных цифрах.</w:t>
      </w:r>
    </w:p>
    <w:p/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Δ% расхождения ключевых метрик между источниками + часы на сверку/нед.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CFO</w:t>
      </w:r>
    </w:p>
    <w:p>
      <w:r>
        <w:t>- Sales Lead</w:t>
      </w:r>
    </w:p>
    <w:p>
      <w:r>
        <w:t>- Accounting</w:t>
      </w:r>
    </w:p>
    <w:p>
      <w:r>
        <w:t>- Ops</w:t>
      </w:r>
    </w:p>
    <w:p>
      <w:r>
        <w:t>system:</w:t>
      </w:r>
    </w:p>
    <w:p>
      <w:r>
        <w:t>- Monthly revenue reporting process</w:t>
      </w:r>
    </w:p>
    <w:p>
      <w:r>
        <w:t>- Current spreadsheets + exports</w:t>
      </w:r>
    </w:p>
    <w:p>
      <w:r>
        <w:t>environment:</w:t>
      </w:r>
    </w:p>
    <w:p>
      <w:r>
        <w:t>- CRM/касса/банк/бухгалтерия (как источники данных)</w:t>
      </w:r>
    </w:p>
    <w:p>
      <w:r>
        <w:t>- Руководящие совещания (потребители отчёта)</w:t>
      </w:r>
    </w:p>
    <w:p>
      <w:r>
        <w:t>boundary_note_1l: Граница задачи - консолидация и определение "истины" внутри текущих источников и таблиц без нового BI.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CRM export</w:t>
      </w:r>
    </w:p>
    <w:p>
      <w:r>
        <w:t>- Bank statement</w:t>
      </w:r>
    </w:p>
    <w:p>
      <w:r>
        <w:t>- Accounting ledger</w:t>
      </w:r>
    </w:p>
    <w:p>
      <w:r>
        <w:t>- Revenue spreadsheet</w:t>
      </w:r>
    </w:p>
    <w:p>
      <w:r>
        <w:t>- Weekly executive meeting</w:t>
      </w:r>
    </w:p>
    <w:p>
      <w:r>
        <w:t>flows:</w:t>
      </w:r>
    </w:p>
    <w:p>
      <w:r>
        <w:t>- {from: CRM export, to: Revenue spreadsheet, type: info, note: 'выгрузка продаж'}</w:t>
      </w:r>
    </w:p>
    <w:p>
      <w:r>
        <w:t>- {from: Bank statement, to: Revenue spreadsheet, type: info, note: 'поступления'}</w:t>
      </w:r>
    </w:p>
    <w:p>
      <w:r>
        <w:t>- {from: Accounting ledger, to: Revenue spreadsheet, type: info, note: 'начисления/корректировки'}</w:t>
      </w:r>
    </w:p>
    <w:p>
      <w:r>
        <w:t>- {from: Revenue spreadsheet, to: Weekly executive meeting, type: info, note: 'финансовый отчёт'}</w:t>
      </w:r>
    </w:p>
    <w:p>
      <w:r>
        <w:t>symptom_location: Revenue spreadsheet (формулы/правила) + несовпадающие определения метрик между источниками.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Единая и быстрая отчётность по выручке</w:t>
      </w:r>
    </w:p>
    <w:p>
      <w:r>
        <w:t>worsen_y: Риск ошибок и споров из-за разных определений и ручных сверок</w:t>
      </w:r>
    </w:p>
    <w:p>
      <w:r>
        <w:t>statement_1l: Если ускоряем подготовку отчёта и делаем один "источник истины", то растёт риск неверных цифр и недоверия.</w:t>
      </w:r>
    </w:p>
    <w:p>
      <w:r>
        <w:t>measurement_hint: время на закрытие отчёта (часы) vs Δ% расхождения между источниками и количество спорных строк/нед.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Отчёт формируется автоматически из текущих источников с едиными определениями и без ручной сверки, при этом доверие к цифрам не падает.</w:t>
      </w:r>
    </w:p>
    <w:p>
      <w:r>
        <w:t>no_new_harm_clause: Без внедрения нового BI/ERP и без остановки операций.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отчётность и требовать полной ручной проверки каждой строки.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выгрузки из CRM</w:t>
      </w:r>
    </w:p>
    <w:p>
      <w:r>
        <w:t xml:space="preserve">  category: info</w:t>
      </w:r>
    </w:p>
    <w:p>
      <w:r>
        <w:t xml:space="preserve">  tied_to: CRM export</w:t>
      </w:r>
    </w:p>
    <w:p>
      <w:r>
        <w:t xml:space="preserve">  note: 'уже есть формат CSV/XLSX'</w:t>
      </w:r>
    </w:p>
    <w:p>
      <w:r>
        <w:t>- name: Банковская выписка</w:t>
      </w:r>
    </w:p>
    <w:p>
      <w:r>
        <w:t xml:space="preserve">  category: info</w:t>
      </w:r>
    </w:p>
    <w:p>
      <w:r>
        <w:t xml:space="preserve">  tied_to: Bank statement</w:t>
      </w:r>
    </w:p>
    <w:p>
      <w:r>
        <w:t xml:space="preserve">  note: 'факт поступлений'</w:t>
      </w:r>
    </w:p>
    <w:p>
      <w:r>
        <w:t>- name: Бухгалтерский регистр</w:t>
      </w:r>
    </w:p>
    <w:p>
      <w:r>
        <w:t xml:space="preserve">  category: info</w:t>
      </w:r>
    </w:p>
    <w:p>
      <w:r>
        <w:t xml:space="preserve">  tied_to: Accounting ledger</w:t>
      </w:r>
    </w:p>
    <w:p>
      <w:r>
        <w:t xml:space="preserve">  note: 'начисления/корректировки'</w:t>
      </w:r>
    </w:p>
    <w:p>
      <w:r>
        <w:t>- name: Текущий шаблон отчёта (таблица)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'можно править формулы/структуру'</w:t>
      </w:r>
    </w:p>
    <w:p>
      <w:r>
        <w:t>- name: Время CFO/бухгалтера 2 часа/нед</w:t>
      </w:r>
    </w:p>
    <w:p>
      <w:r>
        <w:t xml:space="preserve">  category: time</w:t>
      </w:r>
    </w:p>
    <w:p>
      <w:r>
        <w:t xml:space="preserve">  tied_to: Monthly revenue reporting process</w:t>
      </w:r>
    </w:p>
    <w:p>
      <w:r>
        <w:t xml:space="preserve">  note: 'на настройку правил'</w:t>
      </w:r>
    </w:p>
    <w:p>
      <w:r>
        <w:t>- name: История корректировок за 30 дней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'как обучающая выборка для правил'</w:t>
      </w:r>
    </w:p>
    <w:p>
      <w:r>
        <w:t>- name: Ритуал weekly exec meeting</w:t>
      </w:r>
    </w:p>
    <w:p>
      <w:r>
        <w:t xml:space="preserve">  category: org</w:t>
      </w:r>
    </w:p>
    <w:p>
      <w:r>
        <w:t xml:space="preserve">  tied_to: Weekly executive meeting</w:t>
      </w:r>
    </w:p>
    <w:p>
      <w:r>
        <w:t xml:space="preserve">  note: 'точка контроля качества цифр'</w:t>
      </w:r>
    </w:p>
    <w:p>
      <w:r>
        <w:t>- name: Право установить регламент "definition of revenue"</w:t>
      </w:r>
    </w:p>
    <w:p>
      <w:r>
        <w:t xml:space="preserve">  category: org</w:t>
      </w:r>
    </w:p>
    <w:p>
      <w:r>
        <w:t xml:space="preserve">  tied_to: CFO</w:t>
      </w:r>
    </w:p>
    <w:p>
      <w:r>
        <w:t xml:space="preserve">  note: 'фиксирует правило для всех'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Проблема не в темпе изменений, а в отсутствии обратной связи и контроля качества данных.</w:t>
      </w:r>
    </w:p>
    <w:p>
      <w:r>
        <w:t xml:space="preserve">    - Динамизация не задаёт правила сверки и не снижает расхождения между источниками.</w:t>
      </w:r>
    </w:p>
    <w:p>
      <w:r>
        <w:t xml:space="preserve">  WHY_NOT_Y:</w:t>
      </w:r>
    </w:p>
    <w:p>
      <w:r>
        <w:t xml:space="preserve">    - Ресурсы есть, но без кибернетического контура проверок "экономия" лишь ускорит распространение ошибок.</w:t>
      </w:r>
    </w:p>
    <w:p>
      <w:r>
        <w:t xml:space="preserve">    - Нужно измеримое правило консолидации и сигнал отклонения, а не просто "делать быстрее/дешевле".</w:t>
      </w:r>
    </w:p>
    <w:p>
      <w:r>
        <w:t>TRIZ_CORE:</w:t>
      </w:r>
    </w:p>
    <w:p>
      <w:r>
        <w:t xml:space="preserve">  CONTRADICTION_1L: Нужно иметь единые цифры для решений, но нельзя увеличивать ручную нагрузку на сверку.</w:t>
      </w:r>
    </w:p>
    <w:p>
      <w:r>
        <w:t xml:space="preserve">  IKR_1L: Цифры сами подтверждают свою корректность через встроенные проверки и расхождения видны сразу.</w:t>
      </w:r>
    </w:p>
    <w:p>
      <w:r>
        <w:t>PRINCIPLES_TO_ACTION:</w:t>
      </w:r>
    </w:p>
    <w:p>
      <w:r>
        <w:t xml:space="preserve">  PRINCIPLES: [23,26]</w:t>
      </w:r>
    </w:p>
    <w:p>
      <w:r>
        <w:t xml:space="preserve">  ACTIONS:</w:t>
      </w:r>
    </w:p>
    <w:p>
      <w:r>
        <w:t xml:space="preserve">    - '23: Встроить контур обратной связи: чек-суммы и сверка 2-х независимых источников для ключевых строк.'</w:t>
      </w:r>
    </w:p>
    <w:p>
      <w:r>
        <w:t xml:space="preserve">    - '26: Скопировать/тиражировать правило консолидации как единый шаблон + журнал изменений.'</w:t>
      </w:r>
    </w:p>
    <w:p>
      <w:r>
        <w:t>IKR_TEST:</w:t>
      </w:r>
    </w:p>
    <w:p>
      <w:r>
        <w:t xml:space="preserve">  Q1: YES - 'Есть путь к IKR без нового BI: добавить проверки и единые определения в текущей таблице.'</w:t>
      </w:r>
    </w:p>
    <w:p>
      <w:r>
        <w:t xml:space="preserve">  Q2: YES - 'Механизм опирается на текущие выгрузки и контрольные метрики, без новых затрат.'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'Причина расхождений обычно в определениях и правилах сверки; контур контроля закрывает это при минимальных изменениях.'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'One Definition Table', idea_1l: 'единый справочник определений и маппингов (что считать выручкой) встроен в текущий файл', linked_form: '№8', linked_principles: [23,26], linked_resources: ['Текущий шаблон отчёта (таблица)','Право установить регламент "definition of revenue"'], ikr_alignment_1l: 'единое правило снижает расхождения без ручных споров'}</w:t>
      </w:r>
    </w:p>
    <w:p>
      <w:r>
        <w:t>- {concept_index: 2, name: 'Reconciliation Loop', idea_1l: 'контрольные суммы и авто-сверка CRM vs банк vs бухгалтерия с сигналом отклонения', linked_form: '№8', linked_principles: [23], linked_resources: ['Текущие выгрузки из CRM','Банковская выписка','Бухгалтерский регистр'], ikr_alignment_1l: 'расхождения видны сразу, сверка точечная'}</w:t>
      </w:r>
    </w:p>
    <w:p>
      <w:r>
        <w:t>- {concept_index: 3, name: 'Change Log + Review', idea_1l: 'журнал изменений правил + еженедельный review 10 минут на exec meeting', linked_form: '№8', linked_principles: [26], linked_resources: ['Ритуал weekly exec meeting','История корректировок за 30 дней'], ikr_alignment_1l: 'правило не расползается и сохраняет доверие'}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 Definition Table — единые определения'</w:t>
      </w:r>
    </w:p>
    <w:p>
      <w:r>
        <w:t xml:space="preserve">  B_axis_and_resource: 'ось: скорость отчёта vs доверие; ресурс: текущий шаблон отчёта + право регламента'</w:t>
      </w:r>
    </w:p>
    <w:p>
      <w:r>
        <w:t xml:space="preserve">  C_mechanism_steps:</w:t>
      </w:r>
    </w:p>
    <w:p>
      <w:r>
        <w:t xml:space="preserve">    - 'Вынести определения метрик и правила маппинга в отдельный лист "Definitions".'</w:t>
      </w:r>
    </w:p>
    <w:p>
      <w:r>
        <w:t xml:space="preserve">    - 'Заставить все расчёты ссылаться только на этот лист.'</w:t>
      </w:r>
    </w:p>
    <w:p>
      <w:r>
        <w:t xml:space="preserve">    - 'Зафиксировать владельца листа и правило внесения изменений.'</w:t>
      </w:r>
    </w:p>
    <w:p>
      <w:r>
        <w:t xml:space="preserve">  D_assumptions_constraints:</w:t>
      </w:r>
    </w:p>
    <w:p>
      <w:r>
        <w:t xml:space="preserve">    - 'Список источников фиксирован на месяц.'</w:t>
      </w:r>
    </w:p>
    <w:p>
      <w:r>
        <w:t xml:space="preserve">    - 'Определения метрик согласованы с CEO.'</w:t>
      </w:r>
    </w:p>
    <w:p>
      <w:r>
        <w:t xml:space="preserve">  E_risks_failures:</w:t>
      </w:r>
    </w:p>
    <w:p>
      <w:r>
        <w:t xml:space="preserve">    - 'Скрытые исключения (возвраты/авансы) не учтены.'</w:t>
      </w:r>
    </w:p>
    <w:p>
      <w:r>
        <w:t xml:space="preserve">    - 'Лист редактируется без контроля.'</w:t>
      </w:r>
    </w:p>
    <w:p>
      <w:r>
        <w:t xml:space="preserve">  F_metrics:</w:t>
      </w:r>
    </w:p>
    <w:p>
      <w:r>
        <w:t xml:space="preserve">    leading: ['% строк отчёта с маппингом в Definitions', 'кол-во изменений Definitions/нед']</w:t>
      </w:r>
    </w:p>
    <w:p>
      <w:r>
        <w:t xml:space="preserve">    lagging: ['Δ% расхождения между источниками по выручке', 'часы на ручную сверку/нед']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'Δ% расхождения ↓ на 30%+, ручная сверка ≤2 ч/нед'</w:t>
      </w:r>
    </w:p>
    <w:p>
      <w:r>
        <w:t>- concept_index: 2</w:t>
      </w:r>
    </w:p>
    <w:p>
      <w:r>
        <w:t xml:space="preserve">  A_name_tagline: 'Reconciliation Loop — авто-сверка'</w:t>
      </w:r>
    </w:p>
    <w:p>
      <w:r>
        <w:t xml:space="preserve">  B_axis_and_resource: 'ось: полнота сверки vs трудозатраты; ресурс: 3 источника данных'</w:t>
      </w:r>
    </w:p>
    <w:p>
      <w:r>
        <w:t xml:space="preserve">  C_mechanism_steps:</w:t>
      </w:r>
    </w:p>
    <w:p>
      <w:r>
        <w:t xml:space="preserve">    - 'Определить 3 контрольные метрики: total, top-20 deals, refunds.'</w:t>
      </w:r>
    </w:p>
    <w:p>
      <w:r>
        <w:t xml:space="preserve">    - 'Собрать авто-таблицу сравнения CRM/банк/бухгалтерия.'</w:t>
      </w:r>
    </w:p>
    <w:p>
      <w:r>
        <w:t xml:space="preserve">    - 'Вывести список отклонений &gt; порога и владельца разборов.'</w:t>
      </w:r>
    </w:p>
    <w:p>
      <w:r>
        <w:t xml:space="preserve">  D_assumptions_constraints:</w:t>
      </w:r>
    </w:p>
    <w:p>
      <w:r>
        <w:t xml:space="preserve">    - 'Порог отклонения задан (например 1%).'</w:t>
      </w:r>
    </w:p>
    <w:p>
      <w:r>
        <w:t xml:space="preserve">    - 'Есть доступ к выгрузкам 1 раз в неделю.'</w:t>
      </w:r>
    </w:p>
    <w:p>
      <w:r>
        <w:t xml:space="preserve">  E_risks_failures:</w:t>
      </w:r>
    </w:p>
    <w:p>
      <w:r>
        <w:t xml:space="preserve">    - 'Неполные выгрузки.'</w:t>
      </w:r>
    </w:p>
    <w:p>
      <w:r>
        <w:t xml:space="preserve">    - 'Разные даты признания выручки.'</w:t>
      </w:r>
    </w:p>
    <w:p>
      <w:r>
        <w:t xml:space="preserve">  F_metrics:</w:t>
      </w:r>
    </w:p>
    <w:p>
      <w:r>
        <w:t xml:space="preserve">    leading: ['кол-во отклонений &gt; порога/нед', 'время до выявления отклонения (часы)']</w:t>
      </w:r>
    </w:p>
    <w:p>
      <w:r>
        <w:t xml:space="preserve">    lagging: ['Δ% расхождения выручки', 'кол-во спорных обсуждений на встречах/мес']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'отклонения выявляются до встречи; Δ% ↓ на 30%+'</w:t>
      </w:r>
    </w:p>
    <w:p>
      <w:r>
        <w:t>- concept_index: 3</w:t>
      </w:r>
    </w:p>
    <w:p>
      <w:r>
        <w:t xml:space="preserve">  A_name_tagline: 'Change Log + Review — контроль изменений'</w:t>
      </w:r>
    </w:p>
    <w:p>
      <w:r>
        <w:t xml:space="preserve">  B_axis_and_resource: 'ось: гибкость правил vs контроль; ресурс: exec meeting 10 мин'</w:t>
      </w:r>
    </w:p>
    <w:p>
      <w:r>
        <w:t xml:space="preserve">  C_mechanism_steps:</w:t>
      </w:r>
    </w:p>
    <w:p>
      <w:r>
        <w:t xml:space="preserve">    - 'Добавить лист "ChangeLog" (что изменили/почему/кем/дата).'</w:t>
      </w:r>
    </w:p>
    <w:p>
      <w:r>
        <w:t xml:space="preserve">    - 'Раз в неделю 10 минут подтверждать изменения и их эффект.'</w:t>
      </w:r>
    </w:p>
    <w:p>
      <w:r>
        <w:t xml:space="preserve">    - 'Откатывать изменения без эффекта.'</w:t>
      </w:r>
    </w:p>
    <w:p>
      <w:r>
        <w:t xml:space="preserve">  D_assumptions_constraints:</w:t>
      </w:r>
    </w:p>
    <w:p>
      <w:r>
        <w:t xml:space="preserve">    - 'Есть дисциплина фиксировать изменения.'</w:t>
      </w:r>
    </w:p>
    <w:p>
      <w:r>
        <w:t xml:space="preserve">  E_risks_failures:</w:t>
      </w:r>
    </w:p>
    <w:p>
      <w:r>
        <w:t xml:space="preserve">    - 'Лог не ведётся.'</w:t>
      </w:r>
    </w:p>
    <w:p>
      <w:r>
        <w:t xml:space="preserve">    - 'Review превращается в спор без метрик.'</w:t>
      </w:r>
    </w:p>
    <w:p>
      <w:r>
        <w:t xml:space="preserve">  F_metrics:</w:t>
      </w:r>
    </w:p>
    <w:p>
      <w:r>
        <w:t xml:space="preserve">    leading: ['% изменений с причиной+ожидаемым эффектом', 'кол-во откатов/нед']</w:t>
      </w:r>
    </w:p>
    <w:p>
      <w:r>
        <w:t xml:space="preserve">    lagging: ['стабильность Δ% расхождения', 'доверие к отчёту (опрос 1-5)']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'≥80% изменений с причиной; доверие ≥4/5'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'Reconciliation Loop'</w:t>
      </w:r>
    </w:p>
    <w:p>
      <w:r>
        <w:t>reasons:</w:t>
      </w:r>
    </w:p>
    <w:p>
      <w:r>
        <w:t>- 'Даёт быстрый сигнал отклонений без внедрения нового BI.'</w:t>
      </w:r>
    </w:p>
    <w:p>
      <w:r>
        <w:t>- 'Прямо снижает Δ% расхождений и спорные обсуждения.'</w:t>
      </w:r>
    </w:p>
    <w:p>
      <w:r>
        <w:t>rejected_alternatives:</w:t>
      </w:r>
    </w:p>
    <w:p>
      <w:r>
        <w:t>- {concept_index: 1, concept: 'One Definition Table', why_rejected: 'полезно, но без контура сверки рискует остаться документом'}</w:t>
      </w:r>
    </w:p>
    <w:p>
      <w:r>
        <w:t>- {concept_index: 3, concept: 'Change Log + Review', why_rejected: 'работает только после появления метрик отклонений'}</w:t>
      </w:r>
    </w:p>
    <w:p>
      <w:r>
        <w:t>assumptions:</w:t>
      </w:r>
    </w:p>
    <w:p>
      <w:r>
        <w:t>- 'Доступны регулярные выгрузки из 3 источников.'</w:t>
      </w:r>
    </w:p>
    <w:p>
      <w:r>
        <w:t>success_criteria:</w:t>
      </w:r>
    </w:p>
    <w:p>
      <w:r>
        <w:t>- 'Δ% расхождения выручки ↓ на 30%+ за 2 недели'</w:t>
      </w:r>
    </w:p>
    <w:p>
      <w:r>
        <w:t>- 'ручная сверка ≤2 ч/нед'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'Data definitions'</w:t>
      </w:r>
    </w:p>
    <w:p>
      <w:r>
        <w:t xml:space="preserve">  owner: 'CFO'</w:t>
      </w:r>
    </w:p>
    <w:p>
      <w:r>
        <w:t xml:space="preserve">  tasks: ['зафиксировать определения метрик', 'утвердить пороги отклонений']</w:t>
      </w:r>
    </w:p>
    <w:p>
      <w:r>
        <w:t xml:space="preserve">  timeline: 'нед 1'</w:t>
      </w:r>
    </w:p>
    <w:p>
      <w:r>
        <w:t>- name: 'Reconciliation table'</w:t>
      </w:r>
    </w:p>
    <w:p>
      <w:r>
        <w:t xml:space="preserve">  owner: 'финаналитик/бухгалтер'</w:t>
      </w:r>
    </w:p>
    <w:p>
      <w:r>
        <w:t xml:space="preserve">  tasks: ['собрать авто-сверку', 'настроить список отклонений и владельцев']</w:t>
      </w:r>
    </w:p>
    <w:p>
      <w:r>
        <w:t xml:space="preserve">  timeline: 'нед 1-2'</w:t>
      </w:r>
    </w:p>
    <w:p>
      <w:r>
        <w:t>- name: 'Review cadence'</w:t>
      </w:r>
    </w:p>
    <w:p>
      <w:r>
        <w:t xml:space="preserve">  owner: 'CEO'</w:t>
      </w:r>
    </w:p>
    <w:p>
      <w:r>
        <w:t xml:space="preserve">  tasks: ['добавить 10 минут в weekly meeting', 'следить за метриками']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'RULE-REV-SOURCE-TRUTH-01'</w:t>
      </w:r>
    </w:p>
    <w:p>
      <w:r>
        <w:t>rule_statement_if_then: 'Если готовится отчёт по выручке, то он строится из утверждённых источников и проходит авто-сверку по порогу; иначе отчёт помечается как "DRAFT" и не используется для решений.'</w:t>
      </w:r>
    </w:p>
    <w:p>
      <w:r>
        <w:t>criterion: 'источники указаны AND авто-сверка выполнена AND отклонения &gt; порога имеют владельца'</w:t>
      </w:r>
    </w:p>
    <w:p>
      <w:r>
        <w:t>boundaries: 'не применимо к ad-hoc оценкам в течение дня без решений'</w:t>
      </w:r>
    </w:p>
    <w:p>
      <w:r>
        <w:t>evidence_from_case: 'симптом: разные цифры в отчётах; ограничение: без нового BI'</w:t>
      </w:r>
    </w:p>
    <w:p>
      <w:r>
        <w:t>test_case_action: {add_or_update: add, test_case_id: TC07, expected_effect: 'Δ% расхождения ↓, время сверки ↓'}</w:t>
      </w:r>
    </w:p>
    <w:p>
      <w:r>
        <w:t>version_note: 'NON-CANON case rule; canon unchanged'</w:t>
      </w:r>
    </w:p>
    <w:p>
      <w:r>
        <w:t>rationale_1l: 'единые определения + контур сверки делают цифры сопоставимыми без ручной бюрократии'</w:t>
      </w:r>
    </w:p>
    <w:p>
      <w:r>
        <w:t>```</w:t>
      </w:r>
    </w:p>
    <w:p/>
    <w:p>
      <w:r>
        <w:t>## TC08 — FILLED (Expansion A vector)</w:t>
      </w:r>
    </w:p>
    <w:p/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из-за чего растут жалобы и возвраты.</w:t>
      </w:r>
    </w:p>
    <w:p/>
    <w:p>
      <w:r>
        <w:t>### Step 1 — Problem Owner</w:t>
      </w:r>
    </w:p>
    <w:p>
      <w:r>
        <w:t>- owner_role: Руководитель поддержки / Head of Support (или COO)</w:t>
      </w:r>
    </w:p>
    <w:p>
      <w:r>
        <w:t>- owner_scope: Может задавать стандарты ответов, базу знаний, правила эскалации и обучение</w:t>
      </w:r>
    </w:p>
    <w:p>
      <w:r>
        <w:t>- constraints:</w:t>
      </w:r>
    </w:p>
    <w:p>
      <w:r>
        <w:t xml:space="preserve">  - Нельзя увеличить штат поддержки в этом месяце</w:t>
      </w:r>
    </w:p>
    <w:p>
      <w:r>
        <w:t xml:space="preserve">  - Нельзя "зашить" ответы в CRM через разработку (только контент/процессы)</w:t>
      </w:r>
    </w:p>
    <w:p>
      <w:r>
        <w:t xml:space="preserve">  - Решение должно работать для новых сотрудников</w:t>
      </w:r>
    </w:p>
    <w:p>
      <w:r>
        <w:t>- success_metric_hint: % повторных обращений + NPS/CSAT + доля возвратов по причине "неправильный ответ".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Support agent</w:t>
      </w:r>
    </w:p>
    <w:p>
      <w:r>
        <w:t>- Team lead</w:t>
      </w:r>
    </w:p>
    <w:p>
      <w:r>
        <w:t>- Customer</w:t>
      </w:r>
    </w:p>
    <w:p>
      <w:r>
        <w:t>system:</w:t>
      </w:r>
    </w:p>
    <w:p>
      <w:r>
        <w:t>- Support response process (email/chat)</w:t>
      </w:r>
    </w:p>
    <w:p>
      <w:r>
        <w:t>- Knowledge base (docs)</w:t>
      </w:r>
    </w:p>
    <w:p>
      <w:r>
        <w:t>environment:</w:t>
      </w:r>
    </w:p>
    <w:p>
      <w:r>
        <w:t>- Product changes/releases</w:t>
      </w:r>
    </w:p>
    <w:p>
      <w:r>
        <w:t>- SLA policies</w:t>
      </w:r>
    </w:p>
    <w:p>
      <w:r>
        <w:t>boundary_note_1l: Граница - стандартизация ответа и принятия решений в поддержке без изменений IT-стека.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Customer ticket</w:t>
      </w:r>
    </w:p>
    <w:p>
      <w:r>
        <w:t>- Support agent</w:t>
      </w:r>
    </w:p>
    <w:p>
      <w:r>
        <w:t>- Internal knowledge base</w:t>
      </w:r>
    </w:p>
    <w:p>
      <w:r>
        <w:t>- Escalation channel</w:t>
      </w:r>
    </w:p>
    <w:p>
      <w:r>
        <w:t>- Refund policy</w:t>
      </w:r>
    </w:p>
    <w:p>
      <w:r>
        <w:t>flows:</w:t>
      </w:r>
    </w:p>
    <w:p>
      <w:r>
        <w:t>- {from: Customer ticket, to: Support agent, type: info, note: 'вопрос/проблема'}</w:t>
      </w:r>
    </w:p>
    <w:p>
      <w:r>
        <w:t>- {from: Support agent, to: Internal knowledge base, type: info, note: 'поиск ответа'}</w:t>
      </w:r>
    </w:p>
    <w:p>
      <w:r>
        <w:t>- {from: Support agent, to: Customer ticket, type: info, note: 'ответ'}</w:t>
      </w:r>
    </w:p>
    <w:p>
      <w:r>
        <w:t>- {from: Support agent, to: Escalation channel, type: info, note: 'сложные кейсы'}</w:t>
      </w:r>
    </w:p>
    <w:p>
      <w:r>
        <w:t>- {from: Refund policy, to: Support agent, type: info, note: 'правила возвратов'}</w:t>
      </w:r>
    </w:p>
    <w:p>
      <w:r>
        <w:t>symptom_location: Ответы Support agent (нет стандарта и единой логики для одинаковых кейсов).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Быстрая и персональная реакция поддержки</w:t>
      </w:r>
    </w:p>
    <w:p>
      <w:r>
        <w:t>worsen_y: Непоследовательность и ошибки, ведущие к жалобам и возвратам</w:t>
      </w:r>
    </w:p>
    <w:p>
      <w:r>
        <w:t>statement_1l: Если даём сотрудникам свободу отвечать быстро, то растёт риск разных ответов и падения доверия.</w:t>
      </w:r>
    </w:p>
    <w:p>
      <w:r>
        <w:t>measurement_hint: среднее время ответа vs % расхождений по типовым кейсам и % возвратов.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Поддержка отвечает быстро, но ответы по одинаковым кейсам всегда совпадают и корректны без ручной проверки лидом.</w:t>
      </w:r>
    </w:p>
    <w:p>
      <w:r>
        <w:t>no_new_harm_clause: Без найма и без разработческих изменений в CRM.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дать полную свободу ответа и требовать 100% одинаковых решений без стандарта.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тикетов за 60 дней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'типовые кейсы и формулировки'</w:t>
      </w:r>
    </w:p>
    <w:p>
      <w:r>
        <w:t>- name: Текущие макросы/шаблоны ответов</w:t>
      </w:r>
    </w:p>
    <w:p>
      <w:r>
        <w:t xml:space="preserve">  category: info</w:t>
      </w:r>
    </w:p>
    <w:p>
      <w:r>
        <w:t xml:space="preserve">  tied_to: Internal knowledge base</w:t>
      </w:r>
    </w:p>
    <w:p>
      <w:r>
        <w:t xml:space="preserve">  note: 'можно расширить'</w:t>
      </w:r>
    </w:p>
    <w:p>
      <w:r>
        <w:t>- name: Политика возвратов</w:t>
      </w:r>
    </w:p>
    <w:p>
      <w:r>
        <w:t xml:space="preserve">  category: info</w:t>
      </w:r>
    </w:p>
    <w:p>
      <w:r>
        <w:t xml:space="preserve">  tied_to: Refund policy</w:t>
      </w:r>
    </w:p>
    <w:p>
      <w:r>
        <w:t xml:space="preserve">  note: 'границы решений'</w:t>
      </w:r>
    </w:p>
    <w:p>
      <w:r>
        <w:t>- name: Team lead review слот 30 мин/нед</w:t>
      </w:r>
    </w:p>
    <w:p>
      <w:r>
        <w:t xml:space="preserve">  category: time</w:t>
      </w:r>
    </w:p>
    <w:p>
      <w:r>
        <w:t xml:space="preserve">  tied_to: Escalation channel</w:t>
      </w:r>
    </w:p>
    <w:p>
      <w:r>
        <w:t xml:space="preserve">  note: 'для калибровки'</w:t>
      </w:r>
    </w:p>
    <w:p>
      <w:r>
        <w:t>- name: Канал #support-qa</w:t>
      </w:r>
    </w:p>
    <w:p>
      <w:r>
        <w:t xml:space="preserve">  category: org</w:t>
      </w:r>
    </w:p>
    <w:p>
      <w:r>
        <w:t xml:space="preserve">  tied_to: Escalation channel</w:t>
      </w:r>
    </w:p>
    <w:p>
      <w:r>
        <w:t xml:space="preserve">  note: 'точка согласования сложных кейсов'</w:t>
      </w:r>
    </w:p>
    <w:p>
      <w:r>
        <w:t>- name: 2 опытных агента-наставника</w:t>
      </w:r>
    </w:p>
    <w:p>
      <w:r>
        <w:t xml:space="preserve">  category: org</w:t>
      </w:r>
    </w:p>
    <w:p>
      <w:r>
        <w:t xml:space="preserve">  tied_to: Support agent</w:t>
      </w:r>
    </w:p>
    <w:p>
      <w:r>
        <w:t xml:space="preserve">  note: 'источник эталонных решений'</w:t>
      </w:r>
    </w:p>
    <w:p>
      <w:r>
        <w:t>- name: FAQ на сайте</w:t>
      </w:r>
    </w:p>
    <w:p>
      <w:r>
        <w:t xml:space="preserve">  category: info</w:t>
      </w:r>
    </w:p>
    <w:p>
      <w:r>
        <w:t xml:space="preserve">  tied_to: Customer</w:t>
      </w:r>
    </w:p>
    <w:p>
      <w:r>
        <w:t xml:space="preserve">  note: 'можно синхронизировать'</w:t>
      </w:r>
    </w:p>
    <w:p>
      <w:r>
        <w:t>- name: Метрика CSAT/NPS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'обратная связь'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Проблема не в конфликте сторон, а в отсутствии стандарта для типовых решений.</w:t>
      </w:r>
    </w:p>
    <w:p>
      <w:r>
        <w:t xml:space="preserve">    - Медиация не создаёт воспроизводимый эталон ответа и не снижает дисперсию решений.</w:t>
      </w:r>
    </w:p>
    <w:p>
      <w:r>
        <w:t xml:space="preserve">  WHY_NOT_Y:</w:t>
      </w:r>
    </w:p>
    <w:p>
      <w:r>
        <w:t xml:space="preserve">    - Динамизация ускорит адаптацию, но без разбиения кейсов на классы и правил выдаст хаотичную обновляемость.</w:t>
      </w:r>
    </w:p>
    <w:p>
      <w:r>
        <w:t xml:space="preserve">    - Нужны классы запросов и разные стандарты ответа по классам, а не постоянные изменения "на лету".</w:t>
      </w:r>
    </w:p>
    <w:p>
      <w:r>
        <w:t>TRIZ_CORE:</w:t>
      </w:r>
    </w:p>
    <w:p>
      <w:r>
        <w:t xml:space="preserve">  CONTRADICTION_1L: Нужно отвечать быстро и гибко, но нельзя допускать разные решения для одинаковых кейсов.</w:t>
      </w:r>
    </w:p>
    <w:p>
      <w:r>
        <w:t xml:space="preserve">  IKR_1L: Запрос сам попадает в правильный класс, и ответ выдаётся по эталону без участия лида.</w:t>
      </w:r>
    </w:p>
    <w:p>
      <w:r>
        <w:t>PRINCIPLES_TO_ACTION:</w:t>
      </w:r>
    </w:p>
    <w:p>
      <w:r>
        <w:t xml:space="preserve">  PRINCIPLES: [01,03]</w:t>
      </w:r>
    </w:p>
    <w:p>
      <w:r>
        <w:t xml:space="preserve">  ACTIONS:</w:t>
      </w:r>
    </w:p>
    <w:p>
      <w:r>
        <w:t xml:space="preserve">    - '01: Разделить запросы на 6–10 классов и задать для каждого "эталон решения + границы".'</w:t>
      </w:r>
    </w:p>
    <w:p>
      <w:r>
        <w:t xml:space="preserve">    - '03: Ввести локальную сегментацию: разные шаблоны для новых/опытных агентов и для разных каналов.'</w:t>
      </w:r>
    </w:p>
    <w:p>
      <w:r>
        <w:t>IKR_TEST:</w:t>
      </w:r>
    </w:p>
    <w:p>
      <w:r>
        <w:t xml:space="preserve">  Q1: YES - 'Классификация кейсов и эталоны можно сделать в базе знаний без разработки.'</w:t>
      </w:r>
    </w:p>
    <w:p>
      <w:r>
        <w:t xml:space="preserve">  Q2: YES - 'Опирается на историю тикетов и существующие макросы.'</w:t>
      </w:r>
    </w:p>
    <w:p>
      <w:r>
        <w:t>CONFIDENCE:</w:t>
      </w:r>
    </w:p>
    <w:p>
      <w:r>
        <w:t xml:space="preserve">  score: 65</w:t>
      </w:r>
    </w:p>
    <w:p>
      <w:r>
        <w:t xml:space="preserve">  justification: 'Разбивка на классы + эталоны обычно быстро снижает разброс ответов.'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'Case Classes + Playbooks', idea_1l: 'классы запросов и пошаговые playbooks с границами решений', linked_form: '№1', linked_principles: [01], linked_resources: ['История тикетов за 60 дней','Текущие макросы/шаблоны ответов'], ikr_alignment_1l: 'типовой кейс - типовой ответ'}</w:t>
      </w:r>
    </w:p>
    <w:p>
      <w:r>
        <w:t>- {concept_index: 2, name: 'QA Sampling Loop', idea_1l: 'выборка 20 тикетов/нед на проверку и обновление эталонов', linked_form: '№1', linked_principles: [03], linked_resources: ['Team lead review слот 30 мин/нед','Канал #support-qa'], ikr_alignment_1l: 'качество держится без тотального контроля'}</w:t>
      </w:r>
    </w:p>
    <w:p>
      <w:r>
        <w:t>- {concept_index: 3, name: 'Mentor Pairing', idea_1l: 'новые агенты отвечают парно с наставником по 2 классам кейсов', linked_form: '№1', linked_principles: [03], linked_resources: ['2 опытных агента-наставника'], ikr_alignment_1l: 'ошибки не попадают к клиенту'}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'Playbooks — эталон решения'</w:t>
      </w:r>
    </w:p>
    <w:p>
      <w:r>
        <w:t xml:space="preserve">  B_axis_and_resource: 'ось: скорость vs одинаковость; ресурс: история тикетов + макросы'</w:t>
      </w:r>
    </w:p>
    <w:p>
      <w:r>
        <w:t xml:space="preserve">  C_mechanism_steps:</w:t>
      </w:r>
    </w:p>
    <w:p>
      <w:r>
        <w:t xml:space="preserve">    - 'Собрать топ-30 повторяющихся кейсов и сгруппировать в 6–10 классов.'</w:t>
      </w:r>
    </w:p>
    <w:p>
      <w:r>
        <w:t xml:space="preserve">    - 'Для каждого класса написать playbook: решение, границы, когда эскалировать.'</w:t>
      </w:r>
    </w:p>
    <w:p>
      <w:r>
        <w:t xml:space="preserve">    - 'Синхронизировать макросы с playbooks.'</w:t>
      </w:r>
    </w:p>
    <w:p>
      <w:r>
        <w:t xml:space="preserve">  D_assumptions_constraints:</w:t>
      </w:r>
    </w:p>
    <w:p>
      <w:r>
        <w:t xml:space="preserve">    - 'Доступна история тикетов.'</w:t>
      </w:r>
    </w:p>
    <w:p>
      <w:r>
        <w:t xml:space="preserve">  E_risks_failures:</w:t>
      </w:r>
    </w:p>
    <w:p>
      <w:r>
        <w:t xml:space="preserve">    - 'Классы слишком грубые.'</w:t>
      </w:r>
    </w:p>
    <w:p>
      <w:r>
        <w:t xml:space="preserve">    - 'Playbooks не обновляются.'</w:t>
      </w:r>
    </w:p>
    <w:p>
      <w:r>
        <w:t xml:space="preserve">  F_metrics:</w:t>
      </w:r>
    </w:p>
    <w:p>
      <w:r>
        <w:t xml:space="preserve">    leading: ['% тикетов с присвоенным классом', 'кол-во playbooks обновлений/нед']</w:t>
      </w:r>
    </w:p>
    <w:p>
      <w:r>
        <w:t xml:space="preserve">    lagging: ['% повторных обращений', '% возвратов из-за неверного ответа']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'повторные обращения ↓ на 15%+, возвраты ↓ на 10%+'</w:t>
      </w:r>
    </w:p>
    <w:p>
      <w:r>
        <w:t>- concept_index: 2</w:t>
      </w:r>
    </w:p>
    <w:p>
      <w:r>
        <w:t xml:space="preserve">  A_name_tagline: 'QA Sampling — контроль выборкой'</w:t>
      </w:r>
    </w:p>
    <w:p>
      <w:r>
        <w:t xml:space="preserve">  B_axis_and_resource: 'ось: контроль vs нагрузка; ресурс: 30 мин лид-слот'</w:t>
      </w:r>
    </w:p>
    <w:p>
      <w:r>
        <w:t xml:space="preserve">  C_mechanism_steps:</w:t>
      </w:r>
    </w:p>
    <w:p>
      <w:r>
        <w:t xml:space="preserve">    - 'Выбирать 20 тикетов/нед по каждому классу.'</w:t>
      </w:r>
    </w:p>
    <w:p>
      <w:r>
        <w:t xml:space="preserve">    - 'Фиксировать ошибки и обновлять playbooks.'</w:t>
      </w:r>
    </w:p>
    <w:p>
      <w:r>
        <w:t xml:space="preserve">    - 'Публиковать 3 частые ошибки недели в #support-qa.'</w:t>
      </w:r>
    </w:p>
    <w:p>
      <w:r>
        <w:t xml:space="preserve">  D_assumptions_constraints:</w:t>
      </w:r>
    </w:p>
    <w:p>
      <w:r>
        <w:t xml:space="preserve">    - 'Лид реально выделяет 30 мин/нед.'</w:t>
      </w:r>
    </w:p>
    <w:p>
      <w:r>
        <w:t xml:space="preserve">  E_risks_failures:</w:t>
      </w:r>
    </w:p>
    <w:p>
      <w:r>
        <w:t xml:space="preserve">    - 'Сэмпл нерепрезентативен.'</w:t>
      </w:r>
    </w:p>
    <w:p>
      <w:r>
        <w:t xml:space="preserve">  F_metrics:</w:t>
      </w:r>
    </w:p>
    <w:p>
      <w:r>
        <w:t xml:space="preserve">    leading: ['кол-во проверенных тикетов/нед', 'кол-во исправлений playbooks/нед']</w:t>
      </w:r>
    </w:p>
    <w:p>
      <w:r>
        <w:t xml:space="preserve">    lagging: ['CSAT по классам', 'жалобы на противоречивые ответы/нед']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'жалобы ↓ на 20%+, CSAT ↑'</w:t>
      </w:r>
    </w:p>
    <w:p>
      <w:r>
        <w:t>- concept_index: 3</w:t>
      </w:r>
    </w:p>
    <w:p>
      <w:r>
        <w:t xml:space="preserve">  A_name_tagline: 'Mentor Pairing — парное обучение'</w:t>
      </w:r>
    </w:p>
    <w:p>
      <w:r>
        <w:t xml:space="preserve">  B_axis_and_resource: 'ось: скорость онбординга vs риск ошибок; ресурс: 2 наставника'</w:t>
      </w:r>
    </w:p>
    <w:p>
      <w:r>
        <w:t xml:space="preserve">  C_mechanism_steps:</w:t>
      </w:r>
    </w:p>
    <w:p>
      <w:r>
        <w:t xml:space="preserve">    - 'Назначить 2 наставника, закрепить 2 класса кейсов на каждого.'</w:t>
      </w:r>
    </w:p>
    <w:p>
      <w:r>
        <w:t xml:space="preserve">    - 'Новые агенты первые 2 недели отвечают только по закреплённым классам и с ревью наставника.'</w:t>
      </w:r>
    </w:p>
    <w:p>
      <w:r>
        <w:t xml:space="preserve">    - 'После 2 недель расширять набор классов.'</w:t>
      </w:r>
    </w:p>
    <w:p>
      <w:r>
        <w:t xml:space="preserve">  D_assumptions_constraints:</w:t>
      </w:r>
    </w:p>
    <w:p>
      <w:r>
        <w:t xml:space="preserve">    - 'Наставники имеют 30 мин/день на ревью.'</w:t>
      </w:r>
    </w:p>
    <w:p>
      <w:r>
        <w:t xml:space="preserve">  E_risks_failures:</w:t>
      </w:r>
    </w:p>
    <w:p>
      <w:r>
        <w:t xml:space="preserve">    - 'Бутылочное горлышко наставников.'</w:t>
      </w:r>
    </w:p>
    <w:p>
      <w:r>
        <w:t xml:space="preserve">  F_metrics:</w:t>
      </w:r>
    </w:p>
    <w:p>
      <w:r>
        <w:t xml:space="preserve">    leading: ['кол-во тикетов новых агентов с ревью', 'время ревью (мин)']</w:t>
      </w:r>
    </w:p>
    <w:p>
      <w:r>
        <w:t xml:space="preserve">    lagging: ['ошибки новых агентов/нед', 'скорость выхода на норму (дни)']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'ошибки новых агентов ↓ на 30%+, время ответа не ухудшается &gt;10%'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'Case Classes + Playbooks'</w:t>
      </w:r>
    </w:p>
    <w:p>
      <w:r>
        <w:t>reasons:</w:t>
      </w:r>
    </w:p>
    <w:p>
      <w:r>
        <w:t>- 'Даёт воспроизводимость ответов без разработки и найма.'</w:t>
      </w:r>
    </w:p>
    <w:p>
      <w:r>
        <w:t>- 'Сразу снижает дисперсию решений.'</w:t>
      </w:r>
    </w:p>
    <w:p>
      <w:r>
        <w:t>rejected_alternatives:</w:t>
      </w:r>
    </w:p>
    <w:p>
      <w:r>
        <w:t>- {concept_index: 2, concept: 'QA Sampling Loop', why_rejected: 'эффект позже, сначала нужен базовый стандарт'}</w:t>
      </w:r>
    </w:p>
    <w:p>
      <w:r>
        <w:t>- {concept_index: 3, concept: 'Mentor Pairing', why_rejected: 'зависит от наличия наставников и не решает эталон для всех'}</w:t>
      </w:r>
    </w:p>
    <w:p>
      <w:r>
        <w:t>assumptions:</w:t>
      </w:r>
    </w:p>
    <w:p>
      <w:r>
        <w:t>- 'Топ-кейсы можно классифицировать за 2 недели.'</w:t>
      </w:r>
    </w:p>
    <w:p>
      <w:r>
        <w:t>success_criteria:</w:t>
      </w:r>
    </w:p>
    <w:p>
      <w:r>
        <w:t>- 'жалобы на противоречивые ответы ↓ на 20%+'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'Classification'</w:t>
      </w:r>
    </w:p>
    <w:p>
      <w:r>
        <w:t xml:space="preserve">  owner: 'Head of Support'</w:t>
      </w:r>
    </w:p>
    <w:p>
      <w:r>
        <w:t xml:space="preserve">  tasks: ['собрать топ-кейсы', 'утвердить классы']</w:t>
      </w:r>
    </w:p>
    <w:p>
      <w:r>
        <w:t xml:space="preserve">  timeline: 'нед 1'</w:t>
      </w:r>
    </w:p>
    <w:p>
      <w:r>
        <w:t>- name: 'Playbooks'</w:t>
      </w:r>
    </w:p>
    <w:p>
      <w:r>
        <w:t xml:space="preserve">  owner: 'Team lead'</w:t>
      </w:r>
    </w:p>
    <w:p>
      <w:r>
        <w:t xml:space="preserve">  tasks: ['написать playbooks', 'обновить макросы']</w:t>
      </w:r>
    </w:p>
    <w:p>
      <w:r>
        <w:t xml:space="preserve">  timeline: 'нед 1-2'</w:t>
      </w:r>
    </w:p>
    <w:p>
      <w:r>
        <w:t>- name: 'QA loop'</w:t>
      </w:r>
    </w:p>
    <w:p>
      <w:r>
        <w:t xml:space="preserve">  owner: 'Team lead'</w:t>
      </w:r>
    </w:p>
    <w:p>
      <w:r>
        <w:t xml:space="preserve">  tasks: ['запустить выборочный контроль', 'публиковать ошибки недели']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'RULE-SUPPORT-CONSISTENCY-01'</w:t>
      </w:r>
    </w:p>
    <w:p>
      <w:r>
        <w:t>rule_statement_if_then: 'Если запрос относится к одному из утверждённых классов, то ответ даётся по playbook этого класса; иначе кейс эскалируется в #support-qa.'</w:t>
      </w:r>
    </w:p>
    <w:p>
      <w:r>
        <w:t>criterion: 'класс указан AND использован playbook OR эскалация выполнена'</w:t>
      </w:r>
    </w:p>
    <w:p>
      <w:r>
        <w:t>boundaries: 'не применимо к инцидентам P0 (они идут по отдельному регламенту)'</w:t>
      </w:r>
    </w:p>
    <w:p>
      <w:r>
        <w:t>evidence_from_case: 'симптом: разные ответы на одинаковый запрос; ограничение: без найма и без разработки'</w:t>
      </w:r>
    </w:p>
    <w:p>
      <w:r>
        <w:t>test_case_action: {add_or_update: add, test_case_id: TC08, expected_effect: 'жалобы ↓, возвраты ↓'}</w:t>
      </w:r>
    </w:p>
    <w:p>
      <w:r>
        <w:t>version_note: 'NON-CANON case rule; canon unchanged'</w:t>
      </w:r>
    </w:p>
    <w:p>
      <w:r>
        <w:t>rationale_1l: 'классификация + эталон решения устраняет вариативность'</w:t>
      </w:r>
    </w:p>
    <w:p>
      <w:r>
        <w:t>```</w:t>
      </w:r>
    </w:p>
    <w:p/>
    <w:p>
      <w:r>
        <w:t>## TC09 — FILLED (Expansion A vector)</w:t>
      </w:r>
    </w:p>
    <w:p/>
    <w:p>
      <w:r>
        <w:t>### Step 0 — Symptom</w:t>
      </w:r>
    </w:p>
    <w:p>
      <w:r>
        <w:t>- symptom_1l: Проект с внешним подрядчиком регулярно срывает сроки из-за часовых поясов и ожидания ответов, хотя объём работ не растёт.</w:t>
      </w:r>
    </w:p>
    <w:p/>
    <w:p>
      <w:r>
        <w:t>### Step 1 — Problem Owner</w:t>
      </w:r>
    </w:p>
    <w:p>
      <w:r>
        <w:t>- owner_role: Руководитель проекта / PM (или COO)</w:t>
      </w:r>
    </w:p>
    <w:p>
      <w:r>
        <w:t>- owner_scope: Может менять правила коммуникации, буферы, формат согласований и распределение ответственности</w:t>
      </w:r>
    </w:p>
    <w:p>
      <w:r>
        <w:t>- constraints:</w:t>
      </w:r>
    </w:p>
    <w:p>
      <w:r>
        <w:t xml:space="preserve">  - Нельзя сменить подрядчика в этом квартале</w:t>
      </w:r>
    </w:p>
    <w:p>
      <w:r>
        <w:t xml:space="preserve">  - Нельзя увеличивать бюджет проекта</w:t>
      </w:r>
    </w:p>
    <w:p>
      <w:r>
        <w:t xml:space="preserve">  - Решение должно работать при удалённой коммуникации</w:t>
      </w:r>
    </w:p>
    <w:p>
      <w:r>
        <w:t>- success_metric_hint: % задач, завершённых в срок + среднее время ожидания ответа (часов).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</w:t>
      </w:r>
    </w:p>
    <w:p>
      <w:r>
        <w:t>- Vendor team lead</w:t>
      </w:r>
    </w:p>
    <w:p>
      <w:r>
        <w:t>- Internal reviewer</w:t>
      </w:r>
    </w:p>
    <w:p>
      <w:r>
        <w:t>system:</w:t>
      </w:r>
    </w:p>
    <w:p>
      <w:r>
        <w:t>- Remote delivery process (tasks + approvals)</w:t>
      </w:r>
    </w:p>
    <w:p>
      <w:r>
        <w:t>environment:</w:t>
      </w:r>
    </w:p>
    <w:p>
      <w:r>
        <w:t>- Time zones</w:t>
      </w:r>
    </w:p>
    <w:p>
      <w:r>
        <w:t>- Async tools (email/chat)</w:t>
      </w:r>
    </w:p>
    <w:p>
      <w:r>
        <w:t>boundary_note_1l: Граница - правила взаимодействия и согласования без смены подрядчика и без роста бюджета.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board</w:t>
      </w:r>
    </w:p>
    <w:p>
      <w:r>
        <w:t>- Vendor deliverable</w:t>
      </w:r>
    </w:p>
    <w:p>
      <w:r>
        <w:t>- Internal review</w:t>
      </w:r>
    </w:p>
    <w:p>
      <w:r>
        <w:t>- Approval request</w:t>
      </w:r>
    </w:p>
    <w:p>
      <w:r>
        <w:t>- Waiting time</w:t>
      </w:r>
    </w:p>
    <w:p>
      <w:r>
        <w:t>flows:</w:t>
      </w:r>
    </w:p>
    <w:p>
      <w:r>
        <w:t>- {from: Task board, to: Vendor deliverable, type: info, note: 'задача/ТЗ'}</w:t>
      </w:r>
    </w:p>
    <w:p>
      <w:r>
        <w:t>- {from: Vendor deliverable, to: Internal review, type: info, note: 'результат'}</w:t>
      </w:r>
    </w:p>
    <w:p>
      <w:r>
        <w:t>- {from: Internal review, to: Approval request, type: info, note: 'вопросы/правки'}</w:t>
      </w:r>
    </w:p>
    <w:p>
      <w:r>
        <w:t>- {from: Approval request, to: Vendor deliverable, type: time, note: 'ожидание ответа из-за часового пояса'}</w:t>
      </w:r>
    </w:p>
    <w:p>
      <w:r>
        <w:t>symptom_location: Approval request + Waiting time (асинхронные согласования без буфера и SLA).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прохождения согласований</w:t>
      </w:r>
    </w:p>
    <w:p>
      <w:r>
        <w:t>worsen_y: Риск ошибок и недопонимания при удалённой работе</w:t>
      </w:r>
    </w:p>
    <w:p>
      <w:r>
        <w:t>statement_1l: Если ускоряем коммуникацию и согласования, то растёт риск неверных решений из-за отсутствия общего контекста.</w:t>
      </w:r>
    </w:p>
    <w:p>
      <w:r>
        <w:t>measurement_hint: среднее время согласования (часы) vs % переделок/итераций.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Согласования проходят без ожидания и без роста числа переделок, при этом обе стороны понимают контекст.</w:t>
      </w:r>
    </w:p>
    <w:p>
      <w:r>
        <w:t>no_new_harm_clause: Без смены подрядчика и без увеличения бюджета.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ожидание в часовых поясах и сохранять формат "вопрос-ответ" без буферов и заранее подготовленного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Task board (Jira/Trello)</w:t>
      </w:r>
    </w:p>
    <w:p>
      <w:r>
        <w:t xml:space="preserve">  category: info</w:t>
      </w:r>
    </w:p>
    <w:p>
      <w:r>
        <w:t xml:space="preserve">  tied_to: Task board</w:t>
      </w:r>
    </w:p>
    <w:p>
      <w:r>
        <w:t xml:space="preserve">  note: 'видимость статусов'</w:t>
      </w:r>
    </w:p>
    <w:p>
      <w:r>
        <w:t>- name: История комментариев и правок</w:t>
      </w:r>
    </w:p>
    <w:p>
      <w:r>
        <w:t xml:space="preserve">  category: info</w:t>
      </w:r>
    </w:p>
    <w:p>
      <w:r>
        <w:t xml:space="preserve">  tied_to: Internal review</w:t>
      </w:r>
    </w:p>
    <w:p>
      <w:r>
        <w:t xml:space="preserve">  note: 'повторяющиеся вопросы'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</w:t>
      </w:r>
    </w:p>
    <w:p>
      <w:r>
        <w:t xml:space="preserve">  note: 'одна встреча вместо множества'</w:t>
      </w:r>
    </w:p>
    <w:p>
      <w:r>
        <w:t>- name: Шаблон "Definition of Done" по задачам</w:t>
      </w:r>
    </w:p>
    <w:p>
      <w:r>
        <w:t xml:space="preserve">  category: info</w:t>
      </w:r>
    </w:p>
    <w:p>
      <w:r>
        <w:t xml:space="preserve">  tied_to: Vendor deliverable</w:t>
      </w:r>
    </w:p>
    <w:p>
      <w:r>
        <w:t xml:space="preserve">  note: 'снижает вопросы'</w:t>
      </w:r>
    </w:p>
    <w:p>
      <w:r>
        <w:t>- name: SLA на ответы (например 12 часов)</w:t>
      </w:r>
    </w:p>
    <w:p>
      <w:r>
        <w:t xml:space="preserve">  category: org</w:t>
      </w:r>
    </w:p>
    <w:p>
      <w:r>
        <w:t xml:space="preserve">  tied_to: Approval request</w:t>
      </w:r>
    </w:p>
    <w:p>
      <w:r>
        <w:t xml:space="preserve">  note: 'правило ожидания'</w:t>
      </w:r>
    </w:p>
    <w:p>
      <w:r>
        <w:t>- name: Буфер времени в плане (1 день на итерацию)</w:t>
      </w:r>
    </w:p>
    <w:p>
      <w:r>
        <w:t xml:space="preserve">  category: time</w:t>
      </w:r>
    </w:p>
    <w:p>
      <w:r>
        <w:t xml:space="preserve">  tied_to: Waiting time</w:t>
      </w:r>
    </w:p>
    <w:p>
      <w:r>
        <w:t xml:space="preserve">  note: 'гасит задержки'</w:t>
      </w:r>
    </w:p>
    <w:p>
      <w:r>
        <w:t>- name: Асинхронные видео/скринкасты</w:t>
      </w:r>
    </w:p>
    <w:p>
      <w:r>
        <w:t xml:space="preserve">  category: info</w:t>
      </w:r>
    </w:p>
    <w:p>
      <w:r>
        <w:t xml:space="preserve">  tied_to: Approval request</w:t>
      </w:r>
    </w:p>
    <w:p>
      <w:r>
        <w:t xml:space="preserve">  note: 'контекст без живого созвона'</w:t>
      </w:r>
    </w:p>
    <w:p>
      <w:r>
        <w:t>- name: Право PM фиксировать "freeze window"</w:t>
      </w:r>
    </w:p>
    <w:p>
      <w:r>
        <w:t xml:space="preserve">  category: org</w:t>
      </w:r>
    </w:p>
    <w:p>
      <w:r>
        <w:t xml:space="preserve">  tied_to: PM</w:t>
      </w:r>
    </w:p>
    <w:p>
      <w:r>
        <w:t xml:space="preserve">  note: 'окно согласований'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Динамизация меняет процесс, но корень - в ожидании и формате вопросов; нужно инвертировать дефолт согласований.</w:t>
      </w:r>
    </w:p>
    <w:p>
      <w:r>
        <w:t xml:space="preserve">    - Без смены дефолта "ждём ответа" время будет утекать.</w:t>
      </w:r>
    </w:p>
    <w:p>
      <w:r>
        <w:t xml:space="preserve">  WHY_NOT_Y:</w:t>
      </w:r>
    </w:p>
    <w:p>
      <w:r>
        <w:t xml:space="preserve">    - Экономия ресурсов не решает логики ожидания; можно быть эффективным и всё равно ждать сутки.</w:t>
      </w:r>
    </w:p>
    <w:p>
      <w:r>
        <w:t xml:space="preserve">    - Требуется переворот: согласование по умолчанию считается принятым при отсутствии ответа в окне.</w:t>
      </w:r>
    </w:p>
    <w:p>
      <w:r>
        <w:t>TRIZ_CORE:</w:t>
      </w:r>
    </w:p>
    <w:p>
      <w:r>
        <w:t xml:space="preserve">  CONTRADICTION_1L: Нужно быстро получать согласование, но нельзя увеличивать количество созвонов и переделок.</w:t>
      </w:r>
    </w:p>
    <w:p>
      <w:r>
        <w:t xml:space="preserve">  IKR_1L: Согласование происходит автоматически в рамках окна, а контекст передан заранее.</w:t>
      </w:r>
    </w:p>
    <w:p>
      <w:r>
        <w:t>PRINCIPLES_TO_ACTION:</w:t>
      </w:r>
    </w:p>
    <w:p>
      <w:r>
        <w:t xml:space="preserve">  PRINCIPLES: [13]</w:t>
      </w:r>
    </w:p>
    <w:p>
      <w:r>
        <w:t xml:space="preserve">  ACTIONS:</w:t>
      </w:r>
    </w:p>
    <w:p>
      <w:r>
        <w:t xml:space="preserve">    - '13: Сделать обратный дефолт: если нет ответа в SLA-окне, решение считается принятым (с правом вето по исключениям).'</w:t>
      </w:r>
    </w:p>
    <w:p>
      <w:r>
        <w:t>IKR_TEST:</w:t>
      </w:r>
    </w:p>
    <w:p>
      <w:r>
        <w:t xml:space="preserve">  Q1: YES - 'Инверсия дефолта возможна регламентом без бюджета.'</w:t>
      </w:r>
    </w:p>
    <w:p>
      <w:r>
        <w:t xml:space="preserve">  Q2: YES - 'Опирается на уже существующие инструменты и SLA.'</w:t>
      </w:r>
    </w:p>
    <w:p>
      <w:r>
        <w:t>CONFIDENCE:</w:t>
      </w:r>
    </w:p>
    <w:p>
      <w:r>
        <w:t xml:space="preserve">  score: 60</w:t>
      </w:r>
    </w:p>
    <w:p>
      <w:r>
        <w:t xml:space="preserve">  justification: 'Работает, если границы вето и окно согласований формализованы.'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'Silent Approval Window', idea_1l: 'если нет ответа в окне 12 часов, задача считается согласованной', linked_form: '№5', linked_principles: [13], linked_resources: ['SLA на ответы (например 12 часов)','Право PM фиксировать "freeze window"'], ikr_alignment_1l: 'снимает ожидание без созвонов'}</w:t>
      </w:r>
    </w:p>
    <w:p>
      <w:r>
        <w:t>- {concept_index: 2, name: 'Context-first Pack', idea_1l: 'каждое согласование сопровождается скринкастом+DoD, чтобы снизить вопросы', linked_form: '№5', linked_principles: [13], linked_resources: ['Асинхронные видео/скринкасты','Шаблон "Definition of Done" по задачам'], ikr_alignment_1l: 'контекст убирает переделки'}</w:t>
      </w:r>
    </w:p>
    <w:p>
      <w:r>
        <w:t>- {concept_index: 3, name: 'Weekly Batch Review', idea_1l: 'вместо постоянных пингов - один 30-мин батч-ревью по всем спорным пунктам', linked_form: '№5', linked_principles: [13], linked_resources: ['Еженедельный слот синхронизации 30 мин','История комментариев и правок'], ikr_alignment_1l: 'минимум синхронизаций, максимум решений'}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'Silent Approval — молчаливое согласование'</w:t>
      </w:r>
    </w:p>
    <w:p>
      <w:r>
        <w:t xml:space="preserve">  B_axis_and_resource: 'ось: скорость vs риск; ресурс: SLA + право freeze window'</w:t>
      </w:r>
    </w:p>
    <w:p>
      <w:r>
        <w:t xml:space="preserve">  C_mechanism_steps:</w:t>
      </w:r>
    </w:p>
    <w:p>
      <w:r>
        <w:t xml:space="preserve">    - 'Определить категории задач, где допустимо silent approval.'</w:t>
      </w:r>
    </w:p>
    <w:p>
      <w:r>
        <w:t xml:space="preserve">    - 'Задать окно 12 часов и список veto-исключений.'</w:t>
      </w:r>
    </w:p>
    <w:p>
      <w:r>
        <w:t xml:space="preserve">    - 'Автоматически фиксировать статус "approved" по истечении окна.'</w:t>
      </w:r>
    </w:p>
    <w:p>
      <w:r>
        <w:t xml:space="preserve">  D_assumptions_constraints:</w:t>
      </w:r>
    </w:p>
    <w:p>
      <w:r>
        <w:t xml:space="preserve">    - 'Есть явные veto-исключения.'</w:t>
      </w:r>
    </w:p>
    <w:p>
      <w:r>
        <w:t xml:space="preserve">  E_risks_failures:</w:t>
      </w:r>
    </w:p>
    <w:p>
      <w:r>
        <w:t xml:space="preserve">    - 'Важная задача пройдёт без ответа.'</w:t>
      </w:r>
    </w:p>
    <w:p>
      <w:r>
        <w:t xml:space="preserve">  F_metrics:</w:t>
      </w:r>
    </w:p>
    <w:p>
      <w:r>
        <w:t xml:space="preserve">    leading: ['% задач, идущих через окно', 'кол-во veto-исключений/нед']</w:t>
      </w:r>
    </w:p>
    <w:p>
      <w:r>
        <w:t xml:space="preserve">    lagging: ['среднее время согласования (часы)', '% переделок из-за недопонимания']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'время согласования ↓ на 30%+, переделки не растут &gt;5%'</w:t>
      </w:r>
    </w:p>
    <w:p>
      <w:r>
        <w:t>- concept_index: 2</w:t>
      </w:r>
    </w:p>
    <w:p>
      <w:r>
        <w:t xml:space="preserve">  A_name_tagline: 'Context Pack — контекст до вопроса'</w:t>
      </w:r>
    </w:p>
    <w:p>
      <w:r>
        <w:t xml:space="preserve">  B_axis_and_resource: 'ось: ясность vs время подготовки; ресурс: скринкасты + DoD'</w:t>
      </w:r>
    </w:p>
    <w:p>
      <w:r>
        <w:t xml:space="preserve">  C_mechanism_steps:</w:t>
      </w:r>
    </w:p>
    <w:p>
      <w:r>
        <w:t xml:space="preserve">    - 'Ввести правило: запрос на согласование без DoD и скринкаста не принимается.'</w:t>
      </w:r>
    </w:p>
    <w:p>
      <w:r>
        <w:t xml:space="preserve">    - 'Шаблонизировать DoD для 10 типов задач.'</w:t>
      </w:r>
    </w:p>
    <w:p>
      <w:r>
        <w:t xml:space="preserve">    - 'Хранить скринкасты рядом с задачей.'</w:t>
      </w:r>
    </w:p>
    <w:p>
      <w:r>
        <w:t xml:space="preserve">  D_assumptions_constraints:</w:t>
      </w:r>
    </w:p>
    <w:p>
      <w:r>
        <w:t xml:space="preserve">    - 'Команда умеет делать 2-мин скринкасты.'</w:t>
      </w:r>
    </w:p>
    <w:p>
      <w:r>
        <w:t xml:space="preserve">  E_risks_failures:</w:t>
      </w:r>
    </w:p>
    <w:p>
      <w:r>
        <w:t xml:space="preserve">    - 'Сопротивление из-за "лишней работы".'</w:t>
      </w:r>
    </w:p>
    <w:p>
      <w:r>
        <w:t xml:space="preserve">  F_metrics:</w:t>
      </w:r>
    </w:p>
    <w:p>
      <w:r>
        <w:t xml:space="preserve">    leading: ['% задач с DoD+скринкастом', 'кол-во уточняющих вопросов/задачу']</w:t>
      </w:r>
    </w:p>
    <w:p>
      <w:r>
        <w:t xml:space="preserve">    lagging: ['% переделок', 'время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'уточняющие вопросы ↓ на 20%+, переделки ↓'</w:t>
      </w:r>
    </w:p>
    <w:p>
      <w:r>
        <w:t>- concept_index: 3</w:t>
      </w:r>
    </w:p>
    <w:p>
      <w:r>
        <w:t xml:space="preserve">  A_name_tagline: 'Batch Review — батч согласований'</w:t>
      </w:r>
    </w:p>
    <w:p>
      <w:r>
        <w:t xml:space="preserve">  B_axis_and_resource: 'ось: синхронизация vs потери времени; ресурс: 30 мин/нед'</w:t>
      </w:r>
    </w:p>
    <w:p>
      <w:r>
        <w:t xml:space="preserve">  C_mechanism_steps:</w:t>
      </w:r>
    </w:p>
    <w:p>
      <w:r>
        <w:t xml:space="preserve">    - 'Собрать все "спорные" пункты в список к еженедельному батчу.'</w:t>
      </w:r>
    </w:p>
    <w:p>
      <w:r>
        <w:t xml:space="preserve">    - 'На батче решать только спорные пункты, без статусов.'</w:t>
      </w:r>
    </w:p>
    <w:p>
      <w:r>
        <w:t xml:space="preserve">    - 'Фиксировать решения в таск-борде.'</w:t>
      </w:r>
    </w:p>
    <w:p>
      <w:r>
        <w:t xml:space="preserve">  D_assumptions_constraints:</w:t>
      </w:r>
    </w:p>
    <w:p>
      <w:r>
        <w:t xml:space="preserve">    - 'Есть дисциплина не пинговать вне батча.'</w:t>
      </w:r>
    </w:p>
    <w:p>
      <w:r>
        <w:t xml:space="preserve">  E_risks_failures:</w:t>
      </w:r>
    </w:p>
    <w:p>
      <w:r>
        <w:t xml:space="preserve">    - 'Срочные вопросы не ждут батча.'</w:t>
      </w:r>
    </w:p>
    <w:p>
      <w:r>
        <w:t xml:space="preserve">  F_metrics:</w:t>
      </w:r>
    </w:p>
    <w:p>
      <w:r>
        <w:t xml:space="preserve">    leading: ['кол-во пунктов в батче/нед', 'время батча (мин)']</w:t>
      </w:r>
    </w:p>
    <w:p>
      <w:r>
        <w:t xml:space="preserve">    lagging: ['кол-во внеплановых пингов/нед', 'срыв сроков из-за ожидания']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'внеплановые пинги ↓ на 30%+, % задач в срок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'Silent Approval Window'</w:t>
      </w:r>
    </w:p>
    <w:p>
      <w:r>
        <w:t>reasons:</w:t>
      </w:r>
    </w:p>
    <w:p>
      <w:r>
        <w:t>- 'Прямо устраняет ожидание в часовых поясах.'</w:t>
      </w:r>
    </w:p>
    <w:p>
      <w:r>
        <w:t>- 'Не требует бюджета и не увеличивает созвоны.'</w:t>
      </w:r>
    </w:p>
    <w:p>
      <w:r>
        <w:t>rejected_alternatives:</w:t>
      </w:r>
    </w:p>
    <w:p>
      <w:r>
        <w:t>- {concept_index: 2, concept: 'Context-first Pack', why_rejected: 'полезно, но не убирает ожидание без инверсии дефолта'}</w:t>
      </w:r>
    </w:p>
    <w:p>
      <w:r>
        <w:t>- {concept_index: 3, concept: 'Weekly Batch Review', why_rejected: 'часть задержек останется между батчами'}</w:t>
      </w:r>
    </w:p>
    <w:p>
      <w:r>
        <w:t>assumptions:</w:t>
      </w:r>
    </w:p>
    <w:p>
      <w:r>
        <w:t>- 'Границы veto исключений согласованы.'</w:t>
      </w:r>
    </w:p>
    <w:p>
      <w:r>
        <w:t>success_criteria:</w:t>
      </w:r>
    </w:p>
    <w:p>
      <w:r>
        <w:t>- 'время согласования ↓ на 30%+'</w:t>
      </w:r>
    </w:p>
    <w:p>
      <w:r>
        <w:t>- 'переделки не растут &gt;5%'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'Policy'</w:t>
      </w:r>
    </w:p>
    <w:p>
      <w:r>
        <w:t xml:space="preserve">  owner: 'PM'</w:t>
      </w:r>
    </w:p>
    <w:p>
      <w:r>
        <w:t xml:space="preserve">  tasks: ['определить задачи для silent approval', 'согласовать veto исключения']</w:t>
      </w:r>
    </w:p>
    <w:p>
      <w:r>
        <w:t xml:space="preserve">  timeline: 'нед 1'</w:t>
      </w:r>
    </w:p>
    <w:p>
      <w:r>
        <w:t>- name: 'Templates'</w:t>
      </w:r>
    </w:p>
    <w:p>
      <w:r>
        <w:t xml:space="preserve">  owner: 'PM'</w:t>
      </w:r>
    </w:p>
    <w:p>
      <w:r>
        <w:t xml:space="preserve">  tasks: ['шаблон DoD', 'шаблон скринкаста']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'Vendor lead'</w:t>
      </w:r>
    </w:p>
    <w:p>
      <w:r>
        <w:t xml:space="preserve">  tasks: ['применять окна согласований', 'фиксировать статусы в борде']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'RULE-ASYNC-APPROVAL-01'</w:t>
      </w:r>
    </w:p>
    <w:p>
      <w:r>
        <w:t>rule_statement_if_then: 'Если запрос на согласование отправлен и в течение SLA-окна нет ответа, то решение считается принятым, кроме случаев veto-исключений.'</w:t>
      </w:r>
    </w:p>
    <w:p>
      <w:r>
        <w:t>criterion: 'окно задано AND veto исключения описаны AND статус фиксируется в таске'</w:t>
      </w:r>
    </w:p>
    <w:p>
      <w:r>
        <w:t>boundaries: 'не применяется к задачам безопасности/комплаенса и финансовым лимитам выше порога'</w:t>
      </w:r>
    </w:p>
    <w:p>
      <w:r>
        <w:t>evidence_from_case: 'симптом: ожидание из-за часовых поясов; ограничение: без смены подрядчика и бюджета'</w:t>
      </w:r>
    </w:p>
    <w:p>
      <w:r>
        <w:t>test_case_action: {add_or_update: add, test_case_id: TC09, expected_effect: 'время согласования ↓, % задач в срок ↑'}</w:t>
      </w:r>
    </w:p>
    <w:p>
      <w:r>
        <w:t>version_note: 'NON-CANON case rule; canon unchanged'</w:t>
      </w:r>
    </w:p>
    <w:p>
      <w:r>
        <w:t>rationale_1l: 'инверсия дефолта переводит ожидание в измеримое окно'</w:t>
      </w:r>
    </w:p>
    <w:p>
      <w:r>
        <w:t>```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## TC11 — FILLED (Expansion A vector)</w:t>
      </w:r>
    </w:p>
    <w:p/>
    <w:p>
      <w:r>
        <w:t>### Step 0 — Symptom</w:t>
      </w:r>
    </w:p>
    <w:p>
      <w:r>
        <w:t>- symptom_1l: Внутренние проекты внедрения затягиваются, потому что задачи "висят" между командами и нет ясного владельца стыков.</w:t>
      </w:r>
    </w:p>
    <w:p/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определить границы работ команд, правила передачи, RACI и артефакты приёмки</w:t>
      </w:r>
    </w:p>
    <w:p>
      <w:r>
        <w:t>- constraints:</w:t>
      </w:r>
    </w:p>
    <w:p>
      <w:r>
        <w:t xml:space="preserve">  - Нельзя добавлять новых менеджеров/PM</w:t>
      </w:r>
    </w:p>
    <w:p>
      <w:r>
        <w:t xml:space="preserve">  - Нельзя менять оргструктуру в этом квартале</w:t>
      </w:r>
    </w:p>
    <w:p>
      <w:r>
        <w:t xml:space="preserve">  - Решение должно работать на существующих ролях</w:t>
      </w:r>
    </w:p>
    <w:p>
      <w:r>
        <w:t>- success_metric_hint: % задач, завершённых в срок + среднее время "waiting for handoff" (дней).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PMO</w:t>
      </w:r>
    </w:p>
    <w:p>
      <w:r>
        <w:t>- Team A</w:t>
      </w:r>
    </w:p>
    <w:p>
      <w:r>
        <w:t>- Team B</w:t>
      </w:r>
    </w:p>
    <w:p>
      <w:r>
        <w:t>- Stakeholder</w:t>
      </w:r>
    </w:p>
    <w:p>
      <w:r>
        <w:t>system:</w:t>
      </w:r>
    </w:p>
    <w:p>
      <w:r>
        <w:t>- Cross-team project delivery</w:t>
      </w:r>
    </w:p>
    <w:p>
      <w:r>
        <w:t>environment:</w:t>
      </w:r>
    </w:p>
    <w:p>
      <w:r>
        <w:t>- Existing org structure</w:t>
      </w:r>
    </w:p>
    <w:p>
      <w:r>
        <w:t>- Current tooling (boards/docs)</w:t>
      </w:r>
    </w:p>
    <w:p>
      <w:r>
        <w:t>boundary_note_1l: Граница - управление стыками и передачей задач между командами без изменения оргструктуры.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Team A backlog</w:t>
      </w:r>
    </w:p>
    <w:p>
      <w:r>
        <w:t>- Team B backlog</w:t>
      </w:r>
    </w:p>
    <w:p>
      <w:r>
        <w:t>- Handoff checklist</w:t>
      </w:r>
    </w:p>
    <w:p>
      <w:r>
        <w:t>- Acceptance criteria</w:t>
      </w:r>
    </w:p>
    <w:p>
      <w:r>
        <w:t>- Stakeholder review</w:t>
      </w:r>
    </w:p>
    <w:p>
      <w:r>
        <w:t>flows:</w:t>
      </w:r>
    </w:p>
    <w:p>
      <w:r>
        <w:t>- {from: Team A backlog, to: Team B backlog, type: info, note: 'передача задачи'}</w:t>
      </w:r>
    </w:p>
    <w:p>
      <w:r>
        <w:t>- {from: Handoff checklist, to: Team A backlog, type: info, note: 'что должно быть передано'}</w:t>
      </w:r>
    </w:p>
    <w:p>
      <w:r>
        <w:t>- {from: Acceptance criteria, to: Stakeholder review, type: info, note: 'условия приёмки'}</w:t>
      </w:r>
    </w:p>
    <w:p>
      <w:r>
        <w:t>- {from: Stakeholder review, to: Team A backlog, type: info, note: 'фидбек/изменения'}</w:t>
      </w:r>
    </w:p>
    <w:p>
      <w:r>
        <w:t>symptom_location: Пересечение Team A backlog -&gt; Team B backlog (нет явного владельца стыка и чёткого пакета передачи).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доставки межкомандных проектов</w:t>
      </w:r>
    </w:p>
    <w:p>
      <w:r>
        <w:t>worsen_y: Риск потери качества из-за "ускорения" передачи без ясных критериев</w:t>
      </w:r>
    </w:p>
    <w:p>
      <w:r>
        <w:t>statement_1l: Если ускоряем передачу задач между командами, то растёт риск неполной передачи контекста и переделок.</w:t>
      </w:r>
    </w:p>
    <w:p>
      <w:r>
        <w:t>measurement_hint: время handoff (дни) vs % возвратов на доработку после передачи.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Передача между командами происходит сразу и без потери контекста, а ответственность за стык ясна без новых ролей.</w:t>
      </w:r>
    </w:p>
    <w:p>
      <w:r>
        <w:t>no_new_harm_clause: Без найма и без оргреформ.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handoff и не вводить новый контроль, если нет стандартного пакета передачи и владельца стыка.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доски задач команд</w:t>
      </w:r>
    </w:p>
    <w:p>
      <w:r>
        <w:t xml:space="preserve">  category: info</w:t>
      </w:r>
    </w:p>
    <w:p>
      <w:r>
        <w:t xml:space="preserve">  tied_to: Team A backlog</w:t>
      </w:r>
    </w:p>
    <w:p>
      <w:r>
        <w:t xml:space="preserve">  note: 'статусы и владельцы'</w:t>
      </w:r>
    </w:p>
    <w:p>
      <w:r>
        <w:t>- name: Роли team lead в каждой команде</w:t>
      </w:r>
    </w:p>
    <w:p>
      <w:r>
        <w:t xml:space="preserve">  category: org</w:t>
      </w:r>
    </w:p>
    <w:p>
      <w:r>
        <w:t xml:space="preserve">  tied_to: Team B backlog</w:t>
      </w:r>
    </w:p>
    <w:p>
      <w:r>
        <w:t xml:space="preserve">  note: 'можно назначить ownership стыка'</w:t>
      </w:r>
    </w:p>
    <w:p>
      <w:r>
        <w:t>- name: Шаблон acceptance criteria</w:t>
      </w:r>
    </w:p>
    <w:p>
      <w:r>
        <w:t xml:space="preserve">  category: info</w:t>
      </w:r>
    </w:p>
    <w:p>
      <w:r>
        <w:t xml:space="preserve">  tied_to: Acceptance criteria</w:t>
      </w:r>
    </w:p>
    <w:p>
      <w:r>
        <w:t xml:space="preserve">  note: 'можно стандартизировать'</w:t>
      </w:r>
    </w:p>
    <w:p>
      <w:r>
        <w:t>- name: История возвратов/переделок</w:t>
      </w:r>
    </w:p>
    <w:p>
      <w:r>
        <w:t xml:space="preserve">  category: info</w:t>
      </w:r>
    </w:p>
    <w:p>
      <w:r>
        <w:t xml:space="preserve">  tied_to: Stakeholder review</w:t>
      </w:r>
    </w:p>
    <w:p>
      <w:r>
        <w:t xml:space="preserve">  note: 'данные о типовых потерях контекста'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PMO</w:t>
      </w:r>
    </w:p>
    <w:p>
      <w:r>
        <w:t xml:space="preserve">  note: 'калибровка стыков'</w:t>
      </w:r>
    </w:p>
    <w:p>
      <w:r>
        <w:t>- name: Документ RACI (черновик)</w:t>
      </w:r>
    </w:p>
    <w:p>
      <w:r>
        <w:t xml:space="preserve">  category: info</w:t>
      </w:r>
    </w:p>
    <w:p>
      <w:r>
        <w:t xml:space="preserve">  tied_to: PMO</w:t>
      </w:r>
    </w:p>
    <w:p>
      <w:r>
        <w:t xml:space="preserve">  note: 'можно закрепить правила'</w:t>
      </w:r>
    </w:p>
    <w:p>
      <w:r>
        <w:t>- name: Канал коммуникации между командами</w:t>
      </w:r>
    </w:p>
    <w:p>
      <w:r>
        <w:t xml:space="preserve">  category: org</w:t>
      </w:r>
    </w:p>
    <w:p>
      <w:r>
        <w:t xml:space="preserve">  tied_to: Handoff checklist</w:t>
      </w:r>
    </w:p>
    <w:p>
      <w:r>
        <w:t xml:space="preserve">  note: 'единая точка вопросов'</w:t>
      </w:r>
    </w:p>
    <w:p>
      <w:r>
        <w:t>- name: Ограничение "без найма"</w:t>
      </w:r>
    </w:p>
    <w:p>
      <w:r>
        <w:t xml:space="preserve">  category: finance</w:t>
      </w:r>
    </w:p>
    <w:p>
      <w:r>
        <w:t xml:space="preserve">  tied_to: PMO</w:t>
      </w:r>
    </w:p>
    <w:p>
      <w:r>
        <w:t xml:space="preserve">  note: 'задаёт рамки решения'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Конфликт интересов может быть, но корень - в неструктурированной передаче и отсутствии пакета приёмки.</w:t>
      </w:r>
    </w:p>
    <w:p>
      <w:r>
        <w:t xml:space="preserve">    - Медиация не создаёт артефакт, который сокращает потери контекста на каждом handoff.</w:t>
      </w:r>
    </w:p>
    <w:p>
      <w:r>
        <w:t xml:space="preserve">  WHY_NOT_Y:</w:t>
      </w:r>
    </w:p>
    <w:p>
      <w:r>
        <w:t xml:space="preserve">    - Динамизация ускоряет, но без использования имеющихся ресурсов (шаблоны, роли лидов) даст хаос и рост переделок.</w:t>
      </w:r>
    </w:p>
    <w:p>
      <w:r>
        <w:t xml:space="preserve">    - Нужно перераспределить существующие роли и документы, не добавляя новые процессы.</w:t>
      </w:r>
    </w:p>
    <w:p>
      <w:r>
        <w:t>TRIZ_CORE:</w:t>
      </w:r>
    </w:p>
    <w:p>
      <w:r>
        <w:t xml:space="preserve">  CONTRADICTION_1L: Нужно ускорить handoff, но нельзя добавлять новых менеджеров и контрольных встреч.</w:t>
      </w:r>
    </w:p>
    <w:p>
      <w:r>
        <w:t xml:space="preserve">  IKR_1L: Передача происходит по стандартному пакету, а существующие роли автоматически обеспечивают качество стыка.</w:t>
      </w:r>
    </w:p>
    <w:p>
      <w:r>
        <w:t>PRINCIPLES_TO_ACTION:</w:t>
      </w:r>
    </w:p>
    <w:p>
      <w:r>
        <w:t xml:space="preserve">  PRINCIPLES: [25,33]</w:t>
      </w:r>
    </w:p>
    <w:p>
      <w:r>
        <w:t xml:space="preserve">  ACTIONS:</w:t>
      </w:r>
    </w:p>
    <w:p>
      <w:r>
        <w:t xml:space="preserve">    - '25: Использовать самообслуживание: чек-лист handoff и критерии приёмки заполняются командой-отправителем.'</w:t>
      </w:r>
    </w:p>
    <w:p>
      <w:r>
        <w:t xml:space="preserve">    - '33: Использовать предварительную подготовку: готовить пакет передачи заранее в борде до статуса "ready for handoff".'</w:t>
      </w:r>
    </w:p>
    <w:p>
      <w:r>
        <w:t>IKR_TEST:</w:t>
      </w:r>
    </w:p>
    <w:p>
      <w:r>
        <w:t xml:space="preserve">  Q1: YES - 'Шаблоны и правила handoff можно внедрить без найма и оргреформ.'</w:t>
      </w:r>
    </w:p>
    <w:p>
      <w:r>
        <w:t xml:space="preserve">  Q2: YES - 'Опирается на существующие доски, роли лидов и слот синхронизации.'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'Пакет передачи и критерии приёмки часто дают быстрый эффект на стыках.'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'Handoff Checklist + DoD', idea_1l: 'единый чек-лист передачи + DoD для статуса ready', linked_form: '№6', linked_principles: [25], linked_resources: ['Шаблон acceptance criteria','Текущие доски задач команд'], ikr_alignment_1l: 'стык не теряет контекст'}</w:t>
      </w:r>
    </w:p>
    <w:p>
      <w:r>
        <w:t>- {concept_index: 2, name: 'Interface Owner (existing lead)', idea_1l: 'назначить владельца стыка из существующих team lead без новой роли', linked_form: '№6', linked_principles: [33], linked_resources: ['Роли team lead в каждой команде','Документ RACI (черновик)'], ikr_alignment_1l: 'есть один ответственный за handoff'}</w:t>
      </w:r>
    </w:p>
    <w:p>
      <w:r>
        <w:t>- {concept_index: 3, name: 'Pre-Handoff Pack in Board', idea_1l: 'пакет передачи (контекст, риски, тесты) собирается в задаче до передачи', linked_form: '№6', linked_principles: [33], linked_resources: ['Текущие доски задач команд','История возвратов/переделок'], ikr_alignment_1l: 'передача без уточнений'}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'Checklist + DoD — стандарт передачи'</w:t>
      </w:r>
    </w:p>
    <w:p>
      <w:r>
        <w:t xml:space="preserve">  B_axis_and_resource: 'ось: скорость vs качество; ресурс: шаблон AC + доски'</w:t>
      </w:r>
    </w:p>
    <w:p>
      <w:r>
        <w:t xml:space="preserve">  C_mechanism_steps:</w:t>
      </w:r>
    </w:p>
    <w:p>
      <w:r>
        <w:t xml:space="preserve">    - 'Создать чек-лист handoff (контекст, ссылки, тесты, риски).'</w:t>
      </w:r>
    </w:p>
    <w:p>
      <w:r>
        <w:t xml:space="preserve">    - 'Добавить статус "ready for handoff" только после заполнения чек-листа.'</w:t>
      </w:r>
    </w:p>
    <w:p>
      <w:r>
        <w:t xml:space="preserve">    - 'Проверять 5 выборочных handoff/нед.'</w:t>
      </w:r>
    </w:p>
    <w:p>
      <w:r>
        <w:t xml:space="preserve">  D_assumptions_constraints:</w:t>
      </w:r>
    </w:p>
    <w:p>
      <w:r>
        <w:t xml:space="preserve">    - 'Команды согласны на общий шаблон.'</w:t>
      </w:r>
    </w:p>
    <w:p>
      <w:r>
        <w:t xml:space="preserve">  E_risks_failures:</w:t>
      </w:r>
    </w:p>
    <w:p>
      <w:r>
        <w:t xml:space="preserve">    - 'Чек-лист превращается в формальность.'</w:t>
      </w:r>
    </w:p>
    <w:p>
      <w:r>
        <w:t xml:space="preserve">  F_metrics:</w:t>
      </w:r>
    </w:p>
    <w:p>
      <w:r>
        <w:t xml:space="preserve">    leading: ['% задач со статусом ready и заполненным чек-листом', 'кол-во пропусков полей/нед']</w:t>
      </w:r>
    </w:p>
    <w:p>
      <w:r>
        <w:t xml:space="preserve">    lagging: ['время handoff (дни)', '% возвратов после передачи']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'handoff time ↓ на 20%+, возвраты ↓ на 15%+'</w:t>
      </w:r>
    </w:p>
    <w:p>
      <w:r>
        <w:t>- concept_index: 2</w:t>
      </w:r>
    </w:p>
    <w:p>
      <w:r>
        <w:t xml:space="preserve">  A_name_tagline: 'Interface Owner — владелец стыка'</w:t>
      </w:r>
    </w:p>
    <w:p>
      <w:r>
        <w:t xml:space="preserve">  B_axis_and_resource: 'ось: ясность ответственности vs нагрузка; ресурс: team lead'</w:t>
      </w:r>
    </w:p>
    <w:p>
      <w:r>
        <w:t xml:space="preserve">  C_mechanism_steps:</w:t>
      </w:r>
    </w:p>
    <w:p>
      <w:r>
        <w:t xml:space="preserve">    - 'Назначить владельца стыка (по домену/потоку) из существующих лидов.'</w:t>
      </w:r>
    </w:p>
    <w:p>
      <w:r>
        <w:t xml:space="preserve">    - 'Зафиксировать RACI и право "stop-go" по handoff.'</w:t>
      </w:r>
    </w:p>
    <w:p>
      <w:r>
        <w:t xml:space="preserve">    - 'Вести список типовых причин возврата и устранять по шаблону.'</w:t>
      </w:r>
    </w:p>
    <w:p>
      <w:r>
        <w:t xml:space="preserve">  D_assumptions_constraints:</w:t>
      </w:r>
    </w:p>
    <w:p>
      <w:r>
        <w:t xml:space="preserve">    - 'Лид имеет полномочия.'</w:t>
      </w:r>
    </w:p>
    <w:p>
      <w:r>
        <w:t xml:space="preserve">  E_risks_failures:</w:t>
      </w:r>
    </w:p>
    <w:p>
      <w:r>
        <w:t xml:space="preserve">    - 'Перегруз лидов.'</w:t>
      </w:r>
    </w:p>
    <w:p>
      <w:r>
        <w:t xml:space="preserve">  F_metrics:</w:t>
      </w:r>
    </w:p>
    <w:p>
      <w:r>
        <w:t xml:space="preserve">    leading: ['кол-во handoff, прошедших через owner', 'время реакции owner (часы)']</w:t>
      </w:r>
    </w:p>
    <w:p>
      <w:r>
        <w:t xml:space="preserve">    lagging: ['кол-во "висящих" задач', '% эскалаций из-за стыков']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'висящие задачи ↓ на 30%+, эскалации ↓'</w:t>
      </w:r>
    </w:p>
    <w:p>
      <w:r>
        <w:t>- concept_index: 3</w:t>
      </w:r>
    </w:p>
    <w:p>
      <w:r>
        <w:t xml:space="preserve">  A_name_tagline: 'Pre-Handoff Pack — пакет в задаче'</w:t>
      </w:r>
    </w:p>
    <w:p>
      <w:r>
        <w:t xml:space="preserve">  B_axis_and_resource: 'ось: контекст vs время подготовки; ресурс: история возвратов'</w:t>
      </w:r>
    </w:p>
    <w:p>
      <w:r>
        <w:t xml:space="preserve">  C_mechanism_steps:</w:t>
      </w:r>
    </w:p>
    <w:p>
      <w:r>
        <w:t xml:space="preserve">    - 'Определить обязательные поля пакета передачи в задаче.'</w:t>
      </w:r>
    </w:p>
    <w:p>
      <w:r>
        <w:t xml:space="preserve">    - 'Собрать примеры лучших пакетов и обучить команды.'</w:t>
      </w:r>
    </w:p>
    <w:p>
      <w:r>
        <w:t xml:space="preserve">    - 'Раз в неделю разбирать 3 худших пакета и обновлять шаблон.'</w:t>
      </w:r>
    </w:p>
    <w:p>
      <w:r>
        <w:t xml:space="preserve">  D_assumptions_constraints:</w:t>
      </w:r>
    </w:p>
    <w:p>
      <w:r>
        <w:t xml:space="preserve">    - 'Полевая структура доступна в текущем инструменте.'</w:t>
      </w:r>
    </w:p>
    <w:p>
      <w:r>
        <w:t xml:space="preserve">  E_risks_failures:</w:t>
      </w:r>
    </w:p>
    <w:p>
      <w:r>
        <w:t xml:space="preserve">    - 'Сопротивление из-за "лишних полей".'</w:t>
      </w:r>
    </w:p>
    <w:p>
      <w:r>
        <w:t xml:space="preserve">  F_metrics:</w:t>
      </w:r>
    </w:p>
    <w:p>
      <w:r>
        <w:t xml:space="preserve">    leading: ['% задач с заполненным пакетом', 'кол-во уточнений после передачи/задачу']</w:t>
      </w:r>
    </w:p>
    <w:p>
      <w:r>
        <w:t xml:space="preserve">    lagging: ['% возвратов', 'cycle time межкомандных задач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'уточнения ↓ на 20%+, cycle time ↓ на 15%+'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'Handoff Checklist + DoD'</w:t>
      </w:r>
    </w:p>
    <w:p>
      <w:r>
        <w:t>reasons:</w:t>
      </w:r>
    </w:p>
    <w:p>
      <w:r>
        <w:t>- 'Быстро внедряется и уменьшает потери контекста.'</w:t>
      </w:r>
    </w:p>
    <w:p>
      <w:r>
        <w:t>- 'Не требует новых ролей.'</w:t>
      </w:r>
    </w:p>
    <w:p>
      <w:r>
        <w:t>rejected_alternatives:</w:t>
      </w:r>
    </w:p>
    <w:p>
      <w:r>
        <w:t>- {concept_index: 2, concept: 'Interface Owner (existing lead)', why_rejected: 'может перегрузить лидов без базового стандарта'}</w:t>
      </w:r>
    </w:p>
    <w:p>
      <w:r>
        <w:t>- {concept_index: 3, concept: 'Pre-Handoff Pack in Board', why_rejected: 'работает после введения статуса ready и шаблона'}</w:t>
      </w:r>
    </w:p>
    <w:p>
      <w:r>
        <w:t>assumptions:</w:t>
      </w:r>
    </w:p>
    <w:p>
      <w:r>
        <w:t>- 'Команды примут единый DoD.'</w:t>
      </w:r>
    </w:p>
    <w:p>
      <w:r>
        <w:t>success_criteria:</w:t>
      </w:r>
    </w:p>
    <w:p>
      <w:r>
        <w:t>- 'handoff time ↓ на 20%+'</w:t>
      </w:r>
    </w:p>
    <w:p>
      <w:r>
        <w:t>- 'возвраты после передачи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'Templates'</w:t>
      </w:r>
    </w:p>
    <w:p>
      <w:r>
        <w:t xml:space="preserve">  owner: 'PMO'</w:t>
      </w:r>
    </w:p>
    <w:p>
      <w:r>
        <w:t xml:space="preserve">  tasks: ['чек-лист handoff', 'DoD/AC шаблон']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'Team leads'</w:t>
      </w:r>
    </w:p>
    <w:p>
      <w:r>
        <w:t xml:space="preserve">  tasks: ['внедрить статус ready', 'применять шаблон на новых задачах']</w:t>
      </w:r>
    </w:p>
    <w:p>
      <w:r>
        <w:t xml:space="preserve">  timeline: 'нед 2'</w:t>
      </w:r>
    </w:p>
    <w:p>
      <w:r>
        <w:t>- name: 'QA'</w:t>
      </w:r>
    </w:p>
    <w:p>
      <w:r>
        <w:t xml:space="preserve">  owner: 'PMO'</w:t>
      </w:r>
    </w:p>
    <w:p>
      <w:r>
        <w:t xml:space="preserve">  tasks: ['5 выборочных проверок/нед', 'обновление шаблона']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'RULE-HANDOFF-PACK-01'</w:t>
      </w:r>
    </w:p>
    <w:p>
      <w:r>
        <w:t>rule_statement_if_then: 'Если задача передаётся между командами, то она может перейти в статус handoff только при заполненном пакете передачи и критериях приёмки; иначе возврат на доработку отправителю.'</w:t>
      </w:r>
    </w:p>
    <w:p>
      <w:r>
        <w:t>criterion: 'чек-лист заполнен AND AC/DoD заполнены AND owner стыка указан (если применимо)'</w:t>
      </w:r>
    </w:p>
    <w:p>
      <w:r>
        <w:t>boundaries: 'не применимо к инцидентам P0 (отдельный регламент)'</w:t>
      </w:r>
    </w:p>
    <w:p>
      <w:r>
        <w:t>evidence_from_case: 'симптом: задачи висят между командами; ограничение: без найма и оргреформ'</w:t>
      </w:r>
    </w:p>
    <w:p>
      <w:r>
        <w:t>test_case_action: {add_or_update: add, test_case_id: TC11, expected_effect: 'cycle time ↓, возвраты ↓'}</w:t>
      </w:r>
    </w:p>
    <w:p>
      <w:r>
        <w:t>version_note: 'NON-CANON case rule; canon unchanged'</w:t>
      </w:r>
    </w:p>
    <w:p>
      <w:r>
        <w:t>rationale_1l: 'стандарт пакета передачи делает стык управляемым существующими ресурсами'</w:t>
      </w:r>
    </w:p>
    <w:p>
      <w:r>
        <w:t>```</w:t>
      </w:r>
    </w:p>
    <w:p/>
    <w:p>
      <w:r>
        <w:t>## TC12 — FILLED (Expansion A vector)</w:t>
      </w:r>
    </w:p>
    <w:p/>
    <w:p>
      <w:r>
        <w:t>### Step 0 — Symptom</w:t>
      </w:r>
    </w:p>
    <w:p>
      <w:r>
        <w:t>- symptom_1l: Качество результата в одной и той же операции сильно зависит от конкретного исполнителя, из-за чего растёт доля переделок.</w:t>
      </w:r>
    </w:p>
    <w:p/>
    <w:p>
      <w:r>
        <w:t>### Step 1 — Problem Owner</w:t>
      </w:r>
    </w:p>
    <w:p>
      <w:r>
        <w:t>- owner_role: Руководитель операционного подразделения / Ops Lead</w:t>
      </w:r>
    </w:p>
    <w:p>
      <w:r>
        <w:t>- owner_scope: Может определять стандарты выполнения, формат контроля, обучение и правила приёмки</w:t>
      </w:r>
    </w:p>
    <w:p>
      <w:r>
        <w:t>- constraints:</w:t>
      </w:r>
    </w:p>
    <w:p>
      <w:r>
        <w:t xml:space="preserve">  - Нельзя нанимать новых senior-исполнителей</w:t>
      </w:r>
    </w:p>
    <w:p>
      <w:r>
        <w:t xml:space="preserve">  - Нельзя снижать текущий объём выпуска</w:t>
      </w:r>
    </w:p>
    <w:p>
      <w:r>
        <w:t xml:space="preserve">  - Решение должно быть воспроизводимым и измеримым</w:t>
      </w:r>
    </w:p>
    <w:p>
      <w:r>
        <w:t>- success_metric_hint: % переделок + разброс времени выполнения по исполнителям.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Executor</w:t>
      </w:r>
    </w:p>
    <w:p>
      <w:r>
        <w:t>- Reviewer</w:t>
      </w:r>
    </w:p>
    <w:p>
      <w:r>
        <w:t>- Ops lead</w:t>
      </w:r>
    </w:p>
    <w:p>
      <w:r>
        <w:t>system:</w:t>
      </w:r>
    </w:p>
    <w:p>
      <w:r>
        <w:t>- Operational workflow for a repeated task</w:t>
      </w:r>
    </w:p>
    <w:p>
      <w:r>
        <w:t>environment:</w:t>
      </w:r>
    </w:p>
    <w:p>
      <w:r>
        <w:t>- Client requirements</w:t>
      </w:r>
    </w:p>
    <w:p>
      <w:r>
        <w:t>- Quality standards</w:t>
      </w:r>
    </w:p>
    <w:p>
      <w:r>
        <w:t>boundary_note_1l: Граница - стандартизация и перенос "качества" из головы эксперта в процесс без найма.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intake</w:t>
      </w:r>
    </w:p>
    <w:p>
      <w:r>
        <w:t>- Execution</w:t>
      </w:r>
    </w:p>
    <w:p>
      <w:r>
        <w:t>- Review/QA</w:t>
      </w:r>
    </w:p>
    <w:p>
      <w:r>
        <w:t>- Rework loop</w:t>
      </w:r>
    </w:p>
    <w:p>
      <w:r>
        <w:t>- Knowledge base</w:t>
      </w:r>
    </w:p>
    <w:p>
      <w:r>
        <w:t>flows:</w:t>
      </w:r>
    </w:p>
    <w:p>
      <w:r>
        <w:t>- {from: Task intake, to: Execution, type: info, note: 'требования'}</w:t>
      </w:r>
    </w:p>
    <w:p>
      <w:r>
        <w:t>- {from: Execution, to: Review/QA, type: info, note: 'результат'}</w:t>
      </w:r>
    </w:p>
    <w:p>
      <w:r>
        <w:t>- {from: Review/QA, to: Rework loop, type: info, note: 'ошибки/правки'}</w:t>
      </w:r>
    </w:p>
    <w:p>
      <w:r>
        <w:t>- {from: Knowledge base, to: Execution, type: info, note: 'эталоны/примеры'}</w:t>
      </w:r>
    </w:p>
    <w:p>
      <w:r>
        <w:t>symptom_location: Execution + Review/QA (нет эталона и стандарта, поэтому качество зависит от человека).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качества результата</w:t>
      </w:r>
    </w:p>
    <w:p>
      <w:r>
        <w:t>worsen_y: Скорость выполнения и нагрузка на лучших исполнителей/ревьюеров</w:t>
      </w:r>
    </w:p>
    <w:p>
      <w:r>
        <w:t>statement_1l: Если стандартизируем качество, то растёт риск замедления и перегрузки экспертов на обучении и контроле.</w:t>
      </w:r>
    </w:p>
    <w:p>
      <w:r>
        <w:t>measurement_hint: % переделок vs среднее время выполнения и время ревью (мин).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Результат всегда соответствует стандарту, а лучшие исполнители не тратят время на постоянную правку и обучение.</w:t>
      </w:r>
    </w:p>
    <w:p>
      <w:r>
        <w:t>no_new_harm_clause: Без найма senior и без падения объёма выпуска.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добиться одинакового качества и не увеличивать контроль, если стандарт не материализован в артефакт.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Лучшие примеры выполненных работ (эталоны)</w:t>
      </w:r>
    </w:p>
    <w:p>
      <w:r>
        <w:t xml:space="preserve">  category: info</w:t>
      </w:r>
    </w:p>
    <w:p>
      <w:r>
        <w:t xml:space="preserve">  tied_to: Knowledge base</w:t>
      </w:r>
    </w:p>
    <w:p>
      <w:r>
        <w:t xml:space="preserve">  note: 'можно собрать 10 примеров'</w:t>
      </w:r>
    </w:p>
    <w:p>
      <w:r>
        <w:t>- name: История ошибок/правок за 30 дней</w:t>
      </w:r>
    </w:p>
    <w:p>
      <w:r>
        <w:t xml:space="preserve">  category: info</w:t>
      </w:r>
    </w:p>
    <w:p>
      <w:r>
        <w:t xml:space="preserve">  tied_to: Rework loop</w:t>
      </w:r>
    </w:p>
    <w:p>
      <w:r>
        <w:t xml:space="preserve">  note: 'типовые дефекты'</w:t>
      </w:r>
    </w:p>
    <w:p>
      <w:r>
        <w:t>- name: Ревью чек-лист (черновик)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'можно стандартизировать'</w:t>
      </w:r>
    </w:p>
    <w:p>
      <w:r>
        <w:t>- name: Время ops lead 30 мин/день</w:t>
      </w:r>
    </w:p>
    <w:p>
      <w:r>
        <w:t xml:space="preserve">  category: time</w:t>
      </w:r>
    </w:p>
    <w:p>
      <w:r>
        <w:t xml:space="preserve">  tied_to: Ops lead</w:t>
      </w:r>
    </w:p>
    <w:p>
      <w:r>
        <w:t xml:space="preserve">  note: 'на настройку стандарта'</w:t>
      </w:r>
    </w:p>
    <w:p>
      <w:r>
        <w:t>- name: 2 senior исполнителя</w:t>
      </w:r>
    </w:p>
    <w:p>
      <w:r>
        <w:t xml:space="preserve">  category: org</w:t>
      </w:r>
    </w:p>
    <w:p>
      <w:r>
        <w:t xml:space="preserve">  tied_to: Executor</w:t>
      </w:r>
    </w:p>
    <w:p>
      <w:r>
        <w:t xml:space="preserve">  note: 'источник эталона'</w:t>
      </w:r>
    </w:p>
    <w:p>
      <w:r>
        <w:t>- name: Канал вопросов/ответов</w:t>
      </w:r>
    </w:p>
    <w:p>
      <w:r>
        <w:t xml:space="preserve">  category: org</w:t>
      </w:r>
    </w:p>
    <w:p>
      <w:r>
        <w:t xml:space="preserve">  tied_to: Knowledge base</w:t>
      </w:r>
    </w:p>
    <w:p>
      <w:r>
        <w:t xml:space="preserve">  note: 'точка обучения'</w:t>
      </w:r>
    </w:p>
    <w:p>
      <w:r>
        <w:t>- name: Метрика % переделок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'обратная связь'</w:t>
      </w:r>
    </w:p>
    <w:p>
      <w:r>
        <w:t>- name: Шаблон задачи/входные требования</w:t>
      </w:r>
    </w:p>
    <w:p>
      <w:r>
        <w:t xml:space="preserve">  category: info</w:t>
      </w:r>
    </w:p>
    <w:p>
      <w:r>
        <w:t xml:space="preserve">  tied_to: Task intake</w:t>
      </w:r>
    </w:p>
    <w:p>
      <w:r>
        <w:t xml:space="preserve">  note: 'можно сделать обязательные поля'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№7 Реформатирование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Экономия ресурсов важна, но корень - в отсутствии стандартизированного формата результата.</w:t>
      </w:r>
    </w:p>
    <w:p>
      <w:r>
        <w:t xml:space="preserve">    - Ресурсоэффективность не создаёт "эталон" и структуру проверки, а лишь оптимизирует текущую вариативность.</w:t>
      </w:r>
    </w:p>
    <w:p>
      <w:r>
        <w:t xml:space="preserve">  WHY_NOT_Y:</w:t>
      </w:r>
    </w:p>
    <w:p>
      <w:r>
        <w:t xml:space="preserve">    - Кибернетический контур полезен, но без изменения формата результата нечего стабильно измерять и сравнивать.</w:t>
      </w:r>
    </w:p>
    <w:p>
      <w:r>
        <w:t xml:space="preserve">    - Нужно сначала реформатировать результат в стандарт (шаблон+эталон), затем включать контрольные метрики.</w:t>
      </w:r>
    </w:p>
    <w:p>
      <w:r>
        <w:t>TRIZ_CORE:</w:t>
      </w:r>
    </w:p>
    <w:p>
      <w:r>
        <w:t xml:space="preserve">  CONTRADICTION_1L: Нужно одинаковое качество, но нельзя перегружать экспертов контролем и обучением.</w:t>
      </w:r>
    </w:p>
    <w:p>
      <w:r>
        <w:t xml:space="preserve">  IKR_1L: Стандарт встроен в формат задачи и результат сам "подсказывает" правильность.</w:t>
      </w:r>
    </w:p>
    <w:p>
      <w:r>
        <w:t>PRINCIPLES_TO_ACTION:</w:t>
      </w:r>
    </w:p>
    <w:p>
      <w:r>
        <w:t xml:space="preserve">  PRINCIPLES: [14,35]</w:t>
      </w:r>
    </w:p>
    <w:p>
      <w:r>
        <w:t xml:space="preserve">  ACTIONS:</w:t>
      </w:r>
    </w:p>
    <w:p>
      <w:r>
        <w:t xml:space="preserve">    - '14: Сфероидальность/кривизна: упростить форму результата до стандарта с обязательными полями.'</w:t>
      </w:r>
    </w:p>
    <w:p>
      <w:r>
        <w:t xml:space="preserve">    - '35: Изменение параметров: перенести требования качества в измеримые параметры и пороги.'</w:t>
      </w:r>
    </w:p>
    <w:p>
      <w:r>
        <w:t>IKR_TEST:</w:t>
      </w:r>
    </w:p>
    <w:p>
      <w:r>
        <w:t xml:space="preserve">  Q1: YES - 'Шаблоны и эталоны можно ввести без найма и без падения объёма.'</w:t>
      </w:r>
    </w:p>
    <w:p>
      <w:r>
        <w:t xml:space="preserve">  Q2: YES - 'Использует существующие примеры и историю ошибок.'</w:t>
      </w:r>
    </w:p>
    <w:p>
      <w:r>
        <w:t>CONFIDENCE:</w:t>
      </w:r>
    </w:p>
    <w:p>
      <w:r>
        <w:t xml:space="preserve">  score: 66</w:t>
      </w:r>
    </w:p>
    <w:p>
      <w:r>
        <w:t xml:space="preserve">  justification: 'Материализация стандарта обычно быстро снижает вариативность.'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'Standard Output Template', idea_1l: 'единый шаблон результата с обязательными полями и порогами качества', linked_form: '№7', linked_principles: [14,35], linked_resources: ['Шаблон задачи/входные требования','Ревью чек-лист (черновик)'], ikr_alignment_1l: 'формат результата ведёт к стандарту'}</w:t>
      </w:r>
    </w:p>
    <w:p>
      <w:r>
        <w:t>- {concept_index: 2, name: 'Golden Examples Library', idea_1l: 'библиотека 10 эталонов + пометки типовых ошибок', linked_form: '№7', linked_principles: [35], linked_resources: ['Лучшие примеры выполненных работ (эталоны)','История ошибок/правок за 30 дней'], ikr_alignment_1l: 'обучение через эталон без постоянного ревью'}</w:t>
      </w:r>
    </w:p>
    <w:p>
      <w:r>
        <w:t>- {concept_index: 3, name: 'Parameter-based QA', idea_1l: 'проверка по измеримым параметрам вместо субъективного ревью', linked_form: '№7', linked_principles: [35], linked_resources: ['Метрика % переделок','Ревью чек-лист (черновик)'], ikr_alignment_1l: 'качество измеримо и воспроизводимо'}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'Output Template — стандарт формата'</w:t>
      </w:r>
    </w:p>
    <w:p>
      <w:r>
        <w:t xml:space="preserve">  B_axis_and_resource: 'ось: качество vs скорость; ресурс: шаблон входа + чек-лист'</w:t>
      </w:r>
    </w:p>
    <w:p>
      <w:r>
        <w:t xml:space="preserve">  C_mechanism_steps:</w:t>
      </w:r>
    </w:p>
    <w:p>
      <w:r>
        <w:t xml:space="preserve">    - 'Собрать 10 лучших результатов и выделить обязательные поля.'</w:t>
      </w:r>
    </w:p>
    <w:p>
      <w:r>
        <w:t xml:space="preserve">    - 'Создать шаблон результата + шаблон входных требований.'</w:t>
      </w:r>
    </w:p>
    <w:p>
      <w:r>
        <w:t xml:space="preserve">    - 'Сделать обязательной проверку по полям перед сдачей.'</w:t>
      </w:r>
    </w:p>
    <w:p>
      <w:r>
        <w:t xml:space="preserve">  D_assumptions_constraints:</w:t>
      </w:r>
    </w:p>
    <w:p>
      <w:r>
        <w:t xml:space="preserve">    - 'Обязательные поля не должны быть чрезмерными (≤12).'</w:t>
      </w:r>
    </w:p>
    <w:p>
      <w:r>
        <w:t xml:space="preserve">  E_risks_failures:</w:t>
      </w:r>
    </w:p>
    <w:p>
      <w:r>
        <w:t xml:space="preserve">    - 'Шаблон слишком сложный.'</w:t>
      </w:r>
    </w:p>
    <w:p>
      <w:r>
        <w:t xml:space="preserve">  F_metrics:</w:t>
      </w:r>
    </w:p>
    <w:p>
      <w:r>
        <w:t xml:space="preserve">    leading: ['% задач, сделанных по шаблону', 'кол-во пропусков полей/нед']</w:t>
      </w:r>
    </w:p>
    <w:p>
      <w:r>
        <w:t xml:space="preserve">    lagging: ['% переделок', 'разброс времени выполнения по исполнителям']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'переделки ↓ на 20%+, разброс времени ↓'</w:t>
      </w:r>
    </w:p>
    <w:p>
      <w:r>
        <w:t>- concept_index: 2</w:t>
      </w:r>
    </w:p>
    <w:p>
      <w:r>
        <w:t xml:space="preserve">  A_name_tagline: 'Golden Examples — библиотека эталонов'</w:t>
      </w:r>
    </w:p>
    <w:p>
      <w:r>
        <w:t xml:space="preserve">  B_axis_and_resource: 'ось: обучение vs нагрузка экспертов; ресурс: 2 senior + лучшие примеры'</w:t>
      </w:r>
    </w:p>
    <w:p>
      <w:r>
        <w:t xml:space="preserve">  C_mechanism_steps:</w:t>
      </w:r>
    </w:p>
    <w:p>
      <w:r>
        <w:t xml:space="preserve">    - 'Отобрать 10 эталонов и привязать к классам задач.'</w:t>
      </w:r>
    </w:p>
    <w:p>
      <w:r>
        <w:t xml:space="preserve">    - 'Для каждого добавить 3 типовые ошибки и как их избежать.'</w:t>
      </w:r>
    </w:p>
    <w:p>
      <w:r>
        <w:t xml:space="preserve">    - 'Встроить ссылку на эталон в шаблон задачи.'</w:t>
      </w:r>
    </w:p>
    <w:p>
      <w:r>
        <w:t xml:space="preserve">  D_assumptions_constraints:</w:t>
      </w:r>
    </w:p>
    <w:p>
      <w:r>
        <w:t xml:space="preserve">    - 'Эталоны актуальны по текущим требованиям.'</w:t>
      </w:r>
    </w:p>
    <w:p>
      <w:r>
        <w:t xml:space="preserve">  E_risks_failures:</w:t>
      </w:r>
    </w:p>
    <w:p>
      <w:r>
        <w:t xml:space="preserve">    - 'Эталоны устаревают.'</w:t>
      </w:r>
    </w:p>
    <w:p>
      <w:r>
        <w:t xml:space="preserve">  F_metrics:</w:t>
      </w:r>
    </w:p>
    <w:p>
      <w:r>
        <w:t xml:space="preserve">    leading: ['кол-во эталонов', '% задач со ссылкой на эталон']</w:t>
      </w:r>
    </w:p>
    <w:p>
      <w:r>
        <w:t xml:space="preserve">    lagging: ['ошибки повторяются/нед', 'время обучения новичка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'повторяемые ошибки ↓ на 20%+'</w:t>
      </w:r>
    </w:p>
    <w:p>
      <w:r>
        <w:t>- concept_index: 3</w:t>
      </w:r>
    </w:p>
    <w:p>
      <w:r>
        <w:t xml:space="preserve">  A_name_tagline: 'Parameter QA — параметры вместо субъективности'</w:t>
      </w:r>
    </w:p>
    <w:p>
      <w:r>
        <w:t xml:space="preserve">  B_axis_and_resource: 'ось: объективность vs трудозатраты; ресурс: измеримые пороги'</w:t>
      </w:r>
    </w:p>
    <w:p>
      <w:r>
        <w:t xml:space="preserve">  C_mechanism_steps:</w:t>
      </w:r>
    </w:p>
    <w:p>
      <w:r>
        <w:t xml:space="preserve">    - 'Определить 5–7 параметров качества и пороги.'</w:t>
      </w:r>
    </w:p>
    <w:p>
      <w:r>
        <w:t xml:space="preserve">    - 'Сделать чек-лист по параметрам и авто-подсчёт (если возможно).'</w:t>
      </w:r>
    </w:p>
    <w:p>
      <w:r>
        <w:t xml:space="preserve">    - 'Отслеживать дефекты по параметрам и обновлять пороги.'</w:t>
      </w:r>
    </w:p>
    <w:p>
      <w:r>
        <w:t xml:space="preserve">  D_assumptions_constraints:</w:t>
      </w:r>
    </w:p>
    <w:p>
      <w:r>
        <w:t xml:space="preserve">    - 'Параметры реально измеримы.'</w:t>
      </w:r>
    </w:p>
    <w:p>
      <w:r>
        <w:t xml:space="preserve">  E_risks_failures:</w:t>
      </w:r>
    </w:p>
    <w:p>
      <w:r>
        <w:t xml:space="preserve">    - 'Параметры не покрывают важные нюансы.'</w:t>
      </w:r>
    </w:p>
    <w:p>
      <w:r>
        <w:t xml:space="preserve">  F_metrics:</w:t>
      </w:r>
    </w:p>
    <w:p>
      <w:r>
        <w:t xml:space="preserve">    leading: ['% ревью по параметрам', 'кол-во дефектов на параметр/нед']</w:t>
      </w:r>
    </w:p>
    <w:p>
      <w:r>
        <w:t xml:space="preserve">    lagging: ['% переделок', 'NPS внутреннего заказчика (1-5)']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'переделки ↓ на 20%+, NPS ≥4'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'Standard Output Template'</w:t>
      </w:r>
    </w:p>
    <w:p>
      <w:r>
        <w:t>reasons:</w:t>
      </w:r>
    </w:p>
    <w:p>
      <w:r>
        <w:t>- 'Материализует стандарт и делает качество независимым от человека.'</w:t>
      </w:r>
    </w:p>
    <w:p>
      <w:r>
        <w:t>- 'Внедряется без найма.'</w:t>
      </w:r>
    </w:p>
    <w:p>
      <w:r>
        <w:t>rejected_alternatives:</w:t>
      </w:r>
    </w:p>
    <w:p>
      <w:r>
        <w:t>- {concept_index: 2, concept: 'Golden Examples Library', why_rejected: 'полезно, но без шаблона остаётся вариативность формата'}</w:t>
      </w:r>
    </w:p>
    <w:p>
      <w:r>
        <w:t>- {concept_index: 3, concept: 'Parameter-based QA', why_rejected: 'требует сначала сформировать стандарт и параметры'}</w:t>
      </w:r>
    </w:p>
    <w:p>
      <w:r>
        <w:t>assumptions:</w:t>
      </w:r>
    </w:p>
    <w:p>
      <w:r>
        <w:t>- 'Можно согласовать ≤12 обязательных полей.'</w:t>
      </w:r>
    </w:p>
    <w:p>
      <w:r>
        <w:t>success_criteria:</w:t>
      </w:r>
    </w:p>
    <w:p>
      <w:r>
        <w:t>- 'переделки ↓ на 20%+'</w:t>
      </w:r>
    </w:p>
    <w:p>
      <w:r>
        <w:t>- 'разброс времени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'Standard definition'</w:t>
      </w:r>
    </w:p>
    <w:p>
      <w:r>
        <w:t xml:space="preserve">  owner: 'Ops lead'</w:t>
      </w:r>
    </w:p>
    <w:p>
      <w:r>
        <w:t xml:space="preserve">  tasks: ['сбор эталонов', 'выделение обязательных полей', 'утверждение порогов']</w:t>
      </w:r>
    </w:p>
    <w:p>
      <w:r>
        <w:t xml:space="preserve">  timeline: 'нед 1-2'</w:t>
      </w:r>
    </w:p>
    <w:p>
      <w:r>
        <w:t>- name: 'Template rollout'</w:t>
      </w:r>
    </w:p>
    <w:p>
      <w:r>
        <w:t xml:space="preserve">  owner: 'Team leads'</w:t>
      </w:r>
    </w:p>
    <w:p>
      <w:r>
        <w:t xml:space="preserve">  tasks: ['внедрить шаблон в задачи', 'обучить по эталонам']</w:t>
      </w:r>
    </w:p>
    <w:p>
      <w:r>
        <w:t xml:space="preserve">  timeline: 'нед 3'</w:t>
      </w:r>
    </w:p>
    <w:p>
      <w:r>
        <w:t>- name: 'QA by parameters'</w:t>
      </w:r>
    </w:p>
    <w:p>
      <w:r>
        <w:t xml:space="preserve">  owner: 'Reviewer'</w:t>
      </w:r>
    </w:p>
    <w:p>
      <w:r>
        <w:t xml:space="preserve">  tasks: ['ввести чек-лист', 'собирать дефекты по параметрам']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'RULE-STD-OUTPUT-01'</w:t>
      </w:r>
    </w:p>
    <w:p>
      <w:r>
        <w:t>rule_statement_if_then: 'Если задача выполняется, то результат оформляется по стандартному шаблону и проходит проверку по параметрам; иначе задача возвращается на доработку без ревью эксперта.'</w:t>
      </w:r>
    </w:p>
    <w:p>
      <w:r>
        <w:t>criterion: 'шаблон заполнен AND параметры качества в порогах'</w:t>
      </w:r>
    </w:p>
    <w:p>
      <w:r>
        <w:t>boundaries: 'не применимо к экспериментальным задачам без утверждённого стандарта'</w:t>
      </w:r>
    </w:p>
    <w:p>
      <w:r>
        <w:t>evidence_from_case: 'симптом: качество зависит от человека; ограничение: без найма senior и без падения объёма'</w:t>
      </w:r>
    </w:p>
    <w:p>
      <w:r>
        <w:t>test_case_action: {add_or_update: add, test_case_id: TC12, expected_effect: '% переделок ↓, вариативность ↓'}</w:t>
      </w:r>
    </w:p>
    <w:p>
      <w:r>
        <w:t>version_note: 'NON-CANON case rule; canon unchanged'</w:t>
      </w:r>
    </w:p>
    <w:p>
      <w:r>
        <w:t>rationale_1l: 'стандарт формата делает качество воспроизводимым'</w:t>
      </w:r>
    </w:p>
    <w:p>
      <w:r>
        <w:t>```</w:t>
      </w:r>
    </w:p>
    <w:p/>
    <w:p>
      <w:r>
        <w:t>TC13 — FILLED (patched vector)</w:t>
      </w:r>
    </w:p>
    <w:p/>
    <w:p>
      <w:r>
        <w:t>### Step 0 — Symptom</w:t>
      </w:r>
    </w:p>
    <w:p>
      <w:r>
        <w:t>- symptom_1l: Конверсия из первичного лида в оплату падает; менеджеры тратят много времени на ручной подбор программы и повторные уточнения.</w:t>
      </w:r>
    </w:p>
    <w:p/>
    <w:p>
      <w:r>
        <w:t>### Step 1 — Problem Owner</w:t>
      </w:r>
    </w:p>
    <w:p>
      <w:r>
        <w:t>- owner_role: Руководитель продаж / Head of Sales (EdTech)</w:t>
      </w:r>
    </w:p>
    <w:p>
      <w:r>
        <w:t>- owner_scope: Может менять правила квалификации лида, скрипты, этапы воронки, порядок передачи лида, шаблоны КП и механизмы обратной связи от обучения к продажам.</w:t>
      </w:r>
    </w:p>
    <w:p>
      <w:r>
        <w:t>- constraints:</w:t>
      </w:r>
    </w:p>
    <w:p>
      <w:r>
        <w:t xml:space="preserve">  - Нельзя нанимать новых менеджеров и аналитиков</w:t>
      </w:r>
    </w:p>
    <w:p>
      <w:r>
        <w:t xml:space="preserve">  - Нельзя внедрять новую CRM в ближайшие 2 месяца</w:t>
      </w:r>
    </w:p>
    <w:p>
      <w:r>
        <w:t xml:space="preserve">  - Нельзя ухудшать качество подбора программы (рост возвратов/отказов недопустим)</w:t>
      </w:r>
    </w:p>
    <w:p>
      <w:r>
        <w:t>- success_metric_hint: Конверсия lead→pay, среднее время менеджера на один лид, доля возвратов в первые 14 дней.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Lead (клиент)</w:t>
      </w:r>
    </w:p>
    <w:p>
      <w:r>
        <w:t>- Менеджер продаж</w:t>
      </w:r>
    </w:p>
    <w:p>
      <w:r>
        <w:t>- Методист/академический куратор</w:t>
      </w:r>
    </w:p>
    <w:p>
      <w:r>
        <w:t>- CRM/таблица лидов</w:t>
      </w:r>
    </w:p>
    <w:p>
      <w:r>
        <w:t>- Учебная программа/расписание</w:t>
      </w:r>
    </w:p>
    <w:p>
      <w:r>
        <w:t>system:</w:t>
      </w:r>
    </w:p>
    <w:p>
      <w:r>
        <w:t>- Процесс квалификации и подбора программы</w:t>
      </w:r>
    </w:p>
    <w:p>
      <w:r>
        <w:t>- Скрипты и шаблоны КП</w:t>
      </w:r>
    </w:p>
    <w:p>
      <w:r>
        <w:t>- Канал обратной связи от обучения к продажам</w:t>
      </w:r>
    </w:p>
    <w:p>
      <w:r>
        <w:t>environment:</w:t>
      </w:r>
    </w:p>
    <w:p>
      <w:r>
        <w:t>- Маркетинговые источники трафика</w:t>
      </w:r>
    </w:p>
    <w:p>
      <w:r>
        <w:t>- Конкуренты и рынок</w:t>
      </w:r>
    </w:p>
    <w:p>
      <w:r>
        <w:t>- Ограничения по времени ответа</w:t>
      </w:r>
    </w:p>
    <w:p>
      <w:r>
        <w:t>boundary_note_1l: Симптом проявляется на стыке «качество подбора» и «скорость обработки лида».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Лид (контакт + запрос)</w:t>
      </w:r>
    </w:p>
    <w:p>
      <w:r>
        <w:t>- Квалификация</w:t>
      </w:r>
    </w:p>
    <w:p>
      <w:r>
        <w:t>- Подбор программы</w:t>
      </w:r>
    </w:p>
    <w:p>
      <w:r>
        <w:t>- КП/офер</w:t>
      </w:r>
    </w:p>
    <w:p>
      <w:r>
        <w:t>- Оплата</w:t>
      </w:r>
    </w:p>
    <w:p>
      <w:r>
        <w:t>- Обратная связь по качеству обучения</w:t>
      </w:r>
    </w:p>
    <w:p>
      <w:r>
        <w:t>flows:</w:t>
      </w:r>
    </w:p>
    <w:p>
      <w:r>
        <w:t>- from: Lead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'запрос и ограничения клиента'</w:t>
      </w:r>
    </w:p>
    <w:p>
      <w:r>
        <w:t>- from: Менеджер продаж</w:t>
      </w:r>
    </w:p>
    <w:p>
      <w:r>
        <w:t xml:space="preserve">  to: CRM/таблица лидов</w:t>
      </w:r>
    </w:p>
    <w:p>
      <w:r>
        <w:t xml:space="preserve">  type: info</w:t>
      </w:r>
    </w:p>
    <w:p>
      <w:r>
        <w:t xml:space="preserve">  note: 'фиксация квалификации и статуса'</w:t>
      </w:r>
    </w:p>
    <w:p>
      <w:r>
        <w:t>- from: Менеджер продаж</w:t>
      </w:r>
    </w:p>
    <w:p>
      <w:r>
        <w:t xml:space="preserve">  to: Учебная программа/расписание</w:t>
      </w:r>
    </w:p>
    <w:p>
      <w:r>
        <w:t xml:space="preserve">  type: time</w:t>
      </w:r>
    </w:p>
    <w:p>
      <w:r>
        <w:t xml:space="preserve">  note: 'проверка доступных стартов/слотов'</w:t>
      </w:r>
    </w:p>
    <w:p>
      <w:r>
        <w:t>- from: Методист/куратор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'типовые причины отказов и возвратов'</w:t>
      </w:r>
    </w:p>
    <w:p>
      <w:r>
        <w:t>- from: Менеджер продаж</w:t>
      </w:r>
    </w:p>
    <w:p>
      <w:r>
        <w:t xml:space="preserve">  to: Lead</w:t>
      </w:r>
    </w:p>
    <w:p>
      <w:r>
        <w:t xml:space="preserve">  type: info</w:t>
      </w:r>
    </w:p>
    <w:p>
      <w:r>
        <w:t xml:space="preserve">  note: 'КП/варианты программ + условия'</w:t>
      </w:r>
    </w:p>
    <w:p>
      <w:r>
        <w:t>- from: Lead</w:t>
      </w:r>
    </w:p>
    <w:p>
      <w:r>
        <w:t xml:space="preserve">  to: Оплата</w:t>
      </w:r>
    </w:p>
    <w:p>
      <w:r>
        <w:t xml:space="preserve">  type: money</w:t>
      </w:r>
    </w:p>
    <w:p>
      <w:r>
        <w:t xml:space="preserve">  note: 'платёж / отказ'</w:t>
      </w:r>
    </w:p>
    <w:p>
      <w:r>
        <w:t>symptom_location: В узле «Подбор программы → КП»: много итераций уточнений, растёт время ответа и падает конверсия.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обработки лида (время до отправки релевантного КП)</w:t>
      </w:r>
    </w:p>
    <w:p>
      <w:r>
        <w:t>worsen_y: Точность подбора программы (риск возвратов/неподходящего курса)</w:t>
      </w:r>
    </w:p>
    <w:p>
      <w:r>
        <w:t>statement_1l: Если увеличиваем скорость обработки лида, ухудшается точность подбора программы; если увеличиваем точность, падает скорость и конверсия.</w:t>
      </w:r>
    </w:p>
    <w:p>
      <w:r>
        <w:t>measurement_hint: X=медиана минут до КП; Y=% возвратов/отказов из-за несоответствия ожиданий.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Клиент получает релевантное предложение почти сразу, а качество подбора не падает.</w:t>
      </w:r>
    </w:p>
    <w:p>
      <w:r>
        <w:t>no_new_harm_clause: Без роста возвратов и без увеличения нагрузки на менеджеров.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давать персонально точное КП и тратить на лид минимальное время.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прошлых сделок (успешные/неуспешные)</w:t>
      </w:r>
    </w:p>
    <w:p>
      <w:r>
        <w:t xml:space="preserve">  category: info</w:t>
      </w:r>
    </w:p>
    <w:p>
      <w:r>
        <w:t xml:space="preserve">  tied_to: CRM/таблица лидов</w:t>
      </w:r>
    </w:p>
    <w:p>
      <w:r>
        <w:t xml:space="preserve">  note: 'паттерны: какой запрос → какая программа → результат'</w:t>
      </w:r>
    </w:p>
    <w:p>
      <w:r>
        <w:t>- name: FAQ по программам и типовым ограничениям</w:t>
      </w:r>
    </w:p>
    <w:p>
      <w:r>
        <w:t xml:space="preserve">  category: info</w:t>
      </w:r>
    </w:p>
    <w:p>
      <w:r>
        <w:t xml:space="preserve">  tied_to: Скрипты и шаблоны КП</w:t>
      </w:r>
    </w:p>
    <w:p>
      <w:r>
        <w:t xml:space="preserve">  note: 'готовые ответы для ускорения'</w:t>
      </w:r>
    </w:p>
    <w:p>
      <w:r>
        <w:t>- name: Шаблоны КП по сегментам</w:t>
      </w:r>
    </w:p>
    <w:p>
      <w:r>
        <w:t xml:space="preserve">  category: org</w:t>
      </w:r>
    </w:p>
    <w:p>
      <w:r>
        <w:t xml:space="preserve">  tied_to: КП/офер</w:t>
      </w:r>
    </w:p>
    <w:p>
      <w:r>
        <w:t xml:space="preserve">  note: 'структура и блоки предложения'</w:t>
      </w:r>
    </w:p>
    <w:p>
      <w:r>
        <w:t>- name: Автоматические теги источника лида</w:t>
      </w:r>
    </w:p>
    <w:p>
      <w:r>
        <w:t xml:space="preserve">  category: info</w:t>
      </w:r>
    </w:p>
    <w:p>
      <w:r>
        <w:t xml:space="preserve">  tied_to: Квалификация</w:t>
      </w:r>
    </w:p>
    <w:p>
      <w:r>
        <w:t xml:space="preserve">  note: 'сигнал ожиданий по каналу'</w:t>
      </w:r>
    </w:p>
    <w:p>
      <w:r>
        <w:t>- name: Календарь стартов и загрузки групп</w:t>
      </w:r>
    </w:p>
    <w:p>
      <w:r>
        <w:t xml:space="preserve">  category: time</w:t>
      </w:r>
    </w:p>
    <w:p>
      <w:r>
        <w:t xml:space="preserve">  tied_to: Учебная программа/расписание</w:t>
      </w:r>
    </w:p>
    <w:p>
      <w:r>
        <w:t xml:space="preserve">  note: 'быстрый выбор ближайшего старта'</w:t>
      </w:r>
    </w:p>
    <w:p>
      <w:r>
        <w:t>- name: Чек-лист квалификации (5 вопросов)</w:t>
      </w:r>
    </w:p>
    <w:p>
      <w:r>
        <w:t xml:space="preserve">  category: org</w:t>
      </w:r>
    </w:p>
    <w:p>
      <w:r>
        <w:t xml:space="preserve">  tied_to: Квалификация</w:t>
      </w:r>
    </w:p>
    <w:p>
      <w:r>
        <w:t xml:space="preserve">  note: 'минимальный набор данных для подбора'</w:t>
      </w:r>
    </w:p>
    <w:p>
      <w:r>
        <w:t>- name: Обратная связь от кураторов по причинам возвратов</w:t>
      </w:r>
    </w:p>
    <w:p>
      <w:r>
        <w:t xml:space="preserve">  category: info</w:t>
      </w:r>
    </w:p>
    <w:p>
      <w:r>
        <w:t xml:space="preserve">  tied_to: Обратная связь по качеству обучения</w:t>
      </w:r>
    </w:p>
    <w:p>
      <w:r>
        <w:t xml:space="preserve">  note: 'снижает риск неверного подбора'</w:t>
      </w:r>
    </w:p>
    <w:p>
      <w:r>
        <w:t>- name: Библиотека кейсов выпускников</w:t>
      </w:r>
    </w:p>
    <w:p>
      <w:r>
        <w:t xml:space="preserve">  category: trust</w:t>
      </w:r>
    </w:p>
    <w:p>
      <w:r>
        <w:t xml:space="preserve">  tied_to: КП/офер</w:t>
      </w:r>
    </w:p>
    <w:p>
      <w:r>
        <w:t xml:space="preserve">  note: 'усиливает решение без долгих переписок'</w:t>
      </w:r>
    </w:p>
    <w:p>
      <w:r>
        <w:t>- name: Запись звонка/чат-лог первого контакта</w:t>
      </w:r>
    </w:p>
    <w:p>
      <w:r>
        <w:t xml:space="preserve">  category: info</w:t>
      </w:r>
    </w:p>
    <w:p>
      <w:r>
        <w:t xml:space="preserve">  tied_to: Лид (контакт + запрос)</w:t>
      </w:r>
    </w:p>
    <w:p>
      <w:r>
        <w:t xml:space="preserve">  note: 'материал для извлечения требований'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['№2 Динамизация', '№8 Кибернетика']</w:t>
      </w:r>
    </w:p>
    <w:p>
      <w:r>
        <w:t xml:space="preserve">  WHY_NOT_X:</w:t>
      </w:r>
    </w:p>
    <w:p>
      <w:r>
        <w:t xml:space="preserve">    - 'Проблема не в скорости операций как таковой, а в отсутствии управляемой обратной связи по качеству подбора.'</w:t>
      </w:r>
    </w:p>
    <w:p>
      <w:r>
        <w:t xml:space="preserve">    - 'Динамизация ускорит шаги, но без контуров контроля увеличит возвраты.'</w:t>
      </w:r>
    </w:p>
    <w:p>
      <w:r>
        <w:t xml:space="preserve">  WHY_NOT_Y:</w:t>
      </w:r>
    </w:p>
    <w:p>
      <w:r>
        <w:t xml:space="preserve">    - 'Решение требует не только контроля, но и частичной автоматизации/копирования удачных паттернов.'</w:t>
      </w:r>
    </w:p>
    <w:p>
      <w:r>
        <w:t xml:space="preserve">    - 'Нужны сигналы качества и быстрые корректировки скриптов.'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отвечать быстро, но нужно отвечать точно'</w:t>
      </w:r>
    </w:p>
    <w:p>
      <w:r>
        <w:t xml:space="preserve">  IKR_1L: 'КП формируется быстро и остаётся точным без ручной доработки'</w:t>
      </w:r>
    </w:p>
    <w:p>
      <w:r>
        <w:t>PRINCIPLES_TO_ACTION:</w:t>
      </w:r>
    </w:p>
    <w:p>
      <w:r>
        <w:t xml:space="preserve">  PRINCIPLES: [23, 26, 16]</w:t>
      </w:r>
    </w:p>
    <w:p>
      <w:r>
        <w:t xml:space="preserve">  ACTIONS:</w:t>
      </w:r>
    </w:p>
    <w:p>
      <w:r>
        <w:t xml:space="preserve">    - '23: Ввести короткий контур обратной связи: причины отказов/возвратов → корректировка чек-листа и шаблонов КП каждую неделю.'</w:t>
      </w:r>
    </w:p>
    <w:p>
      <w:r>
        <w:t xml:space="preserve">    - '26: Копировать успешные связки «сегмент запроса → программа → аргументы КП» в виде готовых пресетов.'</w:t>
      </w:r>
    </w:p>
    <w:p>
      <w:r>
        <w:t xml:space="preserve">    - '16: Делать частичное предложение сразу: 1 основной вариант + 1 запасной, вместо долгого полного подбора.'</w:t>
      </w:r>
    </w:p>
    <w:p>
      <w:r>
        <w:t>IKR_TEST:</w:t>
      </w:r>
    </w:p>
    <w:p>
      <w:r>
        <w:t xml:space="preserve">  Q1: 'YES — качество контролируется через регулярную обратную связь и метрики возвратов.'</w:t>
      </w:r>
    </w:p>
    <w:p>
      <w:r>
        <w:t xml:space="preserve">  Q2: 'YES — скорость достигается пресетами и частичным предложением.'</w:t>
      </w:r>
    </w:p>
    <w:p>
      <w:r>
        <w:t>CONFIDENCE:</w:t>
      </w:r>
    </w:p>
    <w:p>
      <w:r>
        <w:t xml:space="preserve">  score: 72</w:t>
      </w:r>
    </w:p>
    <w:p>
      <w:r>
        <w:t xml:space="preserve">  justification: 'Есть данные прошлых сделок и возвратов; ограничение по CRM компенсируется пресетами и регламентом.'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'Пресеты КП по сегментам'</w:t>
      </w:r>
    </w:p>
    <w:p>
      <w:r>
        <w:t xml:space="preserve">  idea_1l: 'Собрать 10–15 пресетов КП: сегмент → программа → аргументы/кейсы → ближайший старт.'</w:t>
      </w:r>
    </w:p>
    <w:p>
      <w:r>
        <w:t xml:space="preserve">  linked_form: '№8 Кибернетика'</w:t>
      </w:r>
    </w:p>
    <w:p>
      <w:r>
        <w:t xml:space="preserve">  linked_principles: [26, 16]</w:t>
      </w:r>
    </w:p>
    <w:p>
      <w:r>
        <w:t xml:space="preserve">  linked_resources: ['История прошлых сделок (успешные/неуспешные)', 'Шаблоны КП по сегментам', 'Календарь стартов и загрузки групп']</w:t>
      </w:r>
    </w:p>
    <w:p>
      <w:r>
        <w:t xml:space="preserve">  ikr_alignment_1l: 'КП формируется быстро из готовых блоков без потери релевантности.'</w:t>
      </w:r>
    </w:p>
    <w:p>
      <w:r>
        <w:t>- concept_index: 2</w:t>
      </w:r>
    </w:p>
    <w:p>
      <w:r>
        <w:t xml:space="preserve">  name: 'Контур обратной связи качества подбора'</w:t>
      </w:r>
    </w:p>
    <w:p>
      <w:r>
        <w:t xml:space="preserve">  idea_1l: 'Еженедельно собирать причины отказов/возвратов и обновлять чек-лист и пресеты.'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['Обратная связь от кураторов по причинам возвратов', 'FAQ по программам и типовым ограничениям', 'Запись звонка/чат-лог первого контакта']</w:t>
      </w:r>
    </w:p>
    <w:p>
      <w:r>
        <w:t xml:space="preserve">  ikr_alignment_1l: 'Точность поддерживается за счёт регулярной корректировки правил.'</w:t>
      </w:r>
    </w:p>
    <w:p>
      <w:r>
        <w:t>- concept_index: 3</w:t>
      </w:r>
    </w:p>
    <w:p>
      <w:r>
        <w:t xml:space="preserve">  name: 'Двухвариантное КП (основное + запасное)'</w:t>
      </w:r>
    </w:p>
    <w:p>
      <w:r>
        <w:t xml:space="preserve">  idea_1l: 'Сразу предлагать 2 варианта: релевантный и безопасный, чтобы снизить число уточнений.'</w:t>
      </w:r>
    </w:p>
    <w:p>
      <w:r>
        <w:t xml:space="preserve">  linked_form: '№8 Кибернетика'</w:t>
      </w:r>
    </w:p>
    <w:p>
      <w:r>
        <w:t xml:space="preserve">  linked_principles: [16]</w:t>
      </w:r>
    </w:p>
    <w:p>
      <w:r>
        <w:t xml:space="preserve">  linked_resources: ['Чек-лист квалификации (5 вопросов)', 'Библиотека кейсов выпускников', 'Шаблоны КП по сегментам']</w:t>
      </w:r>
    </w:p>
    <w:p>
      <w:r>
        <w:t xml:space="preserve">  ikr_alignment_1l: 'Скорость растёт, а точность страхуется запасным вариантом.'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'Пресеты КП — «собираем КП за 2 минуты»'</w:t>
      </w:r>
    </w:p>
    <w:p>
      <w:r>
        <w:t xml:space="preserve">  B_axis_and_resource: 'Ось: скорость обработки; ресурс: история сделок + шаблоны КП'</w:t>
      </w:r>
    </w:p>
    <w:p>
      <w:r>
        <w:t xml:space="preserve">  C_mechanism_steps:</w:t>
      </w:r>
    </w:p>
    <w:p>
      <w:r>
        <w:t xml:space="preserve">    - 'Выгрузить 100 последних сделок и сгруппировать по сегменту запроса.'</w:t>
      </w:r>
    </w:p>
    <w:p>
      <w:r>
        <w:t xml:space="preserve">    - 'Для каждого сегмента зафиксировать: программа, аргументы, кейс, ближайший старт.'</w:t>
      </w:r>
    </w:p>
    <w:p>
      <w:r>
        <w:t xml:space="preserve">    - 'Собрать шаблон КП с переменными полями.'</w:t>
      </w:r>
    </w:p>
    <w:p>
      <w:r>
        <w:t xml:space="preserve">    - 'Обучить менеджеров: выбор пресета + минимальная персонализация.'</w:t>
      </w:r>
    </w:p>
    <w:p>
      <w:r>
        <w:t xml:space="preserve">  D_assumptions_constraints:</w:t>
      </w:r>
    </w:p>
    <w:p>
      <w:r>
        <w:t xml:space="preserve">    - 'Сегменты запросов устойчивы хотя бы 4 недели.'</w:t>
      </w:r>
    </w:p>
    <w:p>
      <w:r>
        <w:t xml:space="preserve">    - 'Есть доступ к истории сделок и календарю стартов.'</w:t>
      </w:r>
    </w:p>
    <w:p>
      <w:r>
        <w:t xml:space="preserve">  E_risks_failures:</w:t>
      </w:r>
    </w:p>
    <w:p>
      <w:r>
        <w:t xml:space="preserve">    - 'Сегментация окажется слишком грубой → падение точности.'</w:t>
      </w:r>
    </w:p>
    <w:p>
      <w:r>
        <w:t xml:space="preserve">    - 'Менеджеры будут «жить по шаблону» и игнорировать уникальные ограничения клиента.'</w:t>
      </w:r>
    </w:p>
    <w:p>
      <w:r>
        <w:t xml:space="preserve">  F_metrics:</w:t>
      </w:r>
    </w:p>
    <w:p>
      <w:r>
        <w:t xml:space="preserve">    leading: ['% лидов с КП ≤ 30 минут', 'доля использования пресетов', 'среднее число уточнений до оплаты']</w:t>
      </w:r>
    </w:p>
    <w:p>
      <w:r>
        <w:t xml:space="preserve">    lagging: ['конверсия lead→pay', '% возвратов в 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'0–200 EUR (внутреннее время + шаблоны)'</w:t>
      </w:r>
    </w:p>
    <w:p>
      <w:r>
        <w:t xml:space="preserve">    pass_criteria: 'КП ≤30 мин для ≥60% лидов без роста % возвратов'</w:t>
      </w:r>
    </w:p>
    <w:p>
      <w:r>
        <w:t>- concept_index: 2</w:t>
      </w:r>
    </w:p>
    <w:p>
      <w:r>
        <w:t xml:space="preserve">  A_name_tagline: 'Контур качества — «каждую неделю улучшаем правила подбора»'</w:t>
      </w:r>
    </w:p>
    <w:p>
      <w:r>
        <w:t xml:space="preserve">  B_axis_and_resource: 'Ось: точность подбора; ресурс: причины отказов/возвратов + обратная связь кураторов'</w:t>
      </w:r>
    </w:p>
    <w:p>
      <w:r>
        <w:t xml:space="preserve">  C_mechanism_steps:</w:t>
      </w:r>
    </w:p>
    <w:p>
      <w:r>
        <w:t xml:space="preserve">    - 'Определить 5 категорий причин отказов/возвратов.'</w:t>
      </w:r>
    </w:p>
    <w:p>
      <w:r>
        <w:t xml:space="preserve">    - 'Еженедельно собирать 20 примеров и отмечать причины.'</w:t>
      </w:r>
    </w:p>
    <w:p>
      <w:r>
        <w:t xml:space="preserve">    - 'Обновлять чек-лист квалификации и пресеты.'</w:t>
      </w:r>
    </w:p>
    <w:p>
      <w:r>
        <w:t xml:space="preserve">    - 'Делать короткий разбор 15 минут на планёрке.'</w:t>
      </w:r>
    </w:p>
    <w:p>
      <w:r>
        <w:t xml:space="preserve">  D_assumptions_constraints:</w:t>
      </w:r>
    </w:p>
    <w:p>
      <w:r>
        <w:t xml:space="preserve">    - 'Кураторы готовы давать обратную связь 1 раз в неделю.'</w:t>
      </w:r>
    </w:p>
    <w:p>
      <w:r>
        <w:t xml:space="preserve">    - 'Причины отказов фиксируются честно.'</w:t>
      </w:r>
    </w:p>
    <w:p>
      <w:r>
        <w:t xml:space="preserve">  E_risks_failures:</w:t>
      </w:r>
    </w:p>
    <w:p>
      <w:r>
        <w:t xml:space="preserve">    - 'Данные причин будут шумные/неполные.'</w:t>
      </w:r>
    </w:p>
    <w:p>
      <w:r>
        <w:t xml:space="preserve">    - 'Изменения правил будут слишком частыми → путаница у менеджеров.'</w:t>
      </w:r>
    </w:p>
    <w:p>
      <w:r>
        <w:t xml:space="preserve">  F_metrics:</w:t>
      </w:r>
    </w:p>
    <w:p>
      <w:r>
        <w:t xml:space="preserve">    leading: ['доля сделок с отмеченной причиной отказа', 'число обновлений пресетов/месяц', 'время ответа на запрос']</w:t>
      </w:r>
    </w:p>
    <w:p>
      <w:r>
        <w:t xml:space="preserve">    lagging: ['% возвратов', 'конверсия lead→pay']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 (регламент + дисциплина)'</w:t>
      </w:r>
    </w:p>
    <w:p>
      <w:r>
        <w:t xml:space="preserve">    pass_criteria: 'Снижение возвратов на ≥10% при сохранении/росте конверсии'</w:t>
      </w:r>
    </w:p>
    <w:p>
      <w:r>
        <w:t>- concept_index: 3</w:t>
      </w:r>
    </w:p>
    <w:p>
      <w:r>
        <w:t xml:space="preserve">  A_name_tagline: '2 варианта КП — «меньше переписки»'</w:t>
      </w:r>
    </w:p>
    <w:p>
      <w:r>
        <w:t xml:space="preserve">  B_axis_and_resource: 'Ось: сокращение итераций; ресурс: пресеты + чек-лист 5 вопросов'</w:t>
      </w:r>
    </w:p>
    <w:p>
      <w:r>
        <w:t xml:space="preserve">  C_mechanism_steps:</w:t>
      </w:r>
    </w:p>
    <w:p>
      <w:r>
        <w:t xml:space="preserve">    - 'Сделать правило: всегда отправлять основной и запасной вариант.'</w:t>
      </w:r>
    </w:p>
    <w:p>
      <w:r>
        <w:t xml:space="preserve">    - 'Запасной вариант выбирать по «безопасному» профилю.'</w:t>
      </w:r>
    </w:p>
    <w:p>
      <w:r>
        <w:t xml:space="preserve">    - 'В письме задавать 2 уточняющих вопроса максимум.'</w:t>
      </w:r>
    </w:p>
    <w:p>
      <w:r>
        <w:t xml:space="preserve">  D_assumptions_constraints:</w:t>
      </w:r>
    </w:p>
    <w:p>
      <w:r>
        <w:t xml:space="preserve">    - 'Есть минимум данных от лида (5 вопросов).'</w:t>
      </w:r>
    </w:p>
    <w:p>
      <w:r>
        <w:t xml:space="preserve">    - 'Запасной вариант не должен противоречить запросу.'</w:t>
      </w:r>
    </w:p>
    <w:p>
      <w:r>
        <w:t xml:space="preserve">  E_risks_failures:</w:t>
      </w:r>
    </w:p>
    <w:p>
      <w:r>
        <w:t xml:space="preserve">    - 'Клиент запутается из-за двух вариантов.'</w:t>
      </w:r>
    </w:p>
    <w:p>
      <w:r>
        <w:t xml:space="preserve">    - 'Запасной вариант снизит perceived fit и конверсию.'</w:t>
      </w:r>
    </w:p>
    <w:p>
      <w:r>
        <w:t xml:space="preserve">  F_metrics:</w:t>
      </w:r>
    </w:p>
    <w:p>
      <w:r>
        <w:t xml:space="preserve">    leading: ['среднее число сообщений до оплаты', 'время до первого КП', 'доля лидов с двумя вариантами']</w:t>
      </w:r>
    </w:p>
    <w:p>
      <w:r>
        <w:t xml:space="preserve">    lagging: ['конверсия lead→pay',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 EUR'</w:t>
      </w:r>
    </w:p>
    <w:p>
      <w:r>
        <w:t xml:space="preserve">    pass_criteria: 'Снижение сообщений до оплаты на ≥20% без падения конверсии'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'Пресеты КП по сегментам'</w:t>
      </w:r>
    </w:p>
    <w:p>
      <w:r>
        <w:t>reasons:</w:t>
      </w:r>
    </w:p>
    <w:p>
      <w:r>
        <w:t>- 'Дает быстрый выигрыш по времени ответа без изменений CRM.'</w:t>
      </w:r>
    </w:p>
    <w:p>
      <w:r>
        <w:t>- 'Поддерживается контуром качества (концепт 2) как вторым шагом.'</w:t>
      </w:r>
    </w:p>
    <w:p>
      <w:r>
        <w:t>rejected_alternatives:</w:t>
      </w:r>
    </w:p>
    <w:p>
      <w:r>
        <w:t>- concept_index: 2</w:t>
      </w:r>
    </w:p>
    <w:p>
      <w:r>
        <w:t xml:space="preserve">  concept: 'Контур обратной связи качества подбора'</w:t>
      </w:r>
    </w:p>
    <w:p>
      <w:r>
        <w:t xml:space="preserve">  why_rejected: 'Нужен для устойчивости, но сам по себе не ускоряет первую неделю.'</w:t>
      </w:r>
    </w:p>
    <w:p>
      <w:r>
        <w:t>- concept_index: 3</w:t>
      </w:r>
    </w:p>
    <w:p>
      <w:r>
        <w:t xml:space="preserve">  concept: 'Двухвариантное КП'</w:t>
      </w:r>
    </w:p>
    <w:p>
      <w:r>
        <w:t xml:space="preserve">  why_rejected: 'Полезно, но без пресетов не решает скорость.'</w:t>
      </w:r>
    </w:p>
    <w:p>
      <w:r>
        <w:t>assumptions:</w:t>
      </w:r>
    </w:p>
    <w:p>
      <w:r>
        <w:t>- 'Сегментация запросов повторяема.'</w:t>
      </w:r>
    </w:p>
    <w:p>
      <w:r>
        <w:t>success_criteria:</w:t>
      </w:r>
    </w:p>
    <w:p>
      <w:r>
        <w:t>- 'КП ≤30 минут для ≥60% лидов'</w:t>
      </w:r>
    </w:p>
    <w:p>
      <w:r>
        <w:t>- 'Конверсия lead→pay не падает'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'Пресеты и шаблоны'</w:t>
      </w:r>
    </w:p>
    <w:p>
      <w:r>
        <w:t xml:space="preserve">  owner: 'Head of Sales'</w:t>
      </w:r>
    </w:p>
    <w:p>
      <w:r>
        <w:t xml:space="preserve">  tasks:</w:t>
      </w:r>
    </w:p>
    <w:p>
      <w:r>
        <w:t xml:space="preserve">    - task: 'Собрать сегменты запросов и 10 пресетов КП'</w:t>
      </w:r>
    </w:p>
    <w:p>
      <w:r>
        <w:t xml:space="preserve">      due: '2026-02-10'</w:t>
      </w:r>
    </w:p>
    <w:p>
      <w:r>
        <w:t xml:space="preserve">      dependency: 'доступ к истории сделок'</w:t>
      </w:r>
    </w:p>
    <w:p>
      <w:r>
        <w:t xml:space="preserve">      checkpoint_metric: '10 пресетов готовы'</w:t>
      </w:r>
    </w:p>
    <w:p>
      <w:r>
        <w:t xml:space="preserve">    - task: 'Обучить менеджеров использованию пресетов'</w:t>
      </w:r>
    </w:p>
    <w:p>
      <w:r>
        <w:t xml:space="preserve">      due: '2026-02-14'</w:t>
      </w:r>
    </w:p>
    <w:p>
      <w:r>
        <w:t xml:space="preserve">      dependency: 'пресеты готовы'</w:t>
      </w:r>
    </w:p>
    <w:p>
      <w:r>
        <w:t xml:space="preserve">      checkpoint_metric: '% использования пресетов ≥60%'</w:t>
      </w:r>
    </w:p>
    <w:p>
      <w:r>
        <w:t>- name: 'Контур качества'</w:t>
      </w:r>
    </w:p>
    <w:p>
      <w:r>
        <w:t xml:space="preserve">  owner: 'Куратор обучения'</w:t>
      </w:r>
    </w:p>
    <w:p>
      <w:r>
        <w:t xml:space="preserve">  tasks:</w:t>
      </w:r>
    </w:p>
    <w:p>
      <w:r>
        <w:t xml:space="preserve">    - task: 'Определить категории причин отказов/возвратов'</w:t>
      </w:r>
    </w:p>
    <w:p>
      <w:r>
        <w:t xml:space="preserve">      due: '2026-02-12'</w:t>
      </w:r>
    </w:p>
    <w:p>
      <w:r>
        <w:t xml:space="preserve">      dependency: 'нет'</w:t>
      </w:r>
    </w:p>
    <w:p>
      <w:r>
        <w:t xml:space="preserve">      checkpoint_metric: 'категории утверждены'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'CASE-RULE-TC13-01'</w:t>
      </w:r>
    </w:p>
    <w:p>
      <w:r>
        <w:t>rule_statement_if_then: 'Если время до первого КП &gt; 30 минут, то менеджер обязан использовать пресет КП и отправить основной+запасной вариант.'</w:t>
      </w:r>
    </w:p>
    <w:p>
      <w:r>
        <w:t>criterion: 'Порог по времени ответа измеряется по таймстампу первого КП.'</w:t>
      </w:r>
    </w:p>
    <w:p>
      <w:r>
        <w:t>boundaries: 'Применимо к B2C-лидам стандартных программ; не применимо к корпоративным кастомным запросам.'</w:t>
      </w:r>
    </w:p>
    <w:p>
      <w:r>
        <w:t>evidence_from_case: 'Симптом: рост времени на ручной подбор снижает конверсию.'</w:t>
      </w:r>
    </w:p>
    <w:p>
      <w:r>
        <w:t>test_case_action: {add_or_update: add, test_case_id: TC13, expected_effect: 'время ответа ↓, конверсия ↑ без роста возвратов'}</w:t>
      </w:r>
    </w:p>
    <w:p>
      <w:r>
        <w:t>version_note: 'NON-CANON case rule; canon unchanged'</w:t>
      </w:r>
    </w:p>
    <w:p>
      <w:r>
        <w:t>rationale_1l: 'Пресеты и контур обратной связи дают скорость без потери качества.'</w:t>
      </w:r>
    </w:p>
    <w:p>
      <w:r>
        <w:t>```</w:t>
      </w:r>
    </w:p>
    <w:p>
      <w:r>
        <w:t>TC14 — FILLED (patched vector)</w:t>
      </w:r>
    </w:p>
    <w:p/>
    <w:p>
      <w:r>
        <w:t>### Step 0 — Symptom</w:t>
      </w:r>
    </w:p>
    <w:p>
      <w:r>
        <w:t>- symptom_1l: После внедрения нового прайсинга растёт число обращений в поддержку и возвратов; пользователи не понимают правила списаний.</w:t>
      </w:r>
    </w:p>
    <w:p/>
    <w:p>
      <w:r>
        <w:t>### Step 1 — Problem Owner</w:t>
      </w:r>
    </w:p>
    <w:p>
      <w:r>
        <w:t>- owner_role: Product Manager / Руководитель продукта (SaaS)</w:t>
      </w:r>
    </w:p>
    <w:p>
      <w:r>
        <w:t>- owner_scope: Может менять коммуникации, онбординг, правила списаний, подсказки в продукте и превентивные проверки перед оплатой.</w:t>
      </w:r>
    </w:p>
    <w:p>
      <w:r>
        <w:t>- constraints:</w:t>
      </w:r>
    </w:p>
    <w:p>
      <w:r>
        <w:t xml:space="preserve">  - Нельзя менять саму модель прайсинга в течение квартала</w:t>
      </w:r>
    </w:p>
    <w:p>
      <w:r>
        <w:t xml:space="preserve">  - Нельзя увеличивать штат поддержки</w:t>
      </w:r>
    </w:p>
    <w:p>
      <w:r>
        <w:t xml:space="preserve">  - Нужен эффект в течение 4 недель</w:t>
      </w:r>
    </w:p>
    <w:p>
      <w:r>
        <w:t>- success_metric_hint: % тикетов по биллингу, % возвратов, NPS после оплаты.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Пользователь</w:t>
      </w:r>
    </w:p>
    <w:p>
      <w:r>
        <w:t>- Биллинг-система</w:t>
      </w:r>
    </w:p>
    <w:p>
      <w:r>
        <w:t>- Продукт (UI/онбординг)</w:t>
      </w:r>
    </w:p>
    <w:p>
      <w:r>
        <w:t>- Поддержка</w:t>
      </w:r>
    </w:p>
    <w:p>
      <w:r>
        <w:t>system:</w:t>
      </w:r>
    </w:p>
    <w:p>
      <w:r>
        <w:t>- Поток: выбор тарифа → оплата → списания → уведомления</w:t>
      </w:r>
    </w:p>
    <w:p>
      <w:r>
        <w:t>- Тексты и подсказки в UI</w:t>
      </w:r>
    </w:p>
    <w:p>
      <w:r>
        <w:t>environment:</w:t>
      </w:r>
    </w:p>
    <w:p>
      <w:r>
        <w:t>- Платёжные провайдеры</w:t>
      </w:r>
    </w:p>
    <w:p>
      <w:r>
        <w:t>- Правила возвратов</w:t>
      </w:r>
    </w:p>
    <w:p>
      <w:r>
        <w:t>- Конкурентные ожидания пользователей</w:t>
      </w:r>
    </w:p>
    <w:p>
      <w:r>
        <w:t>boundary_note_1l: Симптом на границе «ожидание пользователя» и «реальные правила списаний».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Выбор тарифа</w:t>
      </w:r>
    </w:p>
    <w:p>
      <w:r>
        <w:t>- Экран оплаты</w:t>
      </w:r>
    </w:p>
    <w:p>
      <w:r>
        <w:t>- Чек/инвойс</w:t>
      </w:r>
    </w:p>
    <w:p>
      <w:r>
        <w:t>- Уведомления о списаниях</w:t>
      </w:r>
    </w:p>
    <w:p>
      <w:r>
        <w:t>- Поддержка</w:t>
      </w:r>
    </w:p>
    <w:p>
      <w:r>
        <w:t>flows:</w:t>
      </w:r>
    </w:p>
    <w:p>
      <w:r>
        <w:t>- from: Пользователь</w:t>
      </w:r>
    </w:p>
    <w:p>
      <w:r>
        <w:t xml:space="preserve">  to: Экран оплаты</w:t>
      </w:r>
    </w:p>
    <w:p>
      <w:r>
        <w:t xml:space="preserve">  type: info</w:t>
      </w:r>
    </w:p>
    <w:p>
      <w:r>
        <w:t xml:space="preserve">  note: 'выбор тарифа/условий'</w:t>
      </w:r>
    </w:p>
    <w:p>
      <w:r>
        <w:t>- from: Экран оплаты</w:t>
      </w:r>
    </w:p>
    <w:p>
      <w:r>
        <w:t xml:space="preserve">  to: Биллинг-система</w:t>
      </w:r>
    </w:p>
    <w:p>
      <w:r>
        <w:t xml:space="preserve">  type: money</w:t>
      </w:r>
    </w:p>
    <w:p>
      <w:r>
        <w:t xml:space="preserve">  note: 'платёж/подписка'</w:t>
      </w:r>
    </w:p>
    <w:p>
      <w:r>
        <w:t>- from: Биллинг-система</w:t>
      </w:r>
    </w:p>
    <w:p>
      <w:r>
        <w:t xml:space="preserve">  to: Пользователь</w:t>
      </w:r>
    </w:p>
    <w:p>
      <w:r>
        <w:t xml:space="preserve">  type: info</w:t>
      </w:r>
    </w:p>
    <w:p>
      <w:r>
        <w:t xml:space="preserve">  note: 'уведомления о списании'</w:t>
      </w:r>
    </w:p>
    <w:p>
      <w:r>
        <w:t>- from: Пользователь</w:t>
      </w:r>
    </w:p>
    <w:p>
      <w:r>
        <w:t xml:space="preserve">  to: Поддержка</w:t>
      </w:r>
    </w:p>
    <w:p>
      <w:r>
        <w:t xml:space="preserve">  type: info</w:t>
      </w:r>
    </w:p>
    <w:p>
      <w:r>
        <w:t xml:space="preserve">  note: 'вопросы/претензии по списанию'</w:t>
      </w:r>
    </w:p>
    <w:p>
      <w:r>
        <w:t>- from: Поддержка</w:t>
      </w:r>
    </w:p>
    <w:p>
      <w:r>
        <w:t xml:space="preserve">  to: Биллинг-система</w:t>
      </w:r>
    </w:p>
    <w:p>
      <w:r>
        <w:t xml:space="preserve">  type: info</w:t>
      </w:r>
    </w:p>
    <w:p>
      <w:r>
        <w:t xml:space="preserve">  note: 'проверка транзакций'</w:t>
      </w:r>
    </w:p>
    <w:p>
      <w:r>
        <w:t>symptom_location: Между «экран оплаты» и «ожидания пользователя»: недостаток превентивной ясности вызывает тикеты и возвраты.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Простота и скорость оплаты (минимум текста/шагов)</w:t>
      </w:r>
    </w:p>
    <w:p>
      <w:r>
        <w:t>worsen_y: Понимание пользователем правил списаний (прозрачность условий)</w:t>
      </w:r>
    </w:p>
    <w:p>
      <w:r>
        <w:t>statement_1l: Если упрощаем оплату, ухудшается понимание правил списаний; если добавляем пояснения, падает скорость оплаты и конверсия.</w:t>
      </w:r>
    </w:p>
    <w:p>
      <w:r>
        <w:t>measurement_hint: X=конверсия checkout; Y=% тикетов/возвратов по биллингу.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Пользователь понимает правила списаний ещё до оплаты, а конверсия оплаты не падает.</w:t>
      </w:r>
    </w:p>
    <w:p>
      <w:r>
        <w:t>no_new_harm_clause: Без роста нагрузки на поддержку.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сделать оплату максимально короткой и гарантировать понимание всех условий списаний.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Логи причин возвратов</w:t>
      </w:r>
    </w:p>
    <w:p>
      <w:r>
        <w:t xml:space="preserve">  category: info</w:t>
      </w:r>
    </w:p>
    <w:p>
      <w:r>
        <w:t xml:space="preserve">  tied_to: Поддержка</w:t>
      </w:r>
    </w:p>
    <w:p>
      <w:r>
        <w:t xml:space="preserve">  note: 'топ-непонимания и формулировки пользователей'</w:t>
      </w:r>
    </w:p>
    <w:p>
      <w:r>
        <w:t>- name: События воронки checkout</w:t>
      </w:r>
    </w:p>
    <w:p>
      <w:r>
        <w:t xml:space="preserve">  category: info</w:t>
      </w:r>
    </w:p>
    <w:p>
      <w:r>
        <w:t xml:space="preserve">  tied_to: Экран оплаты</w:t>
      </w:r>
    </w:p>
    <w:p>
      <w:r>
        <w:t xml:space="preserve">  note: 'где теряем конверсию'</w:t>
      </w:r>
    </w:p>
    <w:p>
      <w:r>
        <w:t>- name: UI-подсказки (tooltips/баннеры)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'можно показывать только по триггеру'</w:t>
      </w:r>
    </w:p>
    <w:p>
      <w:r>
        <w:t>- name: Письмо/чек после оплаты</w:t>
      </w:r>
    </w:p>
    <w:p>
      <w:r>
        <w:t xml:space="preserve">  category: info</w:t>
      </w:r>
    </w:p>
    <w:p>
      <w:r>
        <w:t xml:space="preserve">  tied_to: Чек/инвойс</w:t>
      </w:r>
    </w:p>
    <w:p>
      <w:r>
        <w:t xml:space="preserve">  note: 'подтверждает правила списаний'</w:t>
      </w:r>
    </w:p>
    <w:p>
      <w:r>
        <w:t>- name: Превью следующего списания</w:t>
      </w:r>
    </w:p>
    <w:p>
      <w:r>
        <w:t xml:space="preserve">  category: info</w:t>
      </w:r>
    </w:p>
    <w:p>
      <w:r>
        <w:t xml:space="preserve">  tied_to: Биллинг-система</w:t>
      </w:r>
    </w:p>
    <w:p>
      <w:r>
        <w:t xml:space="preserve">  note: 'дата/сумма заранее'</w:t>
      </w:r>
    </w:p>
    <w:p>
      <w:r>
        <w:t>- name: Тайминг уведомлений</w:t>
      </w:r>
    </w:p>
    <w:p>
      <w:r>
        <w:t xml:space="preserve">  category: time</w:t>
      </w:r>
    </w:p>
    <w:p>
      <w:r>
        <w:t xml:space="preserve">  tied_to: Уведомления о списаниях</w:t>
      </w:r>
    </w:p>
    <w:p>
      <w:r>
        <w:t xml:space="preserve">  note: 'можно сдвинуть/добавить напоминание'</w:t>
      </w:r>
    </w:p>
    <w:p>
      <w:r>
        <w:t>- name: Ограниченный набор ключевых правил (3 пункта)</w:t>
      </w:r>
    </w:p>
    <w:p>
      <w:r>
        <w:t xml:space="preserve">  category: org</w:t>
      </w:r>
    </w:p>
    <w:p>
      <w:r>
        <w:t xml:space="preserve">  tied_to: Экран оплаты</w:t>
      </w:r>
    </w:p>
    <w:p>
      <w:r>
        <w:t xml:space="preserve">  note: 'минимальная обязательная ясность'</w:t>
      </w:r>
    </w:p>
    <w:p>
      <w:r>
        <w:t>- name: FAQ по биллингу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'ссылки с экрана оплаты'</w:t>
      </w:r>
    </w:p>
    <w:p>
      <w:r>
        <w:t>- name: Текстовые шаблоны поддержки</w:t>
      </w:r>
    </w:p>
    <w:p>
      <w:r>
        <w:t xml:space="preserve">  category: org</w:t>
      </w:r>
    </w:p>
    <w:p>
      <w:r>
        <w:t xml:space="preserve">  tied_to: Поддержка</w:t>
      </w:r>
    </w:p>
    <w:p>
      <w:r>
        <w:t xml:space="preserve">  note: 'ускоряет ответы без найма'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'№3 Превенция'</w:t>
      </w:r>
    </w:p>
    <w:p>
      <w:r>
        <w:t>BOUNDARY_CHECK:</w:t>
      </w:r>
    </w:p>
    <w:p>
      <w:r>
        <w:t xml:space="preserve">  NEAREST_FORMS: ['№3 Превенция', '№8 Кибернетика']</w:t>
      </w:r>
    </w:p>
    <w:p>
      <w:r>
        <w:t xml:space="preserve">  WHY_NOT_X:</w:t>
      </w:r>
    </w:p>
    <w:p>
      <w:r>
        <w:t xml:space="preserve">    - 'Нужны превентивные действия ДО оплаты, иначе тикеты уже возникли.'</w:t>
      </w:r>
    </w:p>
    <w:p>
      <w:r>
        <w:t xml:space="preserve">    - 'Цель — убрать причины непонимания заранее.'</w:t>
      </w:r>
    </w:p>
    <w:p>
      <w:r>
        <w:t xml:space="preserve">  WHY_NOT_Y:</w:t>
      </w:r>
    </w:p>
    <w:p>
      <w:r>
        <w:t xml:space="preserve">    - 'Обратная связь важна, но она работает после инцидента; здесь приоритет — предотвратить.'</w:t>
      </w:r>
    </w:p>
    <w:p>
      <w:r>
        <w:t xml:space="preserve">    - 'Сначала убираем типовые ловушки правил списаний в момент оплаты.'</w:t>
      </w:r>
    </w:p>
    <w:p>
      <w:r>
        <w:t xml:space="preserve">  D_MARKER: 'D2'</w:t>
      </w:r>
    </w:p>
    <w:p>
      <w:r>
        <w:t>TRIZ_CORE:</w:t>
      </w:r>
    </w:p>
    <w:p>
      <w:r>
        <w:t xml:space="preserve">  CONTRADICTION_1L: 'нужно минимизировать шаги оплаты, но нужно гарантировать понимание условий'</w:t>
      </w:r>
    </w:p>
    <w:p>
      <w:r>
        <w:t xml:space="preserve">  IKR_1L: 'условия становятся понятны автоматически в нужный момент'</w:t>
      </w:r>
    </w:p>
    <w:p>
      <w:r>
        <w:t>PRINCIPLES_TO_ACTION:</w:t>
      </w:r>
    </w:p>
    <w:p>
      <w:r>
        <w:t xml:space="preserve">  PRINCIPLES: [10, 11, 09]</w:t>
      </w:r>
    </w:p>
    <w:p>
      <w:r>
        <w:t xml:space="preserve">  ACTIONS:</w:t>
      </w:r>
    </w:p>
    <w:p>
      <w:r>
        <w:t xml:space="preserve">    - '10: Перед оплатой показывать 3 ключевых правила списаний одним экраном с подтверждением.'</w:t>
      </w:r>
    </w:p>
    <w:p>
      <w:r>
        <w:t xml:space="preserve">    - '11: Подложить «подушку»: превью следующего списания (дата/сумма) прямо в checkout.'</w:t>
      </w:r>
    </w:p>
    <w:p>
      <w:r>
        <w:t xml:space="preserve">    - '09: Предварительное анти-действие: блокировать оплату при неподтверждённом периоде списания.'</w:t>
      </w:r>
    </w:p>
    <w:p>
      <w:r>
        <w:t>IKR_TEST:</w:t>
      </w:r>
    </w:p>
    <w:p>
      <w:r>
        <w:t xml:space="preserve">  Q1: 'YES — причины тикетов устраняются до оплаты.'</w:t>
      </w:r>
    </w:p>
    <w:p>
      <w:r>
        <w:t xml:space="preserve">  Q2: 'YES — чеклист короткий (3 правила), конверсия не должна сильно пострадать.'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'Есть логи тикетов и события воронки; подсказки реализуемы без смены прайсинга.'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'3 правила списаний в checkout + подтверждение'</w:t>
      </w:r>
    </w:p>
    <w:p>
      <w:r>
        <w:t xml:space="preserve">  idea_1l: 'Перед оплатой показывать 3 ключевых правила и требовать явное подтверждение.'</w:t>
      </w:r>
    </w:p>
    <w:p>
      <w:r>
        <w:t xml:space="preserve">  linked_form: '№3 Превенция'</w:t>
      </w:r>
    </w:p>
    <w:p>
      <w:r>
        <w:t xml:space="preserve">  linked_principles: [10]</w:t>
      </w:r>
    </w:p>
    <w:p>
      <w:r>
        <w:t xml:space="preserve">  linked_resources: ['Ограниченный набор ключевых правил (3 пункта)', 'UI-подсказки (tooltips/баннеры)']</w:t>
      </w:r>
    </w:p>
    <w:p>
      <w:r>
        <w:t xml:space="preserve">  ikr_alignment_1l: 'Понимание появляется до оплаты без длинных документов.'</w:t>
      </w:r>
    </w:p>
    <w:p>
      <w:r>
        <w:t>- concept_index: 2</w:t>
      </w:r>
    </w:p>
    <w:p>
      <w:r>
        <w:t xml:space="preserve">  name: 'Превью следующего списания в checkout'</w:t>
      </w:r>
    </w:p>
    <w:p>
      <w:r>
        <w:t xml:space="preserve">  idea_1l: 'Показывать дату и сумму следующего списания прямо на экране оплаты.'</w:t>
      </w:r>
    </w:p>
    <w:p>
      <w:r>
        <w:t xml:space="preserve">  linked_form: '№3 Превенция'</w:t>
      </w:r>
    </w:p>
    <w:p>
      <w:r>
        <w:t xml:space="preserve">  linked_principles: [11]</w:t>
      </w:r>
    </w:p>
    <w:p>
      <w:r>
        <w:t xml:space="preserve">  linked_resources: ['Превью следующего списания', 'События воронки checkout']</w:t>
      </w:r>
    </w:p>
    <w:p>
      <w:r>
        <w:t xml:space="preserve">  ikr_alignment_1l: 'Снижает эффект неожиданности и возвраты.'</w:t>
      </w:r>
    </w:p>
    <w:p>
      <w:r>
        <w:t>- concept_index: 3</w:t>
      </w:r>
    </w:p>
    <w:p>
      <w:r>
        <w:t xml:space="preserve">  name: 'Анти-ошибка: блок при неподтверждённом периоде'</w:t>
      </w:r>
    </w:p>
    <w:p>
      <w:r>
        <w:t xml:space="preserve">  idea_1l: 'Если период списания не подтверждён, оплату не принимать.'</w:t>
      </w:r>
    </w:p>
    <w:p>
      <w:r>
        <w:t xml:space="preserve">  linked_form: '№3 Превенция'</w:t>
      </w:r>
    </w:p>
    <w:p>
      <w:r>
        <w:t xml:space="preserve">  linked_principles: [09]</w:t>
      </w:r>
    </w:p>
    <w:p>
      <w:r>
        <w:t xml:space="preserve">  linked_resources: ['UI-подсказки (tooltips/баннеры)', 'FAQ по биллингу']</w:t>
      </w:r>
    </w:p>
    <w:p>
      <w:r>
        <w:t xml:space="preserve">  ikr_alignment_1l: 'Предотвращает типовую причину непонимания.'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'3 правила + подтверждение — «понятно до оплаты»'</w:t>
      </w:r>
    </w:p>
    <w:p>
      <w:r>
        <w:t xml:space="preserve">  B_axis_and_resource: 'Ось: ясность условий; ресурс: короткие правила + UI-подсказки'</w:t>
      </w:r>
    </w:p>
    <w:p>
      <w:r>
        <w:t xml:space="preserve">  C_mechanism_steps:</w:t>
      </w:r>
    </w:p>
    <w:p>
      <w:r>
        <w:t xml:space="preserve">    - 'Из тикетов выделить 3 самых частых непонимания.'</w:t>
      </w:r>
    </w:p>
    <w:p>
      <w:r>
        <w:t xml:space="preserve">    - 'Сформулировать правила в 1 строку каждое.'</w:t>
      </w:r>
    </w:p>
    <w:p>
      <w:r>
        <w:t xml:space="preserve">    - 'Добавить блок в checkout с чекбоксом подтверждения.'</w:t>
      </w:r>
    </w:p>
    <w:p>
      <w:r>
        <w:t xml:space="preserve">    - 'A/B тест 50/50.'</w:t>
      </w:r>
    </w:p>
    <w:p>
      <w:r>
        <w:t xml:space="preserve">  D_assumptions_constraints:</w:t>
      </w:r>
    </w:p>
    <w:p>
      <w:r>
        <w:t xml:space="preserve">    - '3 правила покрывают ≥60% причин тикетов.'</w:t>
      </w:r>
    </w:p>
    <w:p>
      <w:r>
        <w:t xml:space="preserve">    - 'Текст помещается без прокрутки.'</w:t>
      </w:r>
    </w:p>
    <w:p>
      <w:r>
        <w:t xml:space="preserve">  E_risks_failures:</w:t>
      </w:r>
    </w:p>
    <w:p>
      <w:r>
        <w:t xml:space="preserve">    - 'Длинный текст снизит конверсию.'</w:t>
      </w:r>
    </w:p>
    <w:p>
      <w:r>
        <w:t xml:space="preserve">    - 'Пользователи будут подтверждать не читая.'</w:t>
      </w:r>
    </w:p>
    <w:p>
      <w:r>
        <w:t xml:space="preserve">  F_metrics:</w:t>
      </w:r>
    </w:p>
    <w:p>
      <w:r>
        <w:t xml:space="preserve">    leading: ['конверсия checkout (A/B)', 'время на checkout', 'доля просмотров блока']</w:t>
      </w:r>
    </w:p>
    <w:p>
      <w:r>
        <w:t xml:space="preserve">    lagging: ['% тикетов по биллингу',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↓ ≥15% при падении конверсии ≤2 п.п.'</w:t>
      </w:r>
    </w:p>
    <w:p>
      <w:r>
        <w:t>- concept_index: 2</w:t>
      </w:r>
    </w:p>
    <w:p>
      <w:r>
        <w:t xml:space="preserve">  A_name_tagline: 'Превью списания — «без сюрпризов»'</w:t>
      </w:r>
    </w:p>
    <w:p>
      <w:r>
        <w:t xml:space="preserve">  B_axis_and_resource: 'Ось: снижение возвратов; ресурс: данные биллинга о следующем списании'</w:t>
      </w:r>
    </w:p>
    <w:p>
      <w:r>
        <w:t xml:space="preserve">  C_mechanism_steps:</w:t>
      </w:r>
    </w:p>
    <w:p>
      <w:r>
        <w:t xml:space="preserve">    - 'Вывести дату/сумму следующего списания из биллинга.'</w:t>
      </w:r>
    </w:p>
    <w:p>
      <w:r>
        <w:t xml:space="preserve">    - 'Показать превью на checkout.'</w:t>
      </w:r>
    </w:p>
    <w:p>
      <w:r>
        <w:t xml:space="preserve">    - 'Добавить ссылку на FAQ.'</w:t>
      </w:r>
    </w:p>
    <w:p>
      <w:r>
        <w:t xml:space="preserve">  D_assumptions_constraints:</w:t>
      </w:r>
    </w:p>
    <w:p>
      <w:r>
        <w:t xml:space="preserve">    - 'Биллинг может рассчитать следующий платёж до оплаты.'</w:t>
      </w:r>
    </w:p>
    <w:p>
      <w:r>
        <w:t xml:space="preserve">  E_risks_failures:</w:t>
      </w:r>
    </w:p>
    <w:p>
      <w:r>
        <w:t xml:space="preserve">    - 'Расчёт окажется некорректным из-за купонов/налогов.'</w:t>
      </w:r>
    </w:p>
    <w:p>
      <w:r>
        <w:t xml:space="preserve">  F_metrics:</w:t>
      </w:r>
    </w:p>
    <w:p>
      <w:r>
        <w:t xml:space="preserve">    leading: ['доля оплат с просмотром превью', 'клики по FAQ', 'конверсия checkout']</w:t>
      </w:r>
    </w:p>
    <w:p>
      <w:r>
        <w:t xml:space="preserve">    lagging: ['% возвратов', '% тикетов']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'0–800 EUR'</w:t>
      </w:r>
    </w:p>
    <w:p>
      <w:r>
        <w:t xml:space="preserve">    pass_criteria: 'Возвраты ↓ ≥10% без роста тикетов'</w:t>
      </w:r>
    </w:p>
    <w:p>
      <w:r>
        <w:t>- concept_index: 3</w:t>
      </w:r>
    </w:p>
    <w:p>
      <w:r>
        <w:t xml:space="preserve">  A_name_tagline: 'Блок подтверждения периода — «анти-ошибка»'</w:t>
      </w:r>
    </w:p>
    <w:p>
      <w:r>
        <w:t xml:space="preserve">  B_axis_and_resource: 'Ось: предотвращение неверной интерпретации; ресурс: обязательный чекбокс/выбор периода'</w:t>
      </w:r>
    </w:p>
    <w:p>
      <w:r>
        <w:t xml:space="preserve">  C_mechanism_steps:</w:t>
      </w:r>
    </w:p>
    <w:p>
      <w:r>
        <w:t xml:space="preserve">    - 'Добавить явный выбор периода перед оплатой.'</w:t>
      </w:r>
    </w:p>
    <w:p>
      <w:r>
        <w:t xml:space="preserve">    - 'Если не подтвержден — блокировать оплату.'</w:t>
      </w:r>
    </w:p>
    <w:p>
      <w:r>
        <w:t xml:space="preserve">    - 'Логировать ошибки.'</w:t>
      </w:r>
    </w:p>
    <w:p>
      <w:r>
        <w:t xml:space="preserve">  D_assumptions_constraints:</w:t>
      </w:r>
    </w:p>
    <w:p>
      <w:r>
        <w:t xml:space="preserve">    - 'Типовая ошибка — непонимание периода списания.'</w:t>
      </w:r>
    </w:p>
    <w:p>
      <w:r>
        <w:t xml:space="preserve">  E_risks_failures:</w:t>
      </w:r>
    </w:p>
    <w:p>
      <w:r>
        <w:t xml:space="preserve">    - 'Дополнительный шаг снизит конверсию.'</w:t>
      </w:r>
    </w:p>
    <w:p>
      <w:r>
        <w:t xml:space="preserve">  F_metrics:</w:t>
      </w:r>
    </w:p>
    <w:p>
      <w:r>
        <w:t xml:space="preserve">    leading: ['доля ошибок «не подтверждён период»', 'конверсия checkout', 'время на checkout']</w:t>
      </w:r>
    </w:p>
    <w:p>
      <w:r>
        <w:t xml:space="preserve">    lagging: ['% тикетов по периоду',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по периоду ↓ ≥20% при падении конверсии ≤3 п.п.'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'3 правила списаний в checkout + подтверждение'</w:t>
      </w:r>
    </w:p>
    <w:p>
      <w:r>
        <w:t>reasons:</w:t>
      </w:r>
    </w:p>
    <w:p>
      <w:r>
        <w:t>- 'Закрывает основные причины тикетов до оплаты.'</w:t>
      </w:r>
    </w:p>
    <w:p>
      <w:r>
        <w:t>- 'Не требует изменений прайсинга, только текста/UI.'</w:t>
      </w:r>
    </w:p>
    <w:p>
      <w:r>
        <w:t>rejected_alternatives:</w:t>
      </w:r>
    </w:p>
    <w:p>
      <w:r>
        <w:t>- concept_index: 2</w:t>
      </w:r>
    </w:p>
    <w:p>
      <w:r>
        <w:t xml:space="preserve">  concept: 'Превью следующего списания в checkout'</w:t>
      </w:r>
    </w:p>
    <w:p>
      <w:r>
        <w:t xml:space="preserve">  why_rejected: 'Зависит от биллинга; добавить вторым шагом.'</w:t>
      </w:r>
    </w:p>
    <w:p>
      <w:r>
        <w:t>- concept_index: 3</w:t>
      </w:r>
    </w:p>
    <w:p>
      <w:r>
        <w:t xml:space="preserve">  concept: 'Анти-ошибка: блок периода'</w:t>
      </w:r>
    </w:p>
    <w:p>
      <w:r>
        <w:t xml:space="preserve">  why_rejected: 'Риск падения конверсии выше; применять точечно.'</w:t>
      </w:r>
    </w:p>
    <w:p>
      <w:r>
        <w:t>assumptions:</w:t>
      </w:r>
    </w:p>
    <w:p>
      <w:r>
        <w:t>- '3 правила покрывают большинство тикетов.'</w:t>
      </w:r>
    </w:p>
    <w:p>
      <w:r>
        <w:t>success_criteria:</w:t>
      </w:r>
    </w:p>
    <w:p>
      <w:r>
        <w:t>- 'Тикеты ↓ ≥15%'</w:t>
      </w:r>
    </w:p>
    <w:p>
      <w:r>
        <w:t>- 'Падение конверсии ≤2 п.п.'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'Контент и UI'</w:t>
      </w:r>
    </w:p>
    <w:p>
      <w:r>
        <w:t xml:space="preserve">  owner: 'Product Manager'</w:t>
      </w:r>
    </w:p>
    <w:p>
      <w:r>
        <w:t xml:space="preserve">  tasks:</w:t>
      </w:r>
    </w:p>
    <w:p>
      <w:r>
        <w:t xml:space="preserve">    - task: 'Собрать топ-3 причины тикетов и сформулировать правила'</w:t>
      </w:r>
    </w:p>
    <w:p>
      <w:r>
        <w:t xml:space="preserve">      due: '2026-02-07'</w:t>
      </w:r>
    </w:p>
    <w:p>
      <w:r>
        <w:t xml:space="preserve">      dependency: 'выгрузка тикетов'</w:t>
      </w:r>
    </w:p>
    <w:p>
      <w:r>
        <w:t xml:space="preserve">      checkpoint_metric: '3 правила утверждены'</w:t>
      </w:r>
    </w:p>
    <w:p>
      <w:r>
        <w:t xml:space="preserve">    - task: 'Внедрить блок в checkout и запустить A/B'</w:t>
      </w:r>
    </w:p>
    <w:p>
      <w:r>
        <w:t xml:space="preserve">      due: '2026-02-14'</w:t>
      </w:r>
    </w:p>
    <w:p>
      <w:r>
        <w:t xml:space="preserve">      dependency: 'правила утверждены'</w:t>
      </w:r>
    </w:p>
    <w:p>
      <w:r>
        <w:t xml:space="preserve">      checkpoint_metric: 'A/B запущен'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'CASE-RULE-TC14-01'</w:t>
      </w:r>
    </w:p>
    <w:p>
      <w:r>
        <w:t>rule_statement_if_then: 'Если доля тикетов по биллингу растёт, то перед оплатой обязательно показывать 3 ключевых правила и требовать подтверждение.'</w:t>
      </w:r>
    </w:p>
    <w:p>
      <w:r>
        <w:t>criterion: 'Тикеты по биллингу &gt; базовой линии на 10% неделю к неделе.'</w:t>
      </w:r>
    </w:p>
    <w:p>
      <w:r>
        <w:t>boundaries: 'Применимо к self-serve оплатам; не применимо к Enterprise контрактам.'</w:t>
      </w:r>
    </w:p>
    <w:p>
      <w:r>
        <w:t>evidence_from_case: 'Симптом: рост тикетов и возвратов после прайсинга.'</w:t>
      </w:r>
    </w:p>
    <w:p>
      <w:r>
        <w:t>test_case_action: {add_or_update: add, test_case_id: TC14, expected_effect: 'тикеты ↓, возвраты ↓ без роста поддержки'}</w:t>
      </w:r>
    </w:p>
    <w:p>
      <w:r>
        <w:t>version_note: 'NON-CANON case rule; canon unchanged'</w:t>
      </w:r>
    </w:p>
    <w:p>
      <w:r>
        <w:t>rationale_1l: 'Превентивная ясность в момент оплаты снижает инциденты.'</w:t>
      </w:r>
    </w:p>
    <w:p>
      <w:r>
        <w:t>```</w:t>
      </w:r>
    </w:p>
    <w:p>
      <w:r>
        <w:t>TC15 — FILLED (patched vector)</w:t>
      </w:r>
    </w:p>
    <w:p/>
    <w:p>
      <w:r>
        <w:t>### Step 0 — Symptom</w:t>
      </w:r>
    </w:p>
    <w:p>
      <w:r>
        <w:t>- symptom_1l: В проектной команде растёт переработка и выгорание, но срок выпуска не ускоряется; люди параллелят слишком много задач.</w:t>
      </w:r>
    </w:p>
    <w:p/>
    <w:p>
      <w:r>
        <w:t>### Step 1 — Problem Owner</w:t>
      </w:r>
    </w:p>
    <w:p>
      <w:r>
        <w:t>- owner_role: Руководитель направления / Delivery Manager</w:t>
      </w:r>
    </w:p>
    <w:p>
      <w:r>
        <w:t>- owner_scope: Может менять правила WIP, приоритизацию, формат планирования, распределение задач и политику «стоп-начала».</w:t>
      </w:r>
    </w:p>
    <w:p>
      <w:r>
        <w:t>- constraints:</w:t>
      </w:r>
    </w:p>
    <w:p>
      <w:r>
        <w:t xml:space="preserve">  - Нельзя увеличивать штат команды</w:t>
      </w:r>
    </w:p>
    <w:p>
      <w:r>
        <w:t xml:space="preserve">  - Нельзя сдвигать дедлайн релиза</w:t>
      </w:r>
    </w:p>
    <w:p>
      <w:r>
        <w:t xml:space="preserve">  - Нельзя вводить микроменеджмент по минутам</w:t>
      </w:r>
    </w:p>
    <w:p>
      <w:r>
        <w:t>- success_metric_hint: WIP на человека, cycle time, переработки (ч/неделя), дефекты.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Разработчики</w:t>
      </w:r>
    </w:p>
    <w:p>
      <w:r>
        <w:t>- Тимлид</w:t>
      </w:r>
    </w:p>
    <w:p>
      <w:r>
        <w:t>- Delivery Manager</w:t>
      </w:r>
    </w:p>
    <w:p>
      <w:r>
        <w:t>- Бэклог/таск-трекер</w:t>
      </w:r>
    </w:p>
    <w:p>
      <w:r>
        <w:t>- Стейкхолдеры</w:t>
      </w:r>
    </w:p>
    <w:p>
      <w:r>
        <w:t>system:</w:t>
      </w:r>
    </w:p>
    <w:p>
      <w:r>
        <w:t>- Процесс планирования и приоритизации</w:t>
      </w:r>
    </w:p>
    <w:p>
      <w:r>
        <w:t>- Правила WIP и переключения контекста</w:t>
      </w:r>
    </w:p>
    <w:p>
      <w:r>
        <w:t>environment:</w:t>
      </w:r>
    </w:p>
    <w:p>
      <w:r>
        <w:t>- Дедлайн релиза</w:t>
      </w:r>
    </w:p>
    <w:p>
      <w:r>
        <w:t>- Внешние зависимости</w:t>
      </w:r>
    </w:p>
    <w:p>
      <w:r>
        <w:t>- Ожидания бизнеса</w:t>
      </w:r>
    </w:p>
    <w:p>
      <w:r>
        <w:t>boundary_note_1l: Симптом возникает из-за дефицита управляемого ресурса внимания/фокуса в условиях фиксированного дедлайна.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Бэклог</w:t>
      </w:r>
    </w:p>
    <w:p>
      <w:r>
        <w:t>- WIP</w:t>
      </w:r>
    </w:p>
    <w:p>
      <w:r>
        <w:t>- Переключение контекста</w:t>
      </w:r>
    </w:p>
    <w:p>
      <w:r>
        <w:t>- Дедлайн релиза</w:t>
      </w:r>
    </w:p>
    <w:p>
      <w:r>
        <w:t>- Качество (дефекты)</w:t>
      </w:r>
    </w:p>
    <w:p>
      <w:r>
        <w:t>flows:</w:t>
      </w:r>
    </w:p>
    <w:p>
      <w:r>
        <w:t>- from: Стейкхолдеры</w:t>
      </w:r>
    </w:p>
    <w:p>
      <w:r>
        <w:t xml:space="preserve">  to: Бэклог</w:t>
      </w:r>
    </w:p>
    <w:p>
      <w:r>
        <w:t xml:space="preserve">  type: info</w:t>
      </w:r>
    </w:p>
    <w:p>
      <w:r>
        <w:t xml:space="preserve">  note: 'новые запросы/приоритеты'</w:t>
      </w:r>
    </w:p>
    <w:p>
      <w:r>
        <w:t>- from: Delivery Manager</w:t>
      </w:r>
    </w:p>
    <w:p>
      <w:r>
        <w:t xml:space="preserve">  to: WIP</w:t>
      </w:r>
    </w:p>
    <w:p>
      <w:r>
        <w:t xml:space="preserve">  type: org</w:t>
      </w:r>
    </w:p>
    <w:p>
      <w:r>
        <w:t xml:space="preserve">  note: 'назначение задач и параллельность'</w:t>
      </w:r>
    </w:p>
    <w:p>
      <w:r>
        <w:t>- from: WIP</w:t>
      </w:r>
    </w:p>
    <w:p>
      <w:r>
        <w:t xml:space="preserve">  to: Переключение контекста</w:t>
      </w:r>
    </w:p>
    <w:p>
      <w:r>
        <w:t xml:space="preserve">  type: time</w:t>
      </w:r>
    </w:p>
    <w:p>
      <w:r>
        <w:t xml:space="preserve">  note: 'потери времени на переключение'</w:t>
      </w:r>
    </w:p>
    <w:p>
      <w:r>
        <w:t>- from: Переключение контекста</w:t>
      </w:r>
    </w:p>
    <w:p>
      <w:r>
        <w:t xml:space="preserve">  to: Качество (дефекты)</w:t>
      </w:r>
    </w:p>
    <w:p>
      <w:r>
        <w:t xml:space="preserve">  type: risk</w:t>
      </w:r>
    </w:p>
    <w:p>
      <w:r>
        <w:t xml:space="preserve">  note: 'ошибки и переделки'</w:t>
      </w:r>
    </w:p>
    <w:p>
      <w:r>
        <w:t>symptom_location: В узле «WIP → переключение контекста»: растёт переработка без ускорения поставки.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поставки (выпуск к дедлайну)</w:t>
      </w:r>
    </w:p>
    <w:p>
      <w:r>
        <w:t>worsen_y: Нагрузка и качество (переработки и дефекты)</w:t>
      </w:r>
    </w:p>
    <w:p>
      <w:r>
        <w:t>statement_1l: Если увеличиваем скорость через параллельность, растут переработки и дефекты; если ограничиваем нагрузку, кажется, что скорость падает.</w:t>
      </w:r>
    </w:p>
    <w:p>
      <w:r>
        <w:t>measurement_hint: X=% задач в релиз; Y=переработки/неделя + дефекты.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Команда поставляет больше к релизу без переработок и без роста дефектов.</w:t>
      </w:r>
    </w:p>
    <w:p>
      <w:r>
        <w:t>no_new_harm_clause: Без микроменеджмента времени.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много задач в работе и сохранять высокий фокус без потерь и дефектов.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Фокус внимания разработчика</w:t>
      </w:r>
    </w:p>
    <w:p>
      <w:r>
        <w:t xml:space="preserve">  category: time</w:t>
      </w:r>
    </w:p>
    <w:p>
      <w:r>
        <w:t xml:space="preserve">  tied_to: Переключение контекста</w:t>
      </w:r>
    </w:p>
    <w:p>
      <w:r>
        <w:t xml:space="preserve">  note: 'теряется при параллельности'</w:t>
      </w:r>
    </w:p>
    <w:p>
      <w:r>
        <w:t>- name: Лимит WIP как правило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'формализуем 1–2 задачи'</w:t>
      </w:r>
    </w:p>
    <w:p>
      <w:r>
        <w:t>- name: Статистика cycle time по задачам</w:t>
      </w:r>
    </w:p>
    <w:p>
      <w:r>
        <w:t xml:space="preserve">  category: info</w:t>
      </w:r>
    </w:p>
    <w:p>
      <w:r>
        <w:t xml:space="preserve">  tied_to: Бэклог/таск-трекер</w:t>
      </w:r>
    </w:p>
    <w:p>
      <w:r>
        <w:t xml:space="preserve">  note: 'видим где узкие места'</w:t>
      </w:r>
    </w:p>
    <w:p>
      <w:r>
        <w:t>- name: Буфер релиза (критический путь)</w:t>
      </w:r>
    </w:p>
    <w:p>
      <w:r>
        <w:t xml:space="preserve">  category: time</w:t>
      </w:r>
    </w:p>
    <w:p>
      <w:r>
        <w:t xml:space="preserve">  tied_to: Дедлайн релиза</w:t>
      </w:r>
    </w:p>
    <w:p>
      <w:r>
        <w:t xml:space="preserve">  note: 'защищаем от «вбросов»'</w:t>
      </w:r>
    </w:p>
    <w:p>
      <w:r>
        <w:t>- name: Шаблоны DoD</w:t>
      </w:r>
    </w:p>
    <w:p>
      <w:r>
        <w:t xml:space="preserve">  category: org</w:t>
      </w:r>
    </w:p>
    <w:p>
      <w:r>
        <w:t xml:space="preserve">  tied_to: Качество (дефекты)</w:t>
      </w:r>
    </w:p>
    <w:p>
      <w:r>
        <w:t xml:space="preserve">  note: 'уменьшают переделки'</w:t>
      </w:r>
    </w:p>
    <w:p>
      <w:r>
        <w:t>- name: CI/автотесты</w:t>
      </w:r>
    </w:p>
    <w:p>
      <w:r>
        <w:t xml:space="preserve">  category: info</w:t>
      </w:r>
    </w:p>
    <w:p>
      <w:r>
        <w:t xml:space="preserve">  tied_to: Качество (дефекты)</w:t>
      </w:r>
    </w:p>
    <w:p>
      <w:r>
        <w:t xml:space="preserve">  note: 'самопроверка'</w:t>
      </w:r>
    </w:p>
    <w:p>
      <w:r>
        <w:t>- name: Правило stop-starting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'новое только после завершения'</w:t>
      </w:r>
    </w:p>
    <w:p>
      <w:r>
        <w:t>- name: Приоритет Top-3</w:t>
      </w:r>
    </w:p>
    <w:p>
      <w:r>
        <w:t xml:space="preserve">  category: org</w:t>
      </w:r>
    </w:p>
    <w:p>
      <w:r>
        <w:t xml:space="preserve">  tied_to: Бэклог</w:t>
      </w:r>
    </w:p>
    <w:p>
      <w:r>
        <w:t xml:space="preserve">  note: 'фиксирует фокус'</w:t>
      </w:r>
    </w:p>
    <w:p>
      <w:r>
        <w:t>- name: Договорённость со стейкхолдерами о входящем потоке</w:t>
      </w:r>
    </w:p>
    <w:p>
      <w:r>
        <w:t xml:space="preserve">  category: trust</w:t>
      </w:r>
    </w:p>
    <w:p>
      <w:r>
        <w:t xml:space="preserve">  tied_to: Стейкхолдеры</w:t>
      </w:r>
    </w:p>
    <w:p>
      <w:r>
        <w:t xml:space="preserve">  note: 'снижает шум'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'№6 Ресурсоэффективность'</w:t>
      </w:r>
    </w:p>
    <w:p>
      <w:r>
        <w:t>BOUNDARY_CHECK:</w:t>
      </w:r>
    </w:p>
    <w:p>
      <w:r>
        <w:t xml:space="preserve">  NEAREST_FORMS: ['№6 Ресурсоэффективность', '№1 Дифференциация']</w:t>
      </w:r>
    </w:p>
    <w:p>
      <w:r>
        <w:t xml:space="preserve">  WHY_NOT_X:</w:t>
      </w:r>
    </w:p>
    <w:p>
      <w:r>
        <w:t xml:space="preserve">    - 'Ключ — дефицитный ресурс фокуса и потока; его надо экономить.'</w:t>
      </w:r>
    </w:p>
    <w:p>
      <w:r>
        <w:t xml:space="preserve">    - 'Меньше WIP ускоряет завершение без найма.'</w:t>
      </w:r>
    </w:p>
    <w:p>
      <w:r>
        <w:t xml:space="preserve">  WHY_NOT_Y:</w:t>
      </w:r>
    </w:p>
    <w:p>
      <w:r>
        <w:t xml:space="preserve">    - 'Дробление задач полезно, но не лечит потери от переключений.'</w:t>
      </w:r>
    </w:p>
    <w:p>
      <w:r>
        <w:t xml:space="preserve">    - 'Сначала управляем ресурсом потока, потом оптимизируем структуру.'</w:t>
      </w:r>
    </w:p>
    <w:p>
      <w:r>
        <w:t xml:space="preserve">  D_MARKER: 'D5'</w:t>
      </w:r>
    </w:p>
    <w:p>
      <w:r>
        <w:t>TRIZ_CORE:</w:t>
      </w:r>
    </w:p>
    <w:p>
      <w:r>
        <w:t xml:space="preserve">  CONTRADICTION_1L: 'нужно делать много параллельно, но нужно сохранять фокус'</w:t>
      </w:r>
    </w:p>
    <w:p>
      <w:r>
        <w:t xml:space="preserve">  IKR_1L: 'поток ускоряется при меньшем WIP'</w:t>
      </w:r>
    </w:p>
    <w:p>
      <w:r>
        <w:t>PRINCIPLES_TO_ACTION:</w:t>
      </w:r>
    </w:p>
    <w:p>
      <w:r>
        <w:t xml:space="preserve">  PRINCIPLES: [06, 25, 12]</w:t>
      </w:r>
    </w:p>
    <w:p>
      <w:r>
        <w:t xml:space="preserve">  ACTIONS:</w:t>
      </w:r>
    </w:p>
    <w:p>
      <w:r>
        <w:t xml:space="preserve">    - '06: Универсальность — стандартизировать DoD и шаблоны задач.'</w:t>
      </w:r>
    </w:p>
    <w:p>
      <w:r>
        <w:t xml:space="preserve">    - '25: Самообслуживание — автоматизировать проверки через CI.'</w:t>
      </w:r>
    </w:p>
    <w:p>
      <w:r>
        <w:t xml:space="preserve">    - '12: Эквипотенциальность — выровнять нагрузку через Top-3 и stop-starting.'</w:t>
      </w:r>
    </w:p>
    <w:p>
      <w:r>
        <w:t>IKR_TEST:</w:t>
      </w:r>
    </w:p>
    <w:p>
      <w:r>
        <w:t xml:space="preserve">  Q1: 'YES — WIP лимиты высвобождают фокус.'</w:t>
      </w:r>
    </w:p>
    <w:p>
      <w:r>
        <w:t xml:space="preserve">  Q2: 'YES — CI снижает дефекты без роста нагрузки.'</w:t>
      </w:r>
    </w:p>
    <w:p>
      <w:r>
        <w:t>CONFIDENCE:</w:t>
      </w:r>
    </w:p>
    <w:p>
      <w:r>
        <w:t xml:space="preserve">  score: 74</w:t>
      </w:r>
    </w:p>
    <w:p>
      <w:r>
        <w:t xml:space="preserve">  justification: 'Есть данные в таск-трекере; правила WIP в контроле владельца.'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'Лимиты WIP + stop-starting'</w:t>
      </w:r>
    </w:p>
    <w:p>
      <w:r>
        <w:t xml:space="preserve">  idea_1l: 'Ввести WIP=1–2 на человека и правило: новая задача только после завершения текущей.'</w:t>
      </w:r>
    </w:p>
    <w:p>
      <w:r>
        <w:t xml:space="preserve">  linked_form: '№6 Ресурсоэффективность'</w:t>
      </w:r>
    </w:p>
    <w:p>
      <w:r>
        <w:t xml:space="preserve">  linked_principles: [12]</w:t>
      </w:r>
    </w:p>
    <w:p>
      <w:r>
        <w:t xml:space="preserve">  linked_resources: ['Лимит WIP как правило', 'Фокус внимания разработчика', 'Правило stop-starting']</w:t>
      </w:r>
    </w:p>
    <w:p>
      <w:r>
        <w:t xml:space="preserve">  ikr_alignment_1l: 'Ускорение потока за счёт меньших потерь на переключение.'</w:t>
      </w:r>
    </w:p>
    <w:p>
      <w:r>
        <w:t>- concept_index: 2</w:t>
      </w:r>
    </w:p>
    <w:p>
      <w:r>
        <w:t xml:space="preserve">  name: 'Стандартизированный DoD + шаблоны'</w:t>
      </w:r>
    </w:p>
    <w:p>
      <w:r>
        <w:t xml:space="preserve">  idea_1l: 'Унифицировать DoD и шаблоны задач, чтобы уменьшить переделки.'</w:t>
      </w:r>
    </w:p>
    <w:p>
      <w:r>
        <w:t xml:space="preserve">  linked_form: '№6 Ресурсоэффективность'</w:t>
      </w:r>
    </w:p>
    <w:p>
      <w:r>
        <w:t xml:space="preserve">  linked_principles: [06]</w:t>
      </w:r>
    </w:p>
    <w:p>
      <w:r>
        <w:t xml:space="preserve">  linked_resources: ['Шаблоны DoD', 'Статистика cycle time по задачам']</w:t>
      </w:r>
    </w:p>
    <w:p>
      <w:r>
        <w:t xml:space="preserve">  ikr_alignment_1l: 'Меньше переделок — больше свободного ресурса.'</w:t>
      </w:r>
    </w:p>
    <w:p>
      <w:r>
        <w:t>- concept_index: 3</w:t>
      </w:r>
    </w:p>
    <w:p>
      <w:r>
        <w:t xml:space="preserve">  name: 'Автопроверки в CI'</w:t>
      </w:r>
    </w:p>
    <w:p>
      <w:r>
        <w:t xml:space="preserve">  idea_1l: 'Сделать обязательными автопроверки в CI, чтобы снизить дефекты и ручной контроль.'</w:t>
      </w:r>
    </w:p>
    <w:p>
      <w:r>
        <w:t xml:space="preserve">  linked_form: '№6 Ресурсоэффективность'</w:t>
      </w:r>
    </w:p>
    <w:p>
      <w:r>
        <w:t xml:space="preserve">  linked_principles: [25]</w:t>
      </w:r>
    </w:p>
    <w:p>
      <w:r>
        <w:t xml:space="preserve">  linked_resources: ['CI/автотесты', 'Шаблоны DoD']</w:t>
      </w:r>
    </w:p>
    <w:p>
      <w:r>
        <w:t xml:space="preserve">  ikr_alignment_1l: 'Качество растёт без переработок.'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'WIP лимиты — «меньше начатого, больше завершенного»'</w:t>
      </w:r>
    </w:p>
    <w:p>
      <w:r>
        <w:t xml:space="preserve">  B_axis_and_resource: 'Ось: поток задач; ресурс: фокус внимания'</w:t>
      </w:r>
    </w:p>
    <w:p>
      <w:r>
        <w:t xml:space="preserve">  C_mechanism_steps:</w:t>
      </w:r>
    </w:p>
    <w:p>
      <w:r>
        <w:t xml:space="preserve">    - 'Замерить базовую линию WIP/чел и cycle time за 2 недели.'</w:t>
      </w:r>
    </w:p>
    <w:p>
      <w:r>
        <w:t xml:space="preserve">    - 'Ввести правило WIP=1–2 и stop-starting в таск-трекере.'</w:t>
      </w:r>
    </w:p>
    <w:p>
      <w:r>
        <w:t xml:space="preserve">    - 'Ежедневно отслеживать нарушения и причины.'</w:t>
      </w:r>
    </w:p>
    <w:p>
      <w:r>
        <w:t xml:space="preserve">  D_assumptions_constraints:</w:t>
      </w:r>
    </w:p>
    <w:p>
      <w:r>
        <w:t xml:space="preserve">    - 'Стейкхолдеры принимают Top-3.'</w:t>
      </w:r>
    </w:p>
    <w:p>
      <w:r>
        <w:t xml:space="preserve">  E_risks_failures:</w:t>
      </w:r>
    </w:p>
    <w:p>
      <w:r>
        <w:t xml:space="preserve">    - 'Срочные вбросы сломают правило.'</w:t>
      </w:r>
    </w:p>
    <w:p>
      <w:r>
        <w:t xml:space="preserve">  F_metrics:</w:t>
      </w:r>
    </w:p>
    <w:p>
      <w:r>
        <w:t xml:space="preserve">    leading: ['средний WIP/чел', 'число переключений статусов', 'доля задач завершённых/неделя']</w:t>
      </w:r>
    </w:p>
    <w:p>
      <w:r>
        <w:t xml:space="preserve">    lagging: ['cycle time', 'переработки/неделя', 'дефекты']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 EUR'</w:t>
      </w:r>
    </w:p>
    <w:p>
      <w:r>
        <w:t xml:space="preserve">    pass_criteria: 'Cycle time ↓ ≥15% и переработки ↓ ≥10% при неизменном объёме закрытых задач'</w:t>
      </w:r>
    </w:p>
    <w:p>
      <w:r>
        <w:t>- concept_index: 2</w:t>
      </w:r>
    </w:p>
    <w:p>
      <w:r>
        <w:t xml:space="preserve">  A_name_tagline: 'DoD и шаблоны — «меньше переделок»'</w:t>
      </w:r>
    </w:p>
    <w:p>
      <w:r>
        <w:t xml:space="preserve">  B_axis_and_resource: 'Ось: снижение вариативности; ресурс: стандарты'</w:t>
      </w:r>
    </w:p>
    <w:p>
      <w:r>
        <w:t xml:space="preserve">  C_mechanism_steps:</w:t>
      </w:r>
    </w:p>
    <w:p>
      <w:r>
        <w:t xml:space="preserve">    - 'Сделать DoD и шаблоны для 5 типовых задач.'</w:t>
      </w:r>
    </w:p>
    <w:p>
      <w:r>
        <w:t xml:space="preserve">    - 'Ввести обязательное использование шаблонов.'</w:t>
      </w:r>
    </w:p>
    <w:p>
      <w:r>
        <w:t xml:space="preserve">  D_assumptions_constraints:</w:t>
      </w:r>
    </w:p>
    <w:p>
      <w:r>
        <w:t xml:space="preserve">    - 'Шаблоны не добавляют бюрократии.'</w:t>
      </w:r>
    </w:p>
    <w:p>
      <w:r>
        <w:t xml:space="preserve">  E_risks_failures:</w:t>
      </w:r>
    </w:p>
    <w:p>
      <w:r>
        <w:t xml:space="preserve">    - 'Шаблоны будут игнорироваться.'</w:t>
      </w:r>
    </w:p>
    <w:p>
      <w:r>
        <w:t xml:space="preserve">  F_metrics:</w:t>
      </w:r>
    </w:p>
    <w:p>
      <w:r>
        <w:t xml:space="preserve">    leading: ['доля задач по шаблону', 'число возвратов на доработку']</w:t>
      </w:r>
    </w:p>
    <w:p>
      <w:r>
        <w:t xml:space="preserve">    lagging: ['дефекты', 'cycle time']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'Возвраты на доработку ↓ ≥20%'</w:t>
      </w:r>
    </w:p>
    <w:p>
      <w:r>
        <w:t>- concept_index: 3</w:t>
      </w:r>
    </w:p>
    <w:p>
      <w:r>
        <w:t xml:space="preserve">  A_name_tagline: 'CI проверки — «самообслуживание качества»'</w:t>
      </w:r>
    </w:p>
    <w:p>
      <w:r>
        <w:t xml:space="preserve">  B_axis_and_resource: 'Ось: автоматизация контроля; ресурс: CI'</w:t>
      </w:r>
    </w:p>
    <w:p>
      <w:r>
        <w:t xml:space="preserve">  C_mechanism_steps:</w:t>
      </w:r>
    </w:p>
    <w:p>
      <w:r>
        <w:t xml:space="preserve">    - 'Определить 3 обязательные проверки (lint/tests/security).'</w:t>
      </w:r>
    </w:p>
    <w:p>
      <w:r>
        <w:t xml:space="preserve">    - 'Сделать правило: без зелёного CI нельзя мёржить.'</w:t>
      </w:r>
    </w:p>
    <w:p>
      <w:r>
        <w:t xml:space="preserve">  D_assumptions_constraints:</w:t>
      </w:r>
    </w:p>
    <w:p>
      <w:r>
        <w:t xml:space="preserve">    - 'CI инфраструктура доступна.'</w:t>
      </w:r>
    </w:p>
    <w:p>
      <w:r>
        <w:t xml:space="preserve">  E_risks_failures:</w:t>
      </w:r>
    </w:p>
    <w:p>
      <w:r>
        <w:t xml:space="preserve">    - 'CI станет медленным.'</w:t>
      </w:r>
    </w:p>
    <w:p>
      <w:r>
        <w:t xml:space="preserve">  F_metrics:</w:t>
      </w:r>
    </w:p>
    <w:p>
      <w:r>
        <w:t xml:space="preserve">    leading: ['% зелёного CI', 'время CI', 'дефекты пойманы до релиза']</w:t>
      </w:r>
    </w:p>
    <w:p>
      <w:r>
        <w:t xml:space="preserve">    lagging: ['дефекты на релиз', 'переработки']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'0–300 EUR'</w:t>
      </w:r>
    </w:p>
    <w:p>
      <w:r>
        <w:t xml:space="preserve">    pass_criteria: 'Дефекты ↓ ≥15% без роста времени CI &gt; 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'Лимиты WIP + stop-starting'</w:t>
      </w:r>
    </w:p>
    <w:p>
      <w:r>
        <w:t>reasons:</w:t>
      </w:r>
    </w:p>
    <w:p>
      <w:r>
        <w:t>- 'Быстрый эффект без найма.'</w:t>
      </w:r>
    </w:p>
    <w:p>
      <w:r>
        <w:t>- 'Лечит корень — потери на переключениях.'</w:t>
      </w:r>
    </w:p>
    <w:p>
      <w:r>
        <w:t>success_criteria:</w:t>
      </w:r>
    </w:p>
    <w:p>
      <w:r>
        <w:t>- 'WIP/чел ↓'</w:t>
      </w:r>
    </w:p>
    <w:p>
      <w:r>
        <w:t>- 'Cycle time ↓ ≥15%'</w:t>
      </w:r>
    </w:p>
    <w:p>
      <w:r>
        <w:t>- 'Переработки ↓ ≥10%'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'Правила потока'</w:t>
      </w:r>
    </w:p>
    <w:p>
      <w:r>
        <w:t xml:space="preserve">  owner: 'Delivery Manager'</w:t>
      </w:r>
    </w:p>
    <w:p>
      <w:r>
        <w:t xml:space="preserve">  tasks:</w:t>
      </w:r>
    </w:p>
    <w:p>
      <w:r>
        <w:t xml:space="preserve">    - task: 'Согласовать Top-3 приоритета со стейкхолдерами'</w:t>
      </w:r>
    </w:p>
    <w:p>
      <w:r>
        <w:t xml:space="preserve">      due: '2026-02-05'</w:t>
      </w:r>
    </w:p>
    <w:p>
      <w:r>
        <w:t xml:space="preserve">      dependency: 'нет'</w:t>
      </w:r>
    </w:p>
    <w:p>
      <w:r>
        <w:t xml:space="preserve">      checkpoint_metric: 'Top-3 закреплены'</w:t>
      </w:r>
    </w:p>
    <w:p>
      <w:r>
        <w:t xml:space="preserve">    - task: 'Ввести WIP=1–2 и stop-starting в таск-трекере'</w:t>
      </w:r>
    </w:p>
    <w:p>
      <w:r>
        <w:t xml:space="preserve">      due: '2026-02-08'</w:t>
      </w:r>
    </w:p>
    <w:p>
      <w:r>
        <w:t xml:space="preserve">      dependency: 'Top-3 закреплены'</w:t>
      </w:r>
    </w:p>
    <w:p>
      <w:r>
        <w:t xml:space="preserve">      checkpoint_metric: 'правило включено'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'CASE-RULE-TC15-01'</w:t>
      </w:r>
    </w:p>
    <w:p>
      <w:r>
        <w:t>rule_statement_if_then: 'Если WIP/чел &gt; 2, то новые задачи не начинаются до завершения текущих, а приоритет фиксируется как Top-3.'</w:t>
      </w:r>
    </w:p>
    <w:p>
      <w:r>
        <w:t>criterion: 'WIP/чел &gt; 2 более 3 дней подряд.'</w:t>
      </w:r>
    </w:p>
    <w:p>
      <w:r>
        <w:t>boundaries: 'Не применимо к аварийным инцидентам.'</w:t>
      </w:r>
    </w:p>
    <w:p>
      <w:r>
        <w:t>evidence_from_case: 'Симптом: переработки без ускорения из-за параллельности.'</w:t>
      </w:r>
    </w:p>
    <w:p>
      <w:r>
        <w:t>test_case_action: {add_or_update: add, test_case_id: TC15, expected_effect: 'cycle time ↓, переработки ↓'}</w:t>
      </w:r>
    </w:p>
    <w:p>
      <w:r>
        <w:t>version_note: 'NON-CANON case rule; canon unchanged'</w:t>
      </w:r>
    </w:p>
    <w:p>
      <w:r>
        <w:t>rationale_1l: 'Экономия ресурса фокуса ускоряет поток без выгорания.'</w:t>
      </w:r>
    </w:p>
    <w:p>
      <w:r>
        <w:t>```</w:t>
      </w:r>
    </w:p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FILLED (patched vector)</w:t>
      </w:r>
    </w:p>
    <w:p/>
    <w:p>
      <w:r>
        <w:t>### Step 0 — Symptom</w:t>
      </w:r>
    </w:p>
    <w:p>
      <w:r>
        <w:t>- symptom_1l: В закупках задержки согласований: финансы, юристы и инициатор многократно перекидывают документы; цикл закупки растёт.</w:t>
      </w:r>
    </w:p>
    <w:p/>
    <w:p>
      <w:r>
        <w:t>### Step 1 — Problem Owner</w:t>
      </w:r>
    </w:p>
    <w:p>
      <w:r>
        <w:t>- owner_role: Руководитель закупок / Procurement Lead</w:t>
      </w:r>
    </w:p>
    <w:p>
      <w:r>
        <w:t>- owner_scope: Может менять процесс согласования, роль посредника, шаблоны документов и правила входа/выхода из согласования.</w:t>
      </w:r>
    </w:p>
    <w:p>
      <w:r>
        <w:t>- constraints:</w:t>
      </w:r>
    </w:p>
    <w:p>
      <w:r>
        <w:t xml:space="preserve">  - Нельзя снижать юридическую проверку и комплаенс</w:t>
      </w:r>
    </w:p>
    <w:p>
      <w:r>
        <w:t xml:space="preserve">  - Нельзя внедрять новую систему документооборота в ближайший месяц</w:t>
      </w:r>
    </w:p>
    <w:p>
      <w:r>
        <w:t xml:space="preserve">  - Нельзя увеличивать штат юристов/финансов</w:t>
      </w:r>
    </w:p>
    <w:p>
      <w:r>
        <w:t>- success_metric_hint: Длина цикла закупки, число итераций правок, % закупок «в срок».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Инициатор закупки</w:t>
      </w:r>
    </w:p>
    <w:p>
      <w:r>
        <w:t>- Procurement Lead</w:t>
      </w:r>
    </w:p>
    <w:p>
      <w:r>
        <w:t>- Финансы</w:t>
      </w:r>
    </w:p>
    <w:p>
      <w:r>
        <w:t>- Юристы</w:t>
      </w:r>
    </w:p>
    <w:p>
      <w:r>
        <w:t>- Поставщик</w:t>
      </w:r>
    </w:p>
    <w:p>
      <w:r>
        <w:t>system:</w:t>
      </w:r>
    </w:p>
    <w:p>
      <w:r>
        <w:t>- Процесс согласования договора и оплаты</w:t>
      </w:r>
    </w:p>
    <w:p>
      <w:r>
        <w:t>- Шаблоны документов и чек-листы</w:t>
      </w:r>
    </w:p>
    <w:p>
      <w:r>
        <w:t>environment:</w:t>
      </w:r>
    </w:p>
    <w:p>
      <w:r>
        <w:t>- Комплаенс и регуляторные требования</w:t>
      </w:r>
    </w:p>
    <w:p>
      <w:r>
        <w:t>- Сроки проектов</w:t>
      </w:r>
    </w:p>
    <w:p>
      <w:r>
        <w:t>boundary_note_1l: Симптом на границе функций, где нет единого носителя контекста.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Запрос на закупку</w:t>
      </w:r>
    </w:p>
    <w:p>
      <w:r>
        <w:t>- Пакет документов</w:t>
      </w:r>
    </w:p>
    <w:p>
      <w:r>
        <w:t>- Согласование юристов</w:t>
      </w:r>
    </w:p>
    <w:p>
      <w:r>
        <w:t>- Согласование финансов</w:t>
      </w:r>
    </w:p>
    <w:p>
      <w:r>
        <w:t>- Поставщик</w:t>
      </w:r>
    </w:p>
    <w:p>
      <w:r>
        <w:t>flows:</w:t>
      </w:r>
    </w:p>
    <w:p>
      <w:r>
        <w:t>- from: Инициатор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'требования и сроки'</w:t>
      </w:r>
    </w:p>
    <w:p>
      <w:r>
        <w:t>- from: Поставщик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'проект договора/счёт'</w:t>
      </w:r>
    </w:p>
    <w:p>
      <w:r>
        <w:t>- from: Procurement Lead</w:t>
      </w:r>
    </w:p>
    <w:p>
      <w:r>
        <w:t xml:space="preserve">  to: Юристы</w:t>
      </w:r>
    </w:p>
    <w:p>
      <w:r>
        <w:t xml:space="preserve">  type: info</w:t>
      </w:r>
    </w:p>
    <w:p>
      <w:r>
        <w:t xml:space="preserve">  note: 'пакет на проверку'</w:t>
      </w:r>
    </w:p>
    <w:p>
      <w:r>
        <w:t>- from: Юристы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'правки/риски'</w:t>
      </w:r>
    </w:p>
    <w:p>
      <w:r>
        <w:t>- from: Procurement Lead</w:t>
      </w:r>
    </w:p>
    <w:p>
      <w:r>
        <w:t xml:space="preserve">  to: Финансы</w:t>
      </w:r>
    </w:p>
    <w:p>
      <w:r>
        <w:t xml:space="preserve">  type: info</w:t>
      </w:r>
    </w:p>
    <w:p>
      <w:r>
        <w:t xml:space="preserve">  note: 'условия оплаты и бюджет'</w:t>
      </w:r>
    </w:p>
    <w:p>
      <w:r>
        <w:t>symptom_location: Много итераций между «юристы ↔ финансы ↔ инициатор» из-за неполных пакетов и отсутствия медиатора.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согласования (сокращение цикла закупки)</w:t>
      </w:r>
    </w:p>
    <w:p>
      <w:r>
        <w:t>worsen_y: Полнота и корректность проверки (юридические/финансовые риски)</w:t>
      </w:r>
    </w:p>
    <w:p>
      <w:r>
        <w:t>statement_1l: Если ускоряем согласование, растёт риск пропустить требования комплаенса; если усиливаем проверку, цикл становится слишком длинным.</w:t>
      </w:r>
    </w:p>
    <w:p>
      <w:r>
        <w:t>measurement_hint: X=дни от запроса до подписания; Y=инциденты/риски после подписания.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Согласование проходит быстро, а качество проверки не ухудшается.</w:t>
      </w:r>
    </w:p>
    <w:p>
      <w:r>
        <w:t>no_new_harm_clause: Без роста нагрузки на юристов и финансы.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быстро согласовывать и держать все требования комплаенса без единого носителя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Типовой договор компании</w:t>
      </w:r>
    </w:p>
    <w:p>
      <w:r>
        <w:t xml:space="preserve">  category: info</w:t>
      </w:r>
    </w:p>
    <w:p>
      <w:r>
        <w:t xml:space="preserve">  tied_to: Пакет документов</w:t>
      </w:r>
    </w:p>
    <w:p>
      <w:r>
        <w:t xml:space="preserve">  note: 'единая база'</w:t>
      </w:r>
    </w:p>
    <w:p>
      <w:r>
        <w:t>- name: Чек-лист комплаенса (юридический)</w:t>
      </w:r>
    </w:p>
    <w:p>
      <w:r>
        <w:t xml:space="preserve">  category: info</w:t>
      </w:r>
    </w:p>
    <w:p>
      <w:r>
        <w:t xml:space="preserve">  tied_to: Юристы</w:t>
      </w:r>
    </w:p>
    <w:p>
      <w:r>
        <w:t xml:space="preserve">  note: 'переводит требования в список'</w:t>
      </w:r>
    </w:p>
    <w:p>
      <w:r>
        <w:t>- name: Чек-лист финансовых условий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'бюджет/лимиты/оплата'</w:t>
      </w:r>
    </w:p>
    <w:p>
      <w:r>
        <w:t>- name: Procurement Lead как посредник</w:t>
      </w:r>
    </w:p>
    <w:p>
      <w:r>
        <w:t xml:space="preserve">  category: org</w:t>
      </w:r>
    </w:p>
    <w:p>
      <w:r>
        <w:t xml:space="preserve">  tied_to: Procurement Lead</w:t>
      </w:r>
    </w:p>
    <w:p>
      <w:r>
        <w:t xml:space="preserve">  note: 'собирает единый пакет'</w:t>
      </w:r>
    </w:p>
    <w:p>
      <w:r>
        <w:t>- name: Регламент «one-pack»</w:t>
      </w:r>
    </w:p>
    <w:p>
      <w:r>
        <w:t xml:space="preserve">  category: org</w:t>
      </w:r>
    </w:p>
    <w:p>
      <w:r>
        <w:t xml:space="preserve">  tied_to: Запрос на закупку</w:t>
      </w:r>
    </w:p>
    <w:p>
      <w:r>
        <w:t xml:space="preserve">  note: 'в согласование заходят только полные пакеты'</w:t>
      </w:r>
    </w:p>
    <w:p>
      <w:r>
        <w:t>- name: SLA по ответам на правки</w:t>
      </w:r>
    </w:p>
    <w:p>
      <w:r>
        <w:t xml:space="preserve">  category: time</w:t>
      </w:r>
    </w:p>
    <w:p>
      <w:r>
        <w:t xml:space="preserve">  tied_to: Юристы</w:t>
      </w:r>
    </w:p>
    <w:p>
      <w:r>
        <w:t xml:space="preserve">  note: 'ограничивает «вечные» итерации'</w:t>
      </w:r>
    </w:p>
    <w:p>
      <w:r>
        <w:t>- name: Матрица лимитов полномочий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'кто согласует какие суммы'</w:t>
      </w:r>
    </w:p>
    <w:p>
      <w:r>
        <w:t>- name: Доверие к шаблонам</w:t>
      </w:r>
    </w:p>
    <w:p>
      <w:r>
        <w:t xml:space="preserve">  category: trust</w:t>
      </w:r>
    </w:p>
    <w:p>
      <w:r>
        <w:t xml:space="preserve">  tied_to: Типовой договор компании</w:t>
      </w:r>
    </w:p>
    <w:p>
      <w:r>
        <w:t xml:space="preserve">  note: 'ускоряет принятие'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'№4 Медиация'</w:t>
      </w:r>
    </w:p>
    <w:p>
      <w:r>
        <w:t>BOUNDARY_CHECK:</w:t>
      </w:r>
    </w:p>
    <w:p>
      <w:r>
        <w:t xml:space="preserve">  NEAREST_FORMS: ['№4 Медиация', '№7 Реформатирование']</w:t>
      </w:r>
    </w:p>
    <w:p>
      <w:r>
        <w:t xml:space="preserve">  WHY_NOT_X:</w:t>
      </w:r>
    </w:p>
    <w:p>
      <w:r>
        <w:t xml:space="preserve">    - 'Корень — отсутствие посредника и единого пакета требований.'</w:t>
      </w:r>
    </w:p>
    <w:p>
      <w:r>
        <w:t xml:space="preserve">    - 'Медиация снижает число итераций без ослабления проверки.'</w:t>
      </w:r>
    </w:p>
    <w:p>
      <w:r>
        <w:t xml:space="preserve">  WHY_NOT_Y:</w:t>
      </w:r>
    </w:p>
    <w:p>
      <w:r>
        <w:t xml:space="preserve">    - 'Формат документов важен, но без медиатора итерации сохранятся.'</w:t>
      </w:r>
    </w:p>
    <w:p>
      <w:r>
        <w:t xml:space="preserve">  D_MARKER: 'D3'</w:t>
      </w:r>
    </w:p>
    <w:p>
      <w:r>
        <w:t>TRIZ_CORE:</w:t>
      </w:r>
    </w:p>
    <w:p>
      <w:r>
        <w:t xml:space="preserve">  CONTRADICTION_1L: 'нужно ускорить согласование, но нужно не потерять требования комплаенса'</w:t>
      </w:r>
    </w:p>
    <w:p>
      <w:r>
        <w:t xml:space="preserve">  IKR_1L: 'единый пакет проходит проверку без возвратов и пересборок'</w:t>
      </w:r>
    </w:p>
    <w:p>
      <w:r>
        <w:t>PRINCIPLES_TO_ACTION:</w:t>
      </w:r>
    </w:p>
    <w:p>
      <w:r>
        <w:t xml:space="preserve">  PRINCIPLES: [24, 05, 07]</w:t>
      </w:r>
    </w:p>
    <w:p>
      <w:r>
        <w:t xml:space="preserve">  ACTIONS:</w:t>
      </w:r>
    </w:p>
    <w:p>
      <w:r>
        <w:t xml:space="preserve">    - '24: Посредник — Procurement Lead формирует единый пакет и ведёт коммуникацию.'</w:t>
      </w:r>
    </w:p>
    <w:p>
      <w:r>
        <w:t xml:space="preserve">    - '05: Объединение — объединить юридический и финансовый чек-листы в один «лист входа».'</w:t>
      </w:r>
    </w:p>
    <w:p>
      <w:r>
        <w:t xml:space="preserve">    - '07: Матрешка — вложить чек-лист в шаблон договора как обязательный раздел.'</w:t>
      </w:r>
    </w:p>
    <w:p>
      <w:r>
        <w:t>IKR_TEST:</w:t>
      </w:r>
    </w:p>
    <w:p>
      <w:r>
        <w:t xml:space="preserve">  Q1: 'YES — единый пакет снижает возвраты на доуточнение.'</w:t>
      </w:r>
    </w:p>
    <w:p>
      <w:r>
        <w:t xml:space="preserve">  Q2: 'YES — проверка сохраняется через чек-листы.'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'Нужно дисциплина процесса, а не новая система.'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'One-pack через посредника'</w:t>
      </w:r>
    </w:p>
    <w:p>
      <w:r>
        <w:t xml:space="preserve">  idea_1l: 'Procurement Lead собирает требования инициатора и чек-листы юристов/финансов и отправляет одним пакетом.'</w:t>
      </w:r>
    </w:p>
    <w:p>
      <w:r>
        <w:t xml:space="preserve">  linked_form: '№4 Медиация'</w:t>
      </w:r>
    </w:p>
    <w:p>
      <w:r>
        <w:t xml:space="preserve">  linked_principles: [24, 05]</w:t>
      </w:r>
    </w:p>
    <w:p>
      <w:r>
        <w:t xml:space="preserve">  linked_resources: ['Procurement Lead как посредник', 'Чек-лист комплаенса (юридический)', 'Чек-лист финансовых условий']</w:t>
      </w:r>
    </w:p>
    <w:p>
      <w:r>
        <w:t xml:space="preserve">  ikr_alignment_1l: 'Согласование становится линейным и предсказуемым.'</w:t>
      </w:r>
    </w:p>
    <w:p>
      <w:r>
        <w:t>- concept_index: 2</w:t>
      </w:r>
    </w:p>
    <w:p>
      <w:r>
        <w:t xml:space="preserve">  name: 'Шаблон договора с вложенным чек-листом'</w:t>
      </w:r>
    </w:p>
    <w:p>
      <w:r>
        <w:t xml:space="preserve">  idea_1l: 'Встроить чек-лист требований в стандартный договор и требовать заполнение перед отправкой в юристов.'</w:t>
      </w:r>
    </w:p>
    <w:p>
      <w:r>
        <w:t xml:space="preserve">  linked_form: '№4 Медиация'</w:t>
      </w:r>
    </w:p>
    <w:p>
      <w:r>
        <w:t xml:space="preserve">  linked_principles: [07]</w:t>
      </w:r>
    </w:p>
    <w:p>
      <w:r>
        <w:t xml:space="preserve">  linked_resources: ['Типовой договор компании', 'Регламент «one-pack»']</w:t>
      </w:r>
    </w:p>
    <w:p>
      <w:r>
        <w:t xml:space="preserve">  ikr_alignment_1l: 'Снижает дефекты пакета на входе.'</w:t>
      </w:r>
    </w:p>
    <w:p>
      <w:r>
        <w:t>- concept_index: 3</w:t>
      </w:r>
    </w:p>
    <w:p>
      <w:r>
        <w:t xml:space="preserve">  name: 'SLA и лимит итераций'</w:t>
      </w:r>
    </w:p>
    <w:p>
      <w:r>
        <w:t xml:space="preserve">  idea_1l: 'Ввести SLA ответа и максимум 2 итерации правок с эскалацией.'</w:t>
      </w:r>
    </w:p>
    <w:p>
      <w:r>
        <w:t xml:space="preserve">  linked_form: '№4 Медиация'</w:t>
      </w:r>
    </w:p>
    <w:p>
      <w:r>
        <w:t xml:space="preserve">  linked_principles: [05]</w:t>
      </w:r>
    </w:p>
    <w:p>
      <w:r>
        <w:t xml:space="preserve">  linked_resources: ['SLA по ответам на правки', 'Матрица лимитов полномочий']</w:t>
      </w:r>
    </w:p>
    <w:p>
      <w:r>
        <w:t xml:space="preserve">  ikr_alignment_1l: 'Стабилизирует длительность цикла.'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'One-pack — «один вход, один выход»'</w:t>
      </w:r>
    </w:p>
    <w:p>
      <w:r>
        <w:t xml:space="preserve">  B_axis_and_resource: 'Ось: итерации → 0–1; ресурс: посредник + объединенный чек-лист'</w:t>
      </w:r>
    </w:p>
    <w:p>
      <w:r>
        <w:t xml:space="preserve">  C_mechanism_steps:</w:t>
      </w:r>
    </w:p>
    <w:p>
      <w:r>
        <w:t xml:space="preserve">    - 'Собрать объединённый чек-лист (юридический+финансовый) на 1 страницу.'</w:t>
      </w:r>
    </w:p>
    <w:p>
      <w:r>
        <w:t xml:space="preserve">    - 'Ввести правило: неполные пакеты не принимаются.'</w:t>
      </w:r>
    </w:p>
    <w:p>
      <w:r>
        <w:t xml:space="preserve">    - 'Procurement Lead собирает пакет и фиксирует версию.'</w:t>
      </w:r>
    </w:p>
    <w:p>
      <w:r>
        <w:t xml:space="preserve">    - 'Юристы/финансы дают правки только через посредника.'</w:t>
      </w:r>
    </w:p>
    <w:p>
      <w:r>
        <w:t xml:space="preserve">  D_assumptions_constraints:</w:t>
      </w:r>
    </w:p>
    <w:p>
      <w:r>
        <w:t xml:space="preserve">    - 'Функции принимают единый формат входа.'</w:t>
      </w:r>
    </w:p>
    <w:p>
      <w:r>
        <w:t xml:space="preserve">  E_risks_failures:</w:t>
      </w:r>
    </w:p>
    <w:p>
      <w:r>
        <w:t xml:space="preserve">    - 'Посредник станет «бутылочным горлом».'</w:t>
      </w:r>
    </w:p>
    <w:p>
      <w:r>
        <w:t xml:space="preserve">  F_metrics:</w:t>
      </w:r>
    </w:p>
    <w:p>
      <w:r>
        <w:t xml:space="preserve">    leading: ['% пакетов с первого раза', 'число итераций', '% ответов в SLA']</w:t>
      </w:r>
    </w:p>
    <w:p>
      <w:r>
        <w:t xml:space="preserve">    lagging: ['средний цикл закупки (дни)', '% закупок в срок']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'Итерации ↓ ≥30% и цикл ↓ ≥20% без инцидентов комплаенса'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'One-pack через посредника'</w:t>
      </w:r>
    </w:p>
    <w:p>
      <w:r>
        <w:t>reasons:</w:t>
      </w:r>
    </w:p>
    <w:p>
      <w:r>
        <w:t>- 'Снижает итерации без ослабления проверки.'</w:t>
      </w:r>
    </w:p>
    <w:p>
      <w:r>
        <w:t>- 'Не требует новой системы.'</w:t>
      </w:r>
    </w:p>
    <w:p>
      <w:r>
        <w:t>success_criteria:</w:t>
      </w:r>
    </w:p>
    <w:p>
      <w:r>
        <w:t>- 'Итерации правок ↓ ≥30%'</w:t>
      </w:r>
    </w:p>
    <w:p>
      <w:r>
        <w:t>- 'Цикл закупки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'Процесс one-pack'</w:t>
      </w:r>
    </w:p>
    <w:p>
      <w:r>
        <w:t xml:space="preserve">  owner: 'Procurement Lead'</w:t>
      </w:r>
    </w:p>
    <w:p>
      <w:r>
        <w:t xml:space="preserve">  tasks:</w:t>
      </w:r>
    </w:p>
    <w:p>
      <w:r>
        <w:t xml:space="preserve">    - task: 'Собрать объединённый чек-лист и утвердить формат входа'</w:t>
      </w:r>
    </w:p>
    <w:p>
      <w:r>
        <w:t xml:space="preserve">      due: '2026-02-09'</w:t>
      </w:r>
    </w:p>
    <w:p>
      <w:r>
        <w:t xml:space="preserve">      dependency: 'согласование юристов/финансов'</w:t>
      </w:r>
    </w:p>
    <w:p>
      <w:r>
        <w:t xml:space="preserve">      checkpoint_metric: 'чек-лист утвержден'</w:t>
      </w:r>
    </w:p>
    <w:p>
      <w:r>
        <w:t xml:space="preserve">    - task: 'Запустить one-pack на 5 закупках и измерить итерации'</w:t>
      </w:r>
    </w:p>
    <w:p>
      <w:r>
        <w:t xml:space="preserve">      due: '2026-02-23'</w:t>
      </w:r>
    </w:p>
    <w:p>
      <w:r>
        <w:t xml:space="preserve">      dependency: 'чек-лист утвержден'</w:t>
      </w:r>
    </w:p>
    <w:p>
      <w:r>
        <w:t xml:space="preserve">      checkpoint_metric: 'итерации зафиксированы'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'CASE-RULE-TC17-01'</w:t>
      </w:r>
    </w:p>
    <w:p>
      <w:r>
        <w:t>rule_statement_if_then: 'Если закупка требует согласования юристов и финансов, то вход в согласование допускается только единым пакетом через Procurement Lead.'</w:t>
      </w:r>
    </w:p>
    <w:p>
      <w:r>
        <w:t>criterion: 'Любая закупка с договором/оплатой выше лимита.'</w:t>
      </w:r>
    </w:p>
    <w:p>
      <w:r>
        <w:t>boundaries: 'Не применимо к экстренным аварийным закупкам.'</w:t>
      </w:r>
    </w:p>
    <w:p>
      <w:r>
        <w:t>evidence_from_case: 'Симптом: многократные перекидывания документов между функциями.'</w:t>
      </w:r>
    </w:p>
    <w:p>
      <w:r>
        <w:t>test_case_action: {add_or_update: add, test_case_id: TC17, expected_effect: 'итерации ↓, цикл закупки ↓'}</w:t>
      </w:r>
    </w:p>
    <w:p>
      <w:r>
        <w:t>version_note: 'NON-CANON case rule; canon unchanged'</w:t>
      </w:r>
    </w:p>
    <w:p>
      <w:r>
        <w:t>rationale_1l: 'Посредник и единый пакет уменьшают потери на перевод требований.'</w:t>
      </w:r>
    </w:p>
    <w:p>
      <w:r>
        <w:t>```</w:t>
      </w:r>
    </w:p>
    <w:p>
      <w:r>
        <w:t>TC18 — FILLED (patched vector)</w:t>
      </w:r>
    </w:p>
    <w:p/>
    <w:p>
      <w:r>
        <w:t>### Step 0 — Symptom</w:t>
      </w:r>
    </w:p>
    <w:p>
      <w:r>
        <w:t>- symptom_1l: В филиале падает дисциплина исполнения: задачи «висят», отчётность запаздывает, но директор перегружен ручным контролем.</w:t>
      </w:r>
    </w:p>
    <w:p/>
    <w:p>
      <w:r>
        <w:t>### Step 1 — Problem Owner</w:t>
      </w:r>
    </w:p>
    <w:p>
      <w:r>
        <w:t>- owner_role: Региональный директор / Operational Excellence Lead</w:t>
      </w:r>
    </w:p>
    <w:p>
      <w:r>
        <w:t>- owner_scope: Может менять систему контроля, ритмы управления, формат отчетности, правила эскалации и визуализацию метрик.</w:t>
      </w:r>
    </w:p>
    <w:p>
      <w:r>
        <w:t>- constraints:</w:t>
      </w:r>
    </w:p>
    <w:p>
      <w:r>
        <w:t xml:space="preserve">  - Нельзя увеличить число администраторов</w:t>
      </w:r>
    </w:p>
    <w:p>
      <w:r>
        <w:t xml:space="preserve">  - Нельзя вводить тяжёлую ERP</w:t>
      </w:r>
    </w:p>
    <w:p>
      <w:r>
        <w:t xml:space="preserve">  - Нужен эффект за 30 дней</w:t>
      </w:r>
    </w:p>
    <w:p>
      <w:r>
        <w:t>- success_metric_hint: % задач в срок, просрочки, нагрузка директора, качество данных.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Директор филиала</w:t>
      </w:r>
    </w:p>
    <w:p>
      <w:r>
        <w:t>- Руководители направлений (продажи/учебная/маркетинг/админ)</w:t>
      </w:r>
    </w:p>
    <w:p>
      <w:r>
        <w:t>- Региональный директор</w:t>
      </w:r>
    </w:p>
    <w:p>
      <w:r>
        <w:t>- Трекер задач (таблица/CRM/планер)</w:t>
      </w:r>
    </w:p>
    <w:p>
      <w:r>
        <w:t>system:</w:t>
      </w:r>
    </w:p>
    <w:p>
      <w:r>
        <w:t>- Ритмы управления (ежедневно/еженедельно)</w:t>
      </w:r>
    </w:p>
    <w:p>
      <w:r>
        <w:t>- Система постановки задач и контроля</w:t>
      </w:r>
    </w:p>
    <w:p>
      <w:r>
        <w:t>environment:</w:t>
      </w:r>
    </w:p>
    <w:p>
      <w:r>
        <w:t>- Сезонность спроса</w:t>
      </w:r>
    </w:p>
    <w:p>
      <w:r>
        <w:t>- Внешние события (ивенты/кампании)</w:t>
      </w:r>
    </w:p>
    <w:p>
      <w:r>
        <w:t>boundary_note_1l: Симптом связан с отсутствием «самоподдерживающего» контура контроля, всё держится на директоре.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Постановка задач</w:t>
      </w:r>
    </w:p>
    <w:p>
      <w:r>
        <w:t>- Исполнение</w:t>
      </w:r>
    </w:p>
    <w:p>
      <w:r>
        <w:t>- Отчетность</w:t>
      </w:r>
    </w:p>
    <w:p>
      <w:r>
        <w:t>- Контроль/эскалация</w:t>
      </w:r>
    </w:p>
    <w:p>
      <w:r>
        <w:t>- Метрики</w:t>
      </w:r>
    </w:p>
    <w:p>
      <w:r>
        <w:t>flows:</w:t>
      </w:r>
    </w:p>
    <w:p>
      <w:r>
        <w:t>- from: Региональный директор</w:t>
      </w:r>
    </w:p>
    <w:p>
      <w:r>
        <w:t xml:space="preserve">  to: Директор филиала</w:t>
      </w:r>
    </w:p>
    <w:p>
      <w:r>
        <w:t xml:space="preserve">  type: org</w:t>
      </w:r>
    </w:p>
    <w:p>
      <w:r>
        <w:t xml:space="preserve">  note: 'цели/планы'</w:t>
      </w:r>
    </w:p>
    <w:p>
      <w:r>
        <w:t>- from: Директор филиала</w:t>
      </w:r>
    </w:p>
    <w:p>
      <w:r>
        <w:t xml:space="preserve">  to: Руководители направлений</w:t>
      </w:r>
    </w:p>
    <w:p>
      <w:r>
        <w:t xml:space="preserve">  type: org</w:t>
      </w:r>
    </w:p>
    <w:p>
      <w:r>
        <w:t xml:space="preserve">  note: 'задачи'</w:t>
      </w:r>
    </w:p>
    <w:p>
      <w:r>
        <w:t>- from: Руководители направлений</w:t>
      </w:r>
    </w:p>
    <w:p>
      <w:r>
        <w:t xml:space="preserve">  to: Трекер задач</w:t>
      </w:r>
    </w:p>
    <w:p>
      <w:r>
        <w:t xml:space="preserve">  type: info</w:t>
      </w:r>
    </w:p>
    <w:p>
      <w:r>
        <w:t xml:space="preserve">  note: 'статус/комментарии'</w:t>
      </w:r>
    </w:p>
    <w:p>
      <w:r>
        <w:t>- from: Трекер задач</w:t>
      </w:r>
    </w:p>
    <w:p>
      <w:r>
        <w:t xml:space="preserve">  to: Метрики</w:t>
      </w:r>
    </w:p>
    <w:p>
      <w:r>
        <w:t xml:space="preserve">  type: info</w:t>
      </w:r>
    </w:p>
    <w:p>
      <w:r>
        <w:t xml:space="preserve">  note: 'агрегация'</w:t>
      </w:r>
    </w:p>
    <w:p>
      <w:r>
        <w:t>- from: Метрики</w:t>
      </w:r>
    </w:p>
    <w:p>
      <w:r>
        <w:t xml:space="preserve">  to: Контроль/эскалация</w:t>
      </w:r>
    </w:p>
    <w:p>
      <w:r>
        <w:t xml:space="preserve">  type: org</w:t>
      </w:r>
    </w:p>
    <w:p>
      <w:r>
        <w:t xml:space="preserve">  note: 'сигналы отклонений'</w:t>
      </w:r>
    </w:p>
    <w:p>
      <w:r>
        <w:t>symptom_location: Нет автоматического сигнала отклонений; директор вручную «пингует», перегружаясь.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Контроль исполнения (дисциплина и сроки)</w:t>
      </w:r>
    </w:p>
    <w:p>
      <w:r>
        <w:t>worsen_y: Нагрузка руководителя (ручной контроль и микроменеджмент)</w:t>
      </w:r>
    </w:p>
    <w:p>
      <w:r>
        <w:t>statement_1l: Если усиливаем контроль, директор перегружается; если убираем контроль, падает дисциплина и сроки.</w:t>
      </w:r>
    </w:p>
    <w:p>
      <w:r>
        <w:t>measurement_hint: X=% задач в срок; Y=часы директора на контроль/нед.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Система сама подсвечивает отклонения, и задачи выполняются в срок без ручного пинга.</w:t>
      </w:r>
    </w:p>
    <w:p>
      <w:r>
        <w:t>no_new_harm_clause: Без тяжёлых систем и доп.персонала.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высокий контроль без роста ручной нагрузки, если нет автоматических сигналов и правил эскалации.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Ритм планёрок (15 минут)</w:t>
      </w:r>
    </w:p>
    <w:p>
      <w:r>
        <w:t xml:space="preserve">  category: time</w:t>
      </w:r>
    </w:p>
    <w:p>
      <w:r>
        <w:t xml:space="preserve">  tied_to: Ритмы управления</w:t>
      </w:r>
    </w:p>
    <w:p>
      <w:r>
        <w:t xml:space="preserve">  note: 'короткие синки'</w:t>
      </w:r>
    </w:p>
    <w:p>
      <w:r>
        <w:t>- name: Таблица задач с дедлайнами</w:t>
      </w:r>
    </w:p>
    <w:p>
      <w:r>
        <w:t xml:space="preserve">  category: info</w:t>
      </w:r>
    </w:p>
    <w:p>
      <w:r>
        <w:t xml:space="preserve">  tied_to: Трекер задач</w:t>
      </w:r>
    </w:p>
    <w:p>
      <w:r>
        <w:t xml:space="preserve">  note: 'единый источник'</w:t>
      </w:r>
    </w:p>
    <w:p>
      <w:r>
        <w:t>- name: Правила RAG-статусов (green/yellow/red)</w:t>
      </w:r>
    </w:p>
    <w:p>
      <w:r>
        <w:t xml:space="preserve">  category: org</w:t>
      </w:r>
    </w:p>
    <w:p>
      <w:r>
        <w:t xml:space="preserve">  tied_to: Метрики</w:t>
      </w:r>
    </w:p>
    <w:p>
      <w:r>
        <w:t xml:space="preserve">  note: 'сигналы отклонений'</w:t>
      </w:r>
    </w:p>
    <w:p>
      <w:r>
        <w:t>- name: Простая дашборд-страница (1 экран)</w:t>
      </w:r>
    </w:p>
    <w:p>
      <w:r>
        <w:t xml:space="preserve">  category: info</w:t>
      </w:r>
    </w:p>
    <w:p>
      <w:r>
        <w:t xml:space="preserve">  tied_to: Метрики</w:t>
      </w:r>
    </w:p>
    <w:p>
      <w:r>
        <w:t xml:space="preserve">  note: 'видимость'</w:t>
      </w:r>
    </w:p>
    <w:p>
      <w:r>
        <w:t>- name: Правило эскалации по просрочке</w:t>
      </w:r>
    </w:p>
    <w:p>
      <w:r>
        <w:t xml:space="preserve">  category: org</w:t>
      </w:r>
    </w:p>
    <w:p>
      <w:r>
        <w:t xml:space="preserve">  tied_to: Контроль/эскалация</w:t>
      </w:r>
    </w:p>
    <w:p>
      <w:r>
        <w:t xml:space="preserve">  note: 'автоматический триггер'</w:t>
      </w:r>
    </w:p>
    <w:p>
      <w:r>
        <w:t>- name: Шаблоны отчетов руководителей</w:t>
      </w:r>
    </w:p>
    <w:p>
      <w:r>
        <w:t xml:space="preserve">  category: org</w:t>
      </w:r>
    </w:p>
    <w:p>
      <w:r>
        <w:t xml:space="preserve">  tied_to: Отчетность</w:t>
      </w:r>
    </w:p>
    <w:p>
      <w:r>
        <w:t xml:space="preserve">  note: 'снижает хаос'</w:t>
      </w:r>
    </w:p>
    <w:p>
      <w:r>
        <w:t>- name: Норма «1 метрика = 1 владелец»</w:t>
      </w:r>
    </w:p>
    <w:p>
      <w:r>
        <w:t xml:space="preserve">  category: org</w:t>
      </w:r>
    </w:p>
    <w:p>
      <w:r>
        <w:t xml:space="preserve">  tied_to: Руководители направлений</w:t>
      </w:r>
    </w:p>
    <w:p>
      <w:r>
        <w:t xml:space="preserve">  note: 'ответственность'</w:t>
      </w:r>
    </w:p>
    <w:p>
      <w:r>
        <w:t>- name: История просрочек (почему)</w:t>
      </w:r>
    </w:p>
    <w:p>
      <w:r>
        <w:t xml:space="preserve">  category: info</w:t>
      </w:r>
    </w:p>
    <w:p>
      <w:r>
        <w:t xml:space="preserve">  tied_to: Отчетность</w:t>
      </w:r>
    </w:p>
    <w:p>
      <w:r>
        <w:t xml:space="preserve">  note: 'причины и паттерны'</w:t>
      </w:r>
    </w:p>
    <w:p>
      <w:r>
        <w:t>- name: Коммуникационный канал (чат)</w:t>
      </w:r>
    </w:p>
    <w:p>
      <w:r>
        <w:t xml:space="preserve">  category: info</w:t>
      </w:r>
    </w:p>
    <w:p>
      <w:r>
        <w:t xml:space="preserve">  tied_to: Контроль/эскалация</w:t>
      </w:r>
    </w:p>
    <w:p>
      <w:r>
        <w:t xml:space="preserve">  note: 'быстрая эскалация'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['№8 Кибернетика', '№6 Ресурсоэффективность']</w:t>
      </w:r>
    </w:p>
    <w:p>
      <w:r>
        <w:t xml:space="preserve">  WHY_NOT_X:</w:t>
      </w:r>
    </w:p>
    <w:p>
      <w:r>
        <w:t xml:space="preserve">    - 'Экономия времени директора важна, но корень — отсутствие контура обратной связи и сигналов.'</w:t>
      </w:r>
    </w:p>
    <w:p>
      <w:r>
        <w:t xml:space="preserve">  WHY_NOT_Y:</w:t>
      </w:r>
    </w:p>
    <w:p>
      <w:r>
        <w:t xml:space="preserve">    - 'Нужно построить управляемый контур: метрики → сигнал → действие → корректировка.'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усилить контроль, но нельзя перегрузить руководителя'</w:t>
      </w:r>
    </w:p>
    <w:p>
      <w:r>
        <w:t xml:space="preserve">  IKR_1L: 'система контролирует сама через сигналы и правила'</w:t>
      </w:r>
    </w:p>
    <w:p>
      <w:r>
        <w:t>PRINCIPLES_TO_ACTION:</w:t>
      </w:r>
    </w:p>
    <w:p>
      <w:r>
        <w:t xml:space="preserve">  PRINCIPLES: [23, 10, 16]</w:t>
      </w:r>
    </w:p>
    <w:p>
      <w:r>
        <w:t xml:space="preserve">  ACTIONS:</w:t>
      </w:r>
    </w:p>
    <w:p>
      <w:r>
        <w:t xml:space="preserve">    - '23: Ввести регулярный контур: еженедельный обзор просрочек → обновление правил.'</w:t>
      </w:r>
    </w:p>
    <w:p>
      <w:r>
        <w:t xml:space="preserve">    - '10: Предварительное действие: RAG-статусы и дедлайны на входе задачи.'</w:t>
      </w:r>
    </w:p>
    <w:p>
      <w:r>
        <w:t xml:space="preserve">    - '16: Частичное действие: директор реагирует только на «красные» задачи.'</w:t>
      </w:r>
    </w:p>
    <w:p>
      <w:r>
        <w:t>IKR_TEST:</w:t>
      </w:r>
    </w:p>
    <w:p>
      <w:r>
        <w:t xml:space="preserve">  Q1: 'YES — директор вмешивается только по сигналу.'</w:t>
      </w:r>
    </w:p>
    <w:p>
      <w:r>
        <w:t xml:space="preserve">  Q2: 'YES — инструменты легкие (таблица + дашборд).'</w:t>
      </w:r>
    </w:p>
    <w:p>
      <w:r>
        <w:t>CONFIDENCE:</w:t>
      </w:r>
    </w:p>
    <w:p>
      <w:r>
        <w:t xml:space="preserve">  score: 73</w:t>
      </w:r>
    </w:p>
    <w:p>
      <w:r>
        <w:t xml:space="preserve">  justification: 'Можно реализовать на таблицах/трекере без ERP.'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'RAG-дашборд + правило эскалации'</w:t>
      </w:r>
    </w:p>
    <w:p>
      <w:r>
        <w:t xml:space="preserve">  idea_1l: 'Ввести статусы green/yellow/red и автоматическое правило эскалации по просрочке.'</w:t>
      </w:r>
    </w:p>
    <w:p>
      <w:r>
        <w:t xml:space="preserve">  linked_form: '№8 Кибернетика'</w:t>
      </w:r>
    </w:p>
    <w:p>
      <w:r>
        <w:t xml:space="preserve">  linked_principles: [10, 16]</w:t>
      </w:r>
    </w:p>
    <w:p>
      <w:r>
        <w:t xml:space="preserve">  linked_resources: ['Правила RAG-статусов (green/yellow/red)', 'Простая дашборд-страница (1 экран)', 'Правило эскалации по просрочке']</w:t>
      </w:r>
    </w:p>
    <w:p>
      <w:r>
        <w:t xml:space="preserve">  ikr_alignment_1l: 'Контроль становится селективным и самоподдерживающим.'</w:t>
      </w:r>
    </w:p>
    <w:p>
      <w:r>
        <w:t>- concept_index: 2</w:t>
      </w:r>
    </w:p>
    <w:p>
      <w:r>
        <w:t xml:space="preserve">  name: '15-минутные синки по отклонениям'</w:t>
      </w:r>
    </w:p>
    <w:p>
      <w:r>
        <w:t xml:space="preserve">  idea_1l: 'Ежедневно 15 минут: обсуждаем только yellow/red и блокеры.'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['Ритм планёрок (15 минут)', 'Таблица задач с дедлайнами']</w:t>
      </w:r>
    </w:p>
    <w:p>
      <w:r>
        <w:t xml:space="preserve">  ikr_alignment_1l: 'Скорость реакции растёт без микроменеджмента.'</w:t>
      </w:r>
    </w:p>
    <w:p>
      <w:r>
        <w:t>- concept_index: 3</w:t>
      </w:r>
    </w:p>
    <w:p>
      <w:r>
        <w:t xml:space="preserve">  name: 'Шаблоны отчетов + владельцы метрик'</w:t>
      </w:r>
    </w:p>
    <w:p>
      <w:r>
        <w:t xml:space="preserve">  idea_1l: 'Единые шаблоны отчета и правило: у каждой метрики есть владелец.'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['Шаблоны отчетов руководителей', 'Норма «1 метрика = 1 владелец»']</w:t>
      </w:r>
    </w:p>
    <w:p>
      <w:r>
        <w:t xml:space="preserve">  ikr_alignment_1l: 'Уменьшает шум и повышает ответственность.'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'RAG + эскалация — «директор реагирует только на красное»'</w:t>
      </w:r>
    </w:p>
    <w:p>
      <w:r>
        <w:t xml:space="preserve">  B_axis_and_resource: 'Ось: дисциплина; ресурс: статусы + дашборд'</w:t>
      </w:r>
    </w:p>
    <w:p>
      <w:r>
        <w:t xml:space="preserve">  C_mechanism_steps:</w:t>
      </w:r>
    </w:p>
    <w:p>
      <w:r>
        <w:t xml:space="preserve">    - 'Определить правила RAG: green=в срок, yellow=риск, red=просрочка.'</w:t>
      </w:r>
    </w:p>
    <w:p>
      <w:r>
        <w:t xml:space="preserve">    - 'В трекере добавить дедлайны и ответственных.'</w:t>
      </w:r>
    </w:p>
    <w:p>
      <w:r>
        <w:t xml:space="preserve">    - 'Настроить дашборд 1 экран с фильтром red.'</w:t>
      </w:r>
    </w:p>
    <w:p>
      <w:r>
        <w:t xml:space="preserve">    - 'Правило эскалации: red &gt; 24 часа → сообщение в чат + задача директору.'</w:t>
      </w:r>
    </w:p>
    <w:p>
      <w:r>
        <w:t xml:space="preserve">  D_assumptions_constraints:</w:t>
      </w:r>
    </w:p>
    <w:p>
      <w:r>
        <w:t xml:space="preserve">    - 'Статусы обновляются ежедневно.'</w:t>
      </w:r>
    </w:p>
    <w:p>
      <w:r>
        <w:t xml:space="preserve">  E_risks_failures:</w:t>
      </w:r>
    </w:p>
    <w:p>
      <w:r>
        <w:t xml:space="preserve">    - 'Статусы будут «рисоваться» и терять доверие.'</w:t>
      </w:r>
    </w:p>
    <w:p>
      <w:r>
        <w:t xml:space="preserve">  F_metrics:</w:t>
      </w:r>
    </w:p>
    <w:p>
      <w:r>
        <w:t xml:space="preserve">    leading: ['% задач с актуальным статусом', 'число red', 'время реакции на red']</w:t>
      </w:r>
    </w:p>
    <w:p>
      <w:r>
        <w:t xml:space="preserve">    lagging: ['% задач в срок', 'часы директора на контроль']</w:t>
      </w:r>
    </w:p>
    <w:p>
      <w:r>
        <w:t xml:space="preserve">  G_experiment:</w:t>
      </w:r>
    </w:p>
    <w:p>
      <w:r>
        <w:t xml:space="preserve">    timebox: '30 дней'</w:t>
      </w:r>
    </w:p>
    <w:p>
      <w:r>
        <w:t xml:space="preserve">    budget: '0 EUR'</w:t>
      </w:r>
    </w:p>
    <w:p>
      <w:r>
        <w:t xml:space="preserve">    pass_criteria: '% задач в срок ↑ ≥15% и часы директора на контроль ↓ ≥20%'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'RAG-дашборд + правило эскалации'</w:t>
      </w:r>
    </w:p>
    <w:p>
      <w:r>
        <w:t>reasons:</w:t>
      </w:r>
    </w:p>
    <w:p>
      <w:r>
        <w:t>- 'Даёт селективный контроль без ERP и доп.людей.'</w:t>
      </w:r>
    </w:p>
    <w:p>
      <w:r>
        <w:t>success_criteria:</w:t>
      </w:r>
    </w:p>
    <w:p>
      <w:r>
        <w:t>- '% задач в срок ↑ ≥15%'</w:t>
      </w:r>
    </w:p>
    <w:p>
      <w:r>
        <w:t>- 'часы директора на контроль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'Сигналы и дашборд'</w:t>
      </w:r>
    </w:p>
    <w:p>
      <w:r>
        <w:t xml:space="preserve">  owner: 'Директор филиала'</w:t>
      </w:r>
    </w:p>
    <w:p>
      <w:r>
        <w:t xml:space="preserve">  tasks:</w:t>
      </w:r>
    </w:p>
    <w:p>
      <w:r>
        <w:t xml:space="preserve">    - task: 'Ввести дедлайны, ответственных и RAG-правила в трекере'</w:t>
      </w:r>
    </w:p>
    <w:p>
      <w:r>
        <w:t xml:space="preserve">      due: '2026-02-06'</w:t>
      </w:r>
    </w:p>
    <w:p>
      <w:r>
        <w:t xml:space="preserve">      dependency: 'нет'</w:t>
      </w:r>
    </w:p>
    <w:p>
      <w:r>
        <w:t xml:space="preserve">      checkpoint_metric: 'RAG работает'</w:t>
      </w:r>
    </w:p>
    <w:p>
      <w:r>
        <w:t xml:space="preserve">    - task: 'Запустить дашборд 1 экран и правило эскалации'</w:t>
      </w:r>
    </w:p>
    <w:p>
      <w:r>
        <w:t xml:space="preserve">      due: '2026-02-10'</w:t>
      </w:r>
    </w:p>
    <w:p>
      <w:r>
        <w:t xml:space="preserve">      dependency: 'RAG работает'</w:t>
      </w:r>
    </w:p>
    <w:p>
      <w:r>
        <w:t xml:space="preserve">      checkpoint_metric: 'эскалация по red'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'CASE-RULE-TC18-01'</w:t>
      </w:r>
    </w:p>
    <w:p>
      <w:r>
        <w:t>rule_statement_if_then: 'Если задача становится red (просрочка &gt;24ч), то система автоматически эскалирует в чат и ставит директору задачу реакции.'</w:t>
      </w:r>
    </w:p>
    <w:p>
      <w:r>
        <w:t>criterion: 'red &gt; 24 часа.'</w:t>
      </w:r>
    </w:p>
    <w:p>
      <w:r>
        <w:t>boundaries: 'Не применимо к задачам без дедлайна; дедлайн обязателен.'</w:t>
      </w:r>
    </w:p>
    <w:p>
      <w:r>
        <w:t>evidence_from_case: 'Симптом: директор перегружен ручным контролем, задачи висят.'</w:t>
      </w:r>
    </w:p>
    <w:p>
      <w:r>
        <w:t>test_case_action: {add_or_update: add, test_case_id: TC18, expected_effect: 'дисциплина ↑, нагрузка директора ↓'}</w:t>
      </w:r>
    </w:p>
    <w:p>
      <w:r>
        <w:t>version_note: 'NON-CANON case rule; canon unchanged'</w:t>
      </w:r>
    </w:p>
    <w:p>
      <w:r>
        <w:t>rationale_1l: 'Контур сигналов заменяет ручной контроль.'</w:t>
      </w:r>
    </w:p>
    <w:p>
      <w:r>
        <w:t>```</w:t>
      </w:r>
    </w:p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