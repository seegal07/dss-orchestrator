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TEST CASES 01–20 — Source of Truth (Test Vectors)</w:t>
      </w:r>
    </w:p>
    <w:p/>
    <w:p>
      <w:r>
        <w:t>Status rules:</w:t>
      </w:r>
    </w:p>
    <w:p>
      <w:r>
        <w:t>- EMPTY / TO_FILL = тест-вектор не задан, прогон невозможен.</w:t>
      </w:r>
    </w:p>
    <w:p>
      <w:r>
        <w:t>- FILLED = утверждённый тест-вектор, разрешён к прогону.</w:t>
      </w:r>
    </w:p>
    <w:p>
      <w:r>
        <w:t>- ВАЖНО: Harness ничего не “додумывает”. Любые данные ниже — либо заданный тест-вектор, либо EMPTY.</w:t>
      </w:r>
    </w:p>
    <w:p/>
    <w:p>
      <w:r>
        <w:t>---</w:t>
      </w:r>
    </w:p>
    <w:p/>
    <w:p>
      <w:r>
        <w:t>## TC01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## TC02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## TC03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---</w:t>
      </w:r>
    </w:p>
    <w:p/>
    <w:p>
      <w:r>
        <w:t>## TC04 — FILLED (synthetic regression vector)</w:t>
      </w:r>
    </w:p>
    <w:p/>
    <w:p>
      <w:r>
        <w:t>### Step 0 — Symptom</w:t>
      </w:r>
    </w:p>
    <w:p>
      <w:r>
        <w:t>- symptom_1l: Еженедельные решения собственника не превращаются в правила/артефакты, поэтому одни и те же проблемы возвращаются.</w:t>
      </w:r>
    </w:p>
    <w:p/>
    <w:p>
      <w:r>
        <w:t>### Step 1 — Problem Owner</w:t>
      </w:r>
    </w:p>
    <w:p>
      <w:r>
        <w:t>- owner_role: Собственник / CEO SMB (20–150 сотрудников)</w:t>
      </w:r>
    </w:p>
    <w:p>
      <w:r>
        <w:t>- owner_scope: Может менять правила принятия решений, формат фиксации решений, ответственность (RACI/owners), метрики контроля, регламент эскалаций.</w:t>
      </w:r>
    </w:p>
    <w:p>
      <w:r>
        <w:t>- constraints:</w:t>
      </w:r>
    </w:p>
    <w:p>
      <w:r>
        <w:t xml:space="preserve">  - Без найма новых руководителей в ближайшие 4 недели</w:t>
      </w:r>
    </w:p>
    <w:p>
      <w:r>
        <w:t xml:space="preserve">  - Нельзя останавливать текущие продажи/операционку</w:t>
      </w:r>
    </w:p>
    <w:p>
      <w:r>
        <w:t xml:space="preserve">  - Внедрение должно занять ≤ 2 часа в неделю времени собственника</w:t>
      </w:r>
    </w:p>
    <w:p>
      <w:r>
        <w:t>- success_metric_hint: Кол-во зафиксированных управленческих артефактов/неделя + снижение повторных эскалаций по одинаковым причинам.</w:t>
      </w:r>
    </w:p>
    <w:p/>
    <w:p>
      <w:r>
        <w:t>### Step 2 — System Boundary Map (Artifact: SYSTEM_BOUNDARY_MAP)</w:t>
      </w:r>
    </w:p>
    <w:p>
      <w:r>
        <w:t>- artifact_type: SYSTEM_BOUNDARY_MAP</w:t>
      </w:r>
    </w:p>
    <w:p>
      <w:r>
        <w:t>- pipeline_step: 2</w:t>
      </w:r>
    </w:p>
    <w:p>
      <w:r>
        <w:t>- 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CEO/Owner</w:t>
      </w:r>
    </w:p>
    <w:p>
      <w:r>
        <w:t>- Function heads</w:t>
      </w:r>
    </w:p>
    <w:p>
      <w:r>
        <w:t>- Team leads</w:t>
      </w:r>
    </w:p>
    <w:p>
      <w:r>
        <w:t>system:</w:t>
      </w:r>
    </w:p>
    <w:p>
      <w:r>
        <w:t>- Decision capture → rule conversion workflow</w:t>
      </w:r>
    </w:p>
    <w:p>
      <w:r>
        <w:t>environment:</w:t>
      </w:r>
    </w:p>
    <w:p>
      <w:r>
        <w:t>- Customers</w:t>
      </w:r>
    </w:p>
    <w:p>
      <w:r>
        <w:t>- Market changes</w:t>
      </w:r>
    </w:p>
    <w:p>
      <w:r>
        <w:t>boundary_note_1l: Symptom is inside the boundary between 'decision making' and 'execution by teams'.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CEO/Owner</w:t>
      </w:r>
    </w:p>
    <w:p>
      <w:r>
        <w:t>- Weekly leadership meeting</w:t>
      </w:r>
    </w:p>
    <w:p>
      <w:r>
        <w:t>- Decision log (rule cards)</w:t>
      </w:r>
    </w:p>
    <w:p>
      <w:r>
        <w:t>- Teams</w:t>
      </w:r>
    </w:p>
    <w:p>
      <w:r>
        <w:t>- Customer feedback</w:t>
      </w:r>
    </w:p>
    <w:p>
      <w:r>
        <w:t>flows:</w:t>
      </w:r>
    </w:p>
    <w:p>
      <w:r>
        <w:t>- from: CEO/Owner</w:t>
      </w:r>
    </w:p>
    <w:p>
      <w:r>
        <w:t xml:space="preserve">  to: Weekly leadership meeting</w:t>
      </w:r>
    </w:p>
    <w:p>
      <w:r>
        <w:t xml:space="preserve">  type: info</w:t>
      </w:r>
    </w:p>
    <w:p>
      <w:r>
        <w:t xml:space="preserve">  note: 'weekly decisions are made'</w:t>
      </w:r>
    </w:p>
    <w:p>
      <w:r>
        <w:t>- from: Weekly leadership meeting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'decisions communicated verbally'</w:t>
      </w:r>
    </w:p>
    <w:p>
      <w:r>
        <w:t>- from: Teams</w:t>
      </w:r>
    </w:p>
    <w:p>
      <w:r>
        <w:t xml:space="preserve">  to: CEO/Owner</w:t>
      </w:r>
    </w:p>
    <w:p>
      <w:r>
        <w:t xml:space="preserve">  type: info</w:t>
      </w:r>
    </w:p>
    <w:p>
      <w:r>
        <w:t xml:space="preserve">  note: 'repeat escalations because no stable rule exists'</w:t>
      </w:r>
    </w:p>
    <w:p>
      <w:r>
        <w:t>- from: Customer feedback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'issues reappear due to inconsistent handling'</w:t>
      </w:r>
    </w:p>
    <w:p>
      <w:r>
        <w:t>symptom_location: Flow 'Weekly leadership meeting → Teams' lacks a reusable decision artifact; repeats accumulate via 'Teams → CEO/Owner'.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Repeatability of decisions (rule reuse across weeks)</w:t>
      </w:r>
    </w:p>
    <w:p>
      <w:r>
        <w:t>worsen_y: CEO time + flexibility (risk of bureaucracy)</w:t>
      </w:r>
    </w:p>
    <w:p>
      <w:r>
        <w:t>statement_1l: Если повышаем повторяемость решений через фиксацию правил, ухудшается гибкость и растёт время CEO на управление.</w:t>
      </w:r>
    </w:p>
    <w:p>
      <w:r>
        <w:t>measurement_hint: X=кол-во повторно применённых правил/нед; Y=часы CEO в операционке/нед и число исключений/эскалаций.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Решения становятся применимыми правилами с владельцем и метрикой без дополнительного времени CEO.</w:t>
      </w:r>
    </w:p>
    <w:p>
      <w:r>
        <w:t>no_new_harm_clause: Не замедлять продажи и не вводить новые согласования.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ограничить участие CEO ≤2ч/нед и при этом превращать каждое ключевое решение в правило с владельцем и метрикой.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Weekly leadership meeting slot (30 min)</w:t>
      </w:r>
    </w:p>
    <w:p>
      <w:r>
        <w:t xml:space="preserve">  category: time</w:t>
      </w:r>
    </w:p>
    <w:p>
      <w:r>
        <w:t xml:space="preserve">  tied_to: Weekly leadership meeting</w:t>
      </w:r>
    </w:p>
    <w:p>
      <w:r>
        <w:t xml:space="preserve">  note: 'existing cadence'</w:t>
      </w:r>
    </w:p>
    <w:p>
      <w:r>
        <w:t>- name: Existing shared doc template</w:t>
      </w:r>
    </w:p>
    <w:p>
      <w:r>
        <w:t xml:space="preserve">  category: info</w:t>
      </w:r>
    </w:p>
    <w:p>
      <w:r>
        <w:t xml:space="preserve">  tied_to: Decision log (rule cards)</w:t>
      </w:r>
    </w:p>
    <w:p>
      <w:r>
        <w:t xml:space="preserve">  note: 'rule-card template'</w:t>
      </w:r>
    </w:p>
    <w:p>
      <w:r>
        <w:t>- name: Escalation history (last 30 days)</w:t>
      </w:r>
    </w:p>
    <w:p>
      <w:r>
        <w:t xml:space="preserve">  category: info</w:t>
      </w:r>
    </w:p>
    <w:p>
      <w:r>
        <w:t xml:space="preserve">  tied_to: Teams → CEO/Owner</w:t>
      </w:r>
    </w:p>
    <w:p>
      <w:r>
        <w:t xml:space="preserve">  note: 'repeat patterns'</w:t>
      </w:r>
    </w:p>
    <w:p>
      <w:r>
        <w:t>- name: Team lead decision authority</w:t>
      </w:r>
    </w:p>
    <w:p>
      <w:r>
        <w:t xml:space="preserve">  category: org</w:t>
      </w:r>
    </w:p>
    <w:p>
      <w:r>
        <w:t xml:space="preserve">  tied_to: Team leads</w:t>
      </w:r>
    </w:p>
    <w:p>
      <w:r>
        <w:t xml:space="preserve">  note: 'can own rules'</w:t>
      </w:r>
    </w:p>
    <w:p>
      <w:r>
        <w:t>- name: CEO veto right</w:t>
      </w:r>
    </w:p>
    <w:p>
      <w:r>
        <w:t xml:space="preserve">  category: org</w:t>
      </w:r>
    </w:p>
    <w:p>
      <w:r>
        <w:t xml:space="preserve">  tied_to: CEO/Owner</w:t>
      </w:r>
    </w:p>
    <w:p>
      <w:r>
        <w:t xml:space="preserve">  note: 'inversion: only veto escalates'</w:t>
      </w:r>
    </w:p>
    <w:p>
      <w:r>
        <w:t>- name: Customer SLA promises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'boundaries for decisions'</w:t>
      </w:r>
    </w:p>
    <w:p>
      <w:r>
        <w:t>- name: Current KPI review ritual</w:t>
      </w:r>
    </w:p>
    <w:p>
      <w:r>
        <w:t xml:space="preserve">  category: org</w:t>
      </w:r>
    </w:p>
    <w:p>
      <w:r>
        <w:t xml:space="preserve">  tied_to: Weekly leadership meeting</w:t>
      </w:r>
    </w:p>
    <w:p>
      <w:r>
        <w:t xml:space="preserve">  note: 'checkpoint slot'</w:t>
      </w:r>
    </w:p>
    <w:p>
      <w:r>
        <w:t>- name: CRM tags/fields</w:t>
      </w:r>
    </w:p>
    <w:p>
      <w:r>
        <w:t xml:space="preserve">  category: info</w:t>
      </w:r>
    </w:p>
    <w:p>
      <w:r>
        <w:t xml:space="preserve">  tied_to: Teams</w:t>
      </w:r>
    </w:p>
    <w:p>
      <w:r>
        <w:t xml:space="preserve">  note: 'store rule id + metric link'</w:t>
      </w:r>
    </w:p>
    <w:p>
      <w:r>
        <w:t>- name: Budget=0 constraint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new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№5 Инверсия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№4 Медиация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Нужна не договорённость, а устойчивое правило и воспроизводимость.</w:t>
      </w:r>
    </w:p>
    <w:p>
      <w:r>
        <w:t xml:space="preserve">    - Проблема не в конфликте сторон, а в отсутствии переносимого артефакта решения.</w:t>
      </w:r>
    </w:p>
    <w:p>
      <w:r>
        <w:t xml:space="preserve">    - Медиация не гарантирует повторное применение решения на новых кейсах.</w:t>
      </w:r>
    </w:p>
    <w:p>
      <w:r>
        <w:t xml:space="preserve">  WHY_NOT_Y:</w:t>
      </w:r>
    </w:p>
    <w:p>
      <w:r>
        <w:t xml:space="preserve">    - Ресурсы важны, но корень — в обратном дефолте эскалаций и фиксации решения как правила.</w:t>
      </w:r>
    </w:p>
    <w:p>
      <w:r>
        <w:t xml:space="preserve">    - Ресурсоэффективность не меняет принцип “решение исчезает после разговора”.</w:t>
      </w:r>
    </w:p>
    <w:p>
      <w:r>
        <w:t xml:space="preserve">    - Требуется смена логики контроля: CEO включается только как veto по исключениям.</w:t>
      </w:r>
    </w:p>
    <w:p>
      <w:r>
        <w:t>TRIZ_CORE:</w:t>
      </w:r>
    </w:p>
    <w:p>
      <w:r>
        <w:t xml:space="preserve">  CONTRADICTION_1L: Нужно фиксировать решения как правила, но нельзя увеличивать нагрузку на CEO и бюрократию.</w:t>
      </w:r>
    </w:p>
    <w:p>
      <w:r>
        <w:t xml:space="preserve">  IKR_1L: Правила появляются и применяются без дополнительных согласований и времени CEO.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- 13</w:t>
      </w:r>
    </w:p>
    <w:p>
      <w:r>
        <w:t xml:space="preserve">  ACTIONS:</w:t>
      </w:r>
    </w:p>
    <w:p>
      <w:r>
        <w:t xml:space="preserve">    - Инверсия: решение считается принятым только после фиксации как правило (if–then + owner + метрика) и публикации в общем журнале.</w:t>
      </w:r>
    </w:p>
    <w:p>
      <w:r>
        <w:t>IKR_TEST:</w:t>
      </w:r>
    </w:p>
    <w:p>
      <w:r>
        <w:t xml:space="preserve">  Q1: YES — используется текущий слот и шаблон; без новых систем.</w:t>
      </w:r>
    </w:p>
    <w:p>
      <w:r>
        <w:t xml:space="preserve">  Q2: YES — CEO участвует только как veto по исключениям.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синтетический регрессионный вектор; логика непротиворечива.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'Rule Card Ledger', idea_1l: 'каждое решение оформляется как if-then правило с owner+metric', linked_form: '№5 Инверсия', linked_principles: [13], linked_resources: ['Existing shared doc template','Team lead decision authority','Current KPI review ritual'], ikr_alignment_1l: 'правило создаётся в рамках текущего ритма без доп. времени CEO'}</w:t>
      </w:r>
    </w:p>
    <w:p>
      <w:r>
        <w:t>- {concept_index: 2, name: 'Escalation by Exception', idea_1l: 'по умолчанию нет эскалации; эскалация только по явным veto-триггерам', linked_form: '№5 Инверсия', linked_principles: [13], linked_resources: ['CEO veto right','Customer SLA promises','Escalation history (last 30 days)'], ikr_alignment_1l: 'CEO включается только при нарушении границ'}</w:t>
      </w:r>
    </w:p>
    <w:p>
      <w:r>
        <w:t>- {concept_index: 3, name: 'Rule Reuse Checklist', idea_1l: 'правило превращается в чек-лист повторного применения', linked_form: '№5 Инверсия', linked_principles: [13], linked_resources: ['CRM tags/fields','Existing shared doc template'], ikr_alignment_1l: 'повторное применение без новых совещаний'}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'Rule Card Ledger — решение = правило'</w:t>
      </w:r>
    </w:p>
    <w:p>
      <w:r>
        <w:t xml:space="preserve">  B_axis_and_resource: 'ось: repeatability vs CEO time; ресурс: weekly meeting + template'</w:t>
      </w:r>
    </w:p>
    <w:p>
      <w:r>
        <w:t xml:space="preserve">  C_mechanism_steps:</w:t>
      </w:r>
    </w:p>
    <w:p>
      <w:r>
        <w:t xml:space="preserve">    - 'В конце встречи фиксировать 1–3 решения в Rule Card (if-then)'.</w:t>
      </w:r>
    </w:p>
    <w:p>
      <w:r>
        <w:t xml:space="preserve">    - 'Назначить owner (team lead) и 1 leading + 1 lagging metric'.</w:t>
      </w:r>
    </w:p>
    <w:p>
      <w:r>
        <w:t xml:space="preserve">    - 'Публикация rule_id в общий доступ + ссылка в CRM'.</w:t>
      </w:r>
    </w:p>
    <w:p>
      <w:r>
        <w:t xml:space="preserve">  D_assumptions_constraints:</w:t>
      </w:r>
    </w:p>
    <w:p>
      <w:r>
        <w:t xml:space="preserve">    - 'Не более 3 rule cards в неделю'.</w:t>
      </w:r>
    </w:p>
    <w:p>
      <w:r>
        <w:t xml:space="preserve">    - 'Время CEO на фиксацию ≤ 20 минут/нед'.</w:t>
      </w:r>
    </w:p>
    <w:p>
      <w:r>
        <w:t xml:space="preserve">  E_risks_failures:</w:t>
      </w:r>
    </w:p>
    <w:p>
      <w:r>
        <w:t xml:space="preserve">    - 'rule cards превращаются в бюрократию без метрик'.</w:t>
      </w:r>
    </w:p>
    <w:p>
      <w:r>
        <w:t xml:space="preserve">  F_metrics:</w:t>
      </w:r>
    </w:p>
    <w:p>
      <w:r>
        <w:t xml:space="preserve">    leading: ['# новых rule cards/нед', '% rule cards с owner+metric']</w:t>
      </w:r>
    </w:p>
    <w:p>
      <w:r>
        <w:t xml:space="preserve">    lagging: ['снижение повторных эскалаций по тем же причинам', 'часы CEO в операционке/нед']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 rule cards, ≥80% с owner+metric, повторные эскалации ↓ на 20%+'</w:t>
      </w:r>
    </w:p>
    <w:p>
      <w:r>
        <w:t>- concept_index: 2</w:t>
      </w:r>
    </w:p>
    <w:p>
      <w:r>
        <w:t xml:space="preserve">  A_name_tagline: 'Escalation by Exception — CEO как veto'</w:t>
      </w:r>
    </w:p>
    <w:p>
      <w:r>
        <w:t xml:space="preserve">  B_axis_and_resource: 'ось: autonomy vs risk; ресурс: CEO veto triggers'</w:t>
      </w:r>
    </w:p>
    <w:p>
      <w:r>
        <w:t xml:space="preserve">  C_mechanism_steps:</w:t>
      </w:r>
    </w:p>
    <w:p>
      <w:r>
        <w:t xml:space="preserve">    - 'Определить 5 veto-триггеров (SLA/комплаенс/финансы/репутация/безопасность)'.</w:t>
      </w:r>
    </w:p>
    <w:p>
      <w:r>
        <w:t xml:space="preserve">    - 'Любое решение без триггера принимается на уровне team lead'.</w:t>
      </w:r>
    </w:p>
    <w:p>
      <w:r>
        <w:t xml:space="preserve">    - 'Только триггерные кейсы эскалируются CEO'.</w:t>
      </w:r>
    </w:p>
    <w:p>
      <w:r>
        <w:t xml:space="preserve">  D_assumptions_constraints:</w:t>
      </w:r>
    </w:p>
    <w:p>
      <w:r>
        <w:t xml:space="preserve">    - 'Триггеры должны быть измеримы и кратки'.</w:t>
      </w:r>
    </w:p>
    <w:p>
      <w:r>
        <w:t xml:space="preserve">  E_risks_failures:</w:t>
      </w:r>
    </w:p>
    <w:p>
      <w:r>
        <w:t xml:space="preserve">    - 'слишком широкий список триггеров → всё снова уходит наверх'.</w:t>
      </w:r>
    </w:p>
    <w:p>
      <w:r>
        <w:t xml:space="preserve">  F_metrics:</w:t>
      </w:r>
    </w:p>
    <w:p>
      <w:r>
        <w:t xml:space="preserve">    leading: ['# кейсов сработавших триггеров/нед', '% решений без эскалации']</w:t>
      </w:r>
    </w:p>
    <w:p>
      <w:r>
        <w:t xml:space="preserve">    lagging: ['время ответа CEO на эскалации', 'число SLA инцидентов']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'≥60% решений без эскалации и без роста SLA инцидентов'</w:t>
      </w:r>
    </w:p>
    <w:p>
      <w:r>
        <w:t>- concept_index: 3</w:t>
      </w:r>
    </w:p>
    <w:p>
      <w:r>
        <w:t xml:space="preserve">  A_name_tagline: 'Rule Reuse Checklist — повторяемость'</w:t>
      </w:r>
    </w:p>
    <w:p>
      <w:r>
        <w:t xml:space="preserve">  B_axis_and_resource: 'ось: consistency vs flexibility; ресурс: CRM tags'</w:t>
      </w:r>
    </w:p>
    <w:p>
      <w:r>
        <w:t xml:space="preserve">  C_mechanism_steps:</w:t>
      </w:r>
    </w:p>
    <w:p>
      <w:r>
        <w:t xml:space="preserve">    - 'Для каждого rule_id создать чек-лист 3–5 пунктов'.</w:t>
      </w:r>
    </w:p>
    <w:p>
      <w:r>
        <w:t xml:space="preserve">    - 'В CRM добавлять tag rule_id к кейсам'.</w:t>
      </w:r>
    </w:p>
    <w:p>
      <w:r>
        <w:t xml:space="preserve">    - 'Еженедельно смотреть top-3 rule_id по использованию'.</w:t>
      </w:r>
    </w:p>
    <w:p>
      <w:r>
        <w:t xml:space="preserve">  D_assumptions_constraints:</w:t>
      </w:r>
    </w:p>
    <w:p>
      <w:r>
        <w:t xml:space="preserve">    - 'Не менять IT-стек; использовать текущие теги'.</w:t>
      </w:r>
    </w:p>
    <w:p>
      <w:r>
        <w:t xml:space="preserve">  E_risks_failures:</w:t>
      </w:r>
    </w:p>
    <w:p>
      <w:r>
        <w:t xml:space="preserve">    - 'чек-листы не применяются без владельца'.</w:t>
      </w:r>
    </w:p>
    <w:p>
      <w:r>
        <w:t xml:space="preserve">  F_metrics:</w:t>
      </w:r>
    </w:p>
    <w:p>
      <w:r>
        <w:t xml:space="preserve">    leading: ['# кейсов с tag rule_id/нед', '# повторных применений rule_id/нед']</w:t>
      </w:r>
    </w:p>
    <w:p>
      <w:r>
        <w:t xml:space="preserve">    lagging: ['снижение повторных проблем', 'уменьшение переписок/эскалаций']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'≥10 кейсов с тегами; ≥3 rule_id с повторным применением'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'Rule Card Ledger'</w:t>
      </w:r>
    </w:p>
    <w:p>
      <w:r>
        <w:t>reasons:</w:t>
      </w:r>
    </w:p>
    <w:p>
      <w:r>
        <w:t>- 'максимально простой ритуал без новых систем'</w:t>
      </w:r>
    </w:p>
    <w:p>
      <w:r>
        <w:t>- 'создаёт воспроизводимость и ownership'</w:t>
      </w:r>
    </w:p>
    <w:p>
      <w:r>
        <w:t>rejected_alternatives:</w:t>
      </w:r>
    </w:p>
    <w:p>
      <w:r>
        <w:t>- {concept_index: 2, concept: 'Escalation by Exception', why_rejected: 'требует стабильного набора триггеров; риск спорности'}</w:t>
      </w:r>
    </w:p>
    <w:p>
      <w:r>
        <w:t>- {concept_index: 3, concept: 'Rule Reuse Checklist', why_rejected: 'зависит от качества rule cards; вторично'}</w:t>
      </w:r>
    </w:p>
    <w:p>
      <w:r>
        <w:t>assumptions:</w:t>
      </w:r>
    </w:p>
    <w:p>
      <w:r>
        <w:t>- 'функциональные руководители готовы быть owners'</w:t>
      </w:r>
    </w:p>
    <w:p>
      <w:r>
        <w:t>success_criteria:</w:t>
      </w:r>
    </w:p>
    <w:p>
      <w:r>
        <w:t>- '≥6 rule cards за 2 недели'</w:t>
      </w:r>
    </w:p>
    <w:p>
      <w:r>
        <w:t>- '≥80% rule cards имеют owner+metric'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'Cadence'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'Добавить 10-мин блок Rule Cards в еженедельную встречу', due: 'T+3d', dependency: '', checkpoint_metric: 'блок проведён 2 раза'}</w:t>
      </w:r>
    </w:p>
    <w:p>
      <w:r>
        <w:t xml:space="preserve">    - {task: 'Утвердить шаблон Rule Card (if-then + owner + metric)', due: 'T+3d', dependency: '', checkpoint_metric: 'шаблон опубликован'}</w:t>
      </w:r>
    </w:p>
    <w:p>
      <w:r>
        <w:t>- name: 'Ownership &amp; Metrics'</w:t>
      </w:r>
    </w:p>
    <w:p>
      <w:r>
        <w:t xml:space="preserve">  owner: 'CEO/Owner'</w:t>
      </w:r>
    </w:p>
    <w:p>
      <w:r>
        <w:t xml:space="preserve">  tasks:</w:t>
      </w:r>
    </w:p>
    <w:p>
      <w:r>
        <w:t xml:space="preserve">    - {task: 'Назначить owners для первых 6 rule cards', due: 'T+7d', dependency: 'шаблон', checkpoint_metric: '6 owners назначены'}</w:t>
      </w:r>
    </w:p>
    <w:p>
      <w:r>
        <w:t xml:space="preserve">    - {task: 'Определить 1 leading + 1 lagging metric для каждой rule card', due: 'T+7d', dependency: 'owners', checkpoint_metric: 'метрики заполнены ≥80%'}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'RULE-DECISION-TO-RULE-01'</w:t>
      </w:r>
    </w:p>
    <w:p>
      <w:r>
        <w:t>rule_statement_if_then: 'Если принято повторяющееся управленческое решение, то в течение 24 часов создаётся Rule Card (if-then) с owner и метрикой.'</w:t>
      </w:r>
    </w:p>
    <w:p>
      <w:r>
        <w:t>criterion: 'решение повторяется ≥2 раза за 30 дней или влияет на SLA/финансы/репутацию'</w:t>
      </w:r>
    </w:p>
    <w:p>
      <w:r>
        <w:t>boundaries: 'не применяется к разовым исключениям без повторяемости'</w:t>
      </w:r>
    </w:p>
    <w:p>
      <w:r>
        <w:t>evidence_from_case: 'симптом: решения не превращаются в правила; повторы эскалируются'</w:t>
      </w:r>
    </w:p>
    <w:p>
      <w:r>
        <w:t>test_case_action: {add_or_update: add, test_case_id: TC04, expected_effect: 'повторные проблемы ↓ за счёт rule reuse'}</w:t>
      </w:r>
    </w:p>
    <w:p>
      <w:r>
        <w:t>version_note: 'NON-CANON: rule update stored in case; canon unchanged'</w:t>
      </w:r>
    </w:p>
    <w:p>
      <w:r>
        <w:t>rationale_1l: 'без фиксации решения как правила организация платит повторно за одно и то же'</w:t>
      </w:r>
    </w:p>
    <w:p>
      <w:r>
        <w:t>```</w:t>
      </w:r>
    </w:p>
    <w:p>
      <w:r>
        <w:t>## TC05 — FILLED (synthetic regression vector)</w:t>
      </w:r>
    </w:p>
    <w:p/>
    <w:p>
      <w:r>
        <w:t>### Step 0 — Symptom</w:t>
      </w:r>
    </w:p>
    <w:p>
      <w:r>
        <w:t>- symptom_1l: Делегирование “людям” есть, но решения всё равно возвращаются к собственнику через эскалации и согласования.</w:t>
      </w:r>
    </w:p>
    <w:p/>
    <w:p>
      <w:r>
        <w:t>### Step 1 — Problem Owner</w:t>
      </w:r>
    </w:p>
    <w:p>
      <w:r>
        <w:t>- owner_role: CEO / Генеральный директор (30–200 сотрудников)</w:t>
      </w:r>
    </w:p>
    <w:p>
      <w:r>
        <w:t>- owner_scope: Может определить границы решений, цену ошибки, уровни эскалации, допуски, KPI руководителей и правила “что считается решением”.</w:t>
      </w:r>
    </w:p>
    <w:p>
      <w:r>
        <w:t>constraints:</w:t>
      </w:r>
    </w:p>
    <w:p>
      <w:r>
        <w:t>Нельзя менять оргструктуру в этом квартале</w:t>
      </w:r>
    </w:p>
    <w:p>
      <w:r>
        <w:t>Нельзя увеличивать бюджет (0 дополнительного финансирования)</w:t>
      </w:r>
    </w:p>
    <w:p>
      <w:r>
        <w:t>Ошибки уровня “репутация/комплаенс” недопустимы</w:t>
      </w:r>
    </w:p>
    <w:p>
      <w:r>
        <w:t>success_metric_hint: Доля решений, принятых ниже уровня CEO без эскалаций + время CEO в операционке (час/нед).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Middle managers</w:t>
      </w:r>
    </w:p>
    <w:p>
      <w:r>
        <w:t>- Compliance/Legal</w:t>
      </w:r>
    </w:p>
    <w:p>
      <w:r>
        <w:t>- Teams</w:t>
      </w:r>
    </w:p>
    <w:p>
      <w:r>
        <w:t>system:</w:t>
      </w:r>
    </w:p>
    <w:p>
      <w:r>
        <w:t>- Delegation + escalation boundary system</w:t>
      </w:r>
    </w:p>
    <w:p>
      <w:r>
        <w:t>environment:</w:t>
      </w:r>
    </w:p>
    <w:p>
      <w:r>
        <w:t>- Regulators/contractual obligations</w:t>
      </w:r>
    </w:p>
    <w:p>
      <w:r>
        <w:t>- Customers</w:t>
      </w:r>
    </w:p>
    <w:p>
      <w:r>
        <w:t>boundary_note_1l: Symptom sits at the boundary between delegated decisions and escalation triggers (risk management).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</w:t>
      </w:r>
    </w:p>
    <w:p>
      <w:r>
        <w:t>- Managers</w:t>
      </w:r>
    </w:p>
    <w:p>
      <w:r>
        <w:t>- Risk/Compliance checklist</w:t>
      </w:r>
    </w:p>
    <w:p>
      <w:r>
        <w:t>- Escalation channel</w:t>
      </w:r>
    </w:p>
    <w:p>
      <w:r>
        <w:t>- Teams</w:t>
      </w:r>
    </w:p>
    <w:p>
      <w:r>
        <w:t>flows:</w:t>
      </w:r>
    </w:p>
    <w:p>
      <w:r>
        <w:t>- from: Managers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'task decisions'</w:t>
      </w:r>
    </w:p>
    <w:p>
      <w:r>
        <w:t>- from: Teams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'requests for approval'</w:t>
      </w:r>
    </w:p>
    <w:p>
      <w:r>
        <w:t>- from: Managers</w:t>
      </w:r>
    </w:p>
    <w:p>
      <w:r>
        <w:t xml:space="preserve">  to: CEO</w:t>
      </w:r>
    </w:p>
    <w:p>
      <w:r>
        <w:t xml:space="preserve">  type: risk</w:t>
      </w:r>
    </w:p>
    <w:p>
      <w:r>
        <w:t xml:space="preserve">  note: 'escalations to reduce personal risk'</w:t>
      </w:r>
    </w:p>
    <w:p>
      <w:r>
        <w:t>- from: Compliance/Legal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'constraints and red flags'</w:t>
      </w:r>
    </w:p>
    <w:p>
      <w:r>
        <w:t>symptom_location: Managers route too many decisions to CEO due to unclear risk boundaries.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автономность решений на уровне менеджеров</w:t>
      </w:r>
    </w:p>
    <w:p>
      <w:r>
        <w:t>worsen_y: риск комплаенса/репутации и ошибок</w:t>
      </w:r>
    </w:p>
    <w:p>
      <w:r>
        <w:t>statement_1l: Если увеличиваем автономность решений у менеджеров, возрастает риск комплаенса и цена ошибки.</w:t>
      </w:r>
    </w:p>
    <w:p>
      <w:r>
        <w:t>measurement_hint: X=% решений без эскалации; Y=# комплаенс инцидентов / репутационных кейсов.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Менеджеры принимают решения в своих границах без эскалации, а риск контролируется простым фильтром без доп. бюджета.</w:t>
      </w:r>
    </w:p>
    <w:p>
      <w:r>
        <w:t>no_new_harm_clause: Ошибки уровня комплаенса недопустимы; оргструктуру не менять.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полностью снять эскалации к CEO и при этом гарантировать нулевой комплаенс-риск без доп. бюджета.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compliance checklist</w:t>
      </w:r>
    </w:p>
    <w:p>
      <w:r>
        <w:t xml:space="preserve">  category: info</w:t>
      </w:r>
    </w:p>
    <w:p>
      <w:r>
        <w:t xml:space="preserve">  tied_to: Compliance/Legal</w:t>
      </w:r>
    </w:p>
    <w:p>
      <w:r>
        <w:t xml:space="preserve">  note: 'red flags'</w:t>
      </w:r>
    </w:p>
    <w:p>
      <w:r>
        <w:t>- name: Escalation logs</w:t>
      </w:r>
    </w:p>
    <w:p>
      <w:r>
        <w:t xml:space="preserve">  category: info</w:t>
      </w:r>
    </w:p>
    <w:p>
      <w:r>
        <w:t xml:space="preserve">  tied_to: Escalation channel</w:t>
      </w:r>
    </w:p>
    <w:p>
      <w:r>
        <w:t xml:space="preserve">  note: 'patterns of fear-based escalations'</w:t>
      </w:r>
    </w:p>
    <w:p>
      <w:r>
        <w:t>- name: Manager decision authority</w:t>
      </w:r>
    </w:p>
    <w:p>
      <w:r>
        <w:t xml:space="preserve">  category: org</w:t>
      </w:r>
    </w:p>
    <w:p>
      <w:r>
        <w:t xml:space="preserve">  tied_to: Managers</w:t>
      </w:r>
    </w:p>
    <w:p>
      <w:r>
        <w:t xml:space="preserve">  note: 'delegation base'</w:t>
      </w:r>
    </w:p>
    <w:p>
      <w:r>
        <w:t>- name: CEO time as scarce resource</w:t>
      </w:r>
    </w:p>
    <w:p>
      <w:r>
        <w:t xml:space="preserve">  category: time</w:t>
      </w:r>
    </w:p>
    <w:p>
      <w:r>
        <w:t xml:space="preserve">  tied_to: CEO</w:t>
      </w:r>
    </w:p>
    <w:p>
      <w:r>
        <w:t xml:space="preserve">  note: 'constraint'</w:t>
      </w:r>
    </w:p>
    <w:p>
      <w:r>
        <w:t>- name: Customer contract clauses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'hard boundaries'</w:t>
      </w:r>
    </w:p>
    <w:p>
      <w:r>
        <w:t>- name: Risk classification categories</w:t>
      </w:r>
    </w:p>
    <w:p>
      <w:r>
        <w:t xml:space="preserve">  category: info</w:t>
      </w:r>
    </w:p>
    <w:p>
      <w:r>
        <w:t xml:space="preserve">  tied_to: Risk/Compliance checklist</w:t>
      </w:r>
    </w:p>
    <w:p>
      <w:r>
        <w:t xml:space="preserve">  note: 'low/med/high'</w:t>
      </w:r>
    </w:p>
    <w:p>
      <w:r>
        <w:t>- name: Existing meetings (no new rituals)</w:t>
      </w:r>
    </w:p>
    <w:p>
      <w:r>
        <w:t xml:space="preserve">  category: time</w:t>
      </w:r>
    </w:p>
    <w:p>
      <w:r>
        <w:t xml:space="preserve">  tied_to: Managers</w:t>
      </w:r>
    </w:p>
    <w:p>
      <w:r>
        <w:t xml:space="preserve">  note: 'use current cadence'</w:t>
      </w:r>
    </w:p>
    <w:p>
      <w:r>
        <w:t>- name: Zero budget constraint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№6 Ресурсоэффективность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№7 Реформатирование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Изменение формата полезно, но первично — задать границы риска и распределить ответственность.</w:t>
      </w:r>
    </w:p>
    <w:p>
      <w:r>
        <w:t xml:space="preserve">    - Реформатирование без риск-границ не убирает мотивацию “прикрыться” эскалацией.</w:t>
      </w:r>
    </w:p>
    <w:p>
      <w:r>
        <w:t xml:space="preserve">    - Нужен не новый формат коммуникации, а правило принятия решений по классам риска.</w:t>
      </w:r>
    </w:p>
    <w:p>
      <w:r>
        <w:t xml:space="preserve">  WHY_NOT_Y:</w:t>
      </w:r>
    </w:p>
    <w:p>
      <w:r>
        <w:t xml:space="preserve">    - Нужна формализация 'решение в границах' через ресурсный фильтр риска.</w:t>
      </w:r>
    </w:p>
    <w:p>
      <w:r>
        <w:t xml:space="preserve">    - Без фильтра ресурсоэффективность может оптимизировать процесс, но не снизить страх персональной ответственности.</w:t>
      </w:r>
    </w:p>
    <w:p>
      <w:r>
        <w:t xml:space="preserve">    - Требуется дешёвый механизм контроля риска, а не перераспределение ресурсов.</w:t>
      </w:r>
    </w:p>
    <w:p>
      <w:r>
        <w:t xml:space="preserve">  D_MARKER: D4</w:t>
      </w:r>
    </w:p>
    <w:p>
      <w:r>
        <w:t>TRIZ_CORE:</w:t>
      </w:r>
    </w:p>
    <w:p>
      <w:r>
        <w:t xml:space="preserve">  CONTRADICTION_1L: Нужно делегировать решения менеджерам, но нельзя допустить комплаенс-ошибки и репутационные риски.</w:t>
      </w:r>
    </w:p>
    <w:p>
      <w:r>
        <w:t xml:space="preserve">  IKR_1L: Решения принимаются на уровне менеджеров, а комплаенс-риски отсеиваются простым фильтром без эскалаций по умолчанию.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- 6</w:t>
      </w:r>
    </w:p>
    <w:p>
      <w:r>
        <w:t xml:space="preserve">    - 25</w:t>
      </w:r>
    </w:p>
    <w:p>
      <w:r>
        <w:t xml:space="preserve">  ACTIONS:</w:t>
      </w:r>
    </w:p>
    <w:p>
      <w:r>
        <w:t xml:space="preserve">    - Универсальность: один короткий риск-фильтр и чек-лист комплаенса применим ко всем типовым решениям менеджеров.</w:t>
      </w:r>
    </w:p>
    <w:p>
      <w:r>
        <w:t xml:space="preserve">    - Самообслуживание: менеджер сам проходит фильтр, фиксирует доказательства в карточке решения и эскалирует только по правилу.</w:t>
      </w:r>
    </w:p>
    <w:p>
      <w:r>
        <w:t>IKR_TEST:</w:t>
      </w:r>
    </w:p>
    <w:p>
      <w:r>
        <w:t xml:space="preserve">  Q1: YES — используем текущий чек-лист и логи; бюджет 0.</w:t>
      </w:r>
    </w:p>
    <w:p>
      <w:r>
        <w:t xml:space="preserve">  Q2: YES — высокорисковые кейсы всё ещё эскалируются по правилу, не по страху.</w:t>
      </w:r>
    </w:p>
    <w:p>
      <w:r>
        <w:t>CONFIDENCE:</w:t>
      </w:r>
    </w:p>
    <w:p>
      <w:r>
        <w:t xml:space="preserve">  score: 75</w:t>
      </w:r>
    </w:p>
    <w:p>
      <w:r>
        <w:t xml:space="preserve">  justification: структура валидна; требуется уточнение red flags в конкретной компании.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'Risk Boundary Matrix', idea_1l: 'классифицировать решения по риску и заранее определить границы эскалации', linked_form: '№6 Ресурсоэффективность', linked_principles: [6,25], linked_resources: ['Existing compliance checklist','Risk classification categories','Escalation logs'], ikr_alignment_1l: 'эскалации только по классификации риска'}</w:t>
      </w:r>
    </w:p>
    <w:p>
      <w:r>
        <w:t>- {concept_index: 2, name: 'Pre-approved Playbooks', idea_1l: 'создать 10 playbooks для типовых решений с разрешёнными параметрами', linked_form: '№6 Ресурсоэффективность', linked_principles: [6], linked_resources: ['Existing meetings (no new rituals)','Customer contract clauses'], ikr_alignment_1l: 'типовые решения без согласований'}</w:t>
      </w:r>
    </w:p>
    <w:p>
      <w:r>
        <w:t>- {concept_index: 3, name: 'Escalate-by-Red-Flag', idea_1l: 'эскалация только при красном флаге; иначе решение на уровне менеджера', linked_form: '№6 Ресурсоэффективность', linked_principles: [25], linked_resources: ['Existing compliance checklist','CEO time as scarce resource'], ikr_alignment_1l: 'CEO включается только по red flag'}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'Risk Boundary Matrix — границы решения'</w:t>
      </w:r>
    </w:p>
    <w:p>
      <w:r>
        <w:t xml:space="preserve">  B_axis_and_resource: 'ось: autonomy vs compliance risk; ресурс: чек-лист red flags'</w:t>
      </w:r>
    </w:p>
    <w:p>
      <w:r>
        <w:t xml:space="preserve">  C_mechanism_steps:</w:t>
      </w:r>
    </w:p>
    <w:p>
      <w:r>
        <w:t xml:space="preserve">    - 'Определить 3 уровня риска и критерии (green/yellow/red)'.</w:t>
      </w:r>
    </w:p>
    <w:p>
      <w:r>
        <w:t xml:space="preserve">    - 'Для каждого уровня задать: кто решает, какие документы нужны, когда эскалация'.</w:t>
      </w:r>
    </w:p>
    <w:p>
      <w:r>
        <w:t xml:space="preserve">    - 'Встроить правило в текущий процесс согласований (без новых встреч)'.</w:t>
      </w:r>
    </w:p>
    <w:p>
      <w:r>
        <w:t xml:space="preserve">  D_assumptions_constraints:</w:t>
      </w:r>
    </w:p>
    <w:p>
      <w:r>
        <w:t xml:space="preserve">    - 'оргструктура не меняется; бюджет 0'.</w:t>
      </w:r>
    </w:p>
    <w:p>
      <w:r>
        <w:t xml:space="preserve">  E_risks_failures:</w:t>
      </w:r>
    </w:p>
    <w:p>
      <w:r>
        <w:t xml:space="preserve">    - 'слишком много красных флагов → возврат к старому'.</w:t>
      </w:r>
    </w:p>
    <w:p>
      <w:r>
        <w:t xml:space="preserve">  F_metrics:</w:t>
      </w:r>
    </w:p>
    <w:p>
      <w:r>
        <w:t xml:space="preserve">    leading: ['% решений с заполненной классификацией риска', '% решений green/yellow без эскалации']</w:t>
      </w:r>
    </w:p>
    <w:p>
      <w:r>
        <w:t xml:space="preserve">    lagging: ['# комплаенс инцидентов', 'время CEO на согласования/нед']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риск-класс; эскалации ↓ на 30% без роста инцидентов'</w:t>
      </w:r>
    </w:p>
    <w:p>
      <w:r>
        <w:t>- concept_index: 2</w:t>
      </w:r>
    </w:p>
    <w:p>
      <w:r>
        <w:t xml:space="preserve">  A_name_tagline: 'Pre-approved Playbooks — типовые решения'</w:t>
      </w:r>
    </w:p>
    <w:p>
      <w:r>
        <w:t xml:space="preserve">  B_axis_and_resource: 'ось: speed vs risk; ресурс: playbook шаблоны'</w:t>
      </w:r>
    </w:p>
    <w:p>
      <w:r>
        <w:t xml:space="preserve">  C_mechanism_steps:</w:t>
      </w:r>
    </w:p>
    <w:p>
      <w:r>
        <w:t xml:space="preserve">    - 'Собрать top-10 типовых решений из эскалаций'.</w:t>
      </w:r>
    </w:p>
    <w:p>
      <w:r>
        <w:t xml:space="preserve">    - 'Для каждого описать допустимые параметры и owner'.</w:t>
      </w:r>
    </w:p>
    <w:p>
      <w:r>
        <w:t xml:space="preserve">    - 'Опубликовать playbooks и запретить эскалации по этим типам'.</w:t>
      </w:r>
    </w:p>
    <w:p>
      <w:r>
        <w:t xml:space="preserve">  D_assumptions_constraints:</w:t>
      </w:r>
    </w:p>
    <w:p>
      <w:r>
        <w:t xml:space="preserve">    - 'достаточно 10 первых playbooks'.</w:t>
      </w:r>
    </w:p>
    <w:p>
      <w:r>
        <w:t xml:space="preserve">  E_risks_failures:</w:t>
      </w:r>
    </w:p>
    <w:p>
      <w:r>
        <w:t xml:space="preserve">    - 'playbooks устаревают без владельца'.</w:t>
      </w:r>
    </w:p>
    <w:p>
      <w:r>
        <w:t xml:space="preserve">  F_metrics:</w:t>
      </w:r>
    </w:p>
    <w:p>
      <w:r>
        <w:t xml:space="preserve">    leading: ['# созданных playbooks', '% решений, покрытых playbooks']</w:t>
      </w:r>
    </w:p>
    <w:p>
      <w:r>
        <w:t xml:space="preserve">    lagging: ['снижение эскалаций по типовым темам', '# исключений/нарушений']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'10 playbooks, ≥40% типовых решений без эскалации'</w:t>
      </w:r>
    </w:p>
    <w:p>
      <w:r>
        <w:t>- concept_index: 3</w:t>
      </w:r>
    </w:p>
    <w:p>
      <w:r>
        <w:t xml:space="preserve">  A_name_tagline: 'Escalate-by-Red-Flag — эскалация по правилу'</w:t>
      </w:r>
    </w:p>
    <w:p>
      <w:r>
        <w:t xml:space="preserve">  B_axis_and_resource: 'ось: ответственность vs страх; ресурс: red flag список'</w:t>
      </w:r>
    </w:p>
    <w:p>
      <w:r>
        <w:t xml:space="preserve">  C_mechanism_steps:</w:t>
      </w:r>
    </w:p>
    <w:p>
      <w:r>
        <w:t xml:space="preserve">    - 'Согласовать 7 красных флагов комплаенса'.</w:t>
      </w:r>
    </w:p>
    <w:p>
      <w:r>
        <w:t xml:space="preserve">    - 'Если red flag = true → эскалация; иначе — решение менеджера'.</w:t>
      </w:r>
    </w:p>
    <w:p>
      <w:r>
        <w:t xml:space="preserve">    - 'Логировать каждый red flag кейс для обучения'.</w:t>
      </w:r>
    </w:p>
    <w:p>
      <w:r>
        <w:t xml:space="preserve">  D_assumptions_constraints:</w:t>
      </w:r>
    </w:p>
    <w:p>
      <w:r>
        <w:t xml:space="preserve">    - 'флаги должны быть бинарны'.</w:t>
      </w:r>
    </w:p>
    <w:p>
      <w:r>
        <w:t xml:space="preserve">  E_risks_failures:</w:t>
      </w:r>
    </w:p>
    <w:p>
      <w:r>
        <w:t xml:space="preserve">    - 'менеджеры обходят флаги'.</w:t>
      </w:r>
    </w:p>
    <w:p>
      <w:r>
        <w:t xml:space="preserve">  F_metrics:</w:t>
      </w:r>
    </w:p>
    <w:p>
      <w:r>
        <w:t xml:space="preserve">    leading: ['# решений с red-flag check', '# red-flag true/нед']</w:t>
      </w:r>
    </w:p>
    <w:p>
      <w:r>
        <w:t xml:space="preserve">    lagging: ['# комплаенс инцидентов', 'время CEO на согласования']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'100% решений проходят red-flag check; инциденты не растут'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'Risk Boundary Matrix'</w:t>
      </w:r>
    </w:p>
    <w:p>
      <w:r>
        <w:t>reasons:</w:t>
      </w:r>
    </w:p>
    <w:p>
      <w:r>
        <w:t>- 'создаёт ясные границы ответственности без оргизменений'</w:t>
      </w:r>
    </w:p>
    <w:p>
      <w:r>
        <w:t>- 'масштабируется на все решения и не требует бюджета'</w:t>
      </w:r>
    </w:p>
    <w:p>
      <w:r>
        <w:t>rejected_alternatives:</w:t>
      </w:r>
    </w:p>
    <w:p>
      <w:r>
        <w:t>- {concept_index: 2, concept: 'Pre-approved Playbooks', why_rejected: 'требует больше времени на разработку и поддержки'}</w:t>
      </w:r>
    </w:p>
    <w:p>
      <w:r>
        <w:t>- {concept_index: 3, concept: 'Escalate-by-Red-Flag', why_rejected: 'подмножество матрицы; без уровней риска недостаточно'}</w:t>
      </w:r>
    </w:p>
    <w:p>
      <w:r>
        <w:t>assumptions:</w:t>
      </w:r>
    </w:p>
    <w:p>
      <w:r>
        <w:t>- 'есть минимальная функция комплаенса для согласования red flags'</w:t>
      </w:r>
    </w:p>
    <w:p>
      <w:r>
        <w:t>success_criteria:</w:t>
      </w:r>
    </w:p>
    <w:p>
      <w:r>
        <w:t>- 'эскалации к CEO ↓ на 30% за 2 недели'</w:t>
      </w:r>
    </w:p>
    <w:p>
      <w:r>
        <w:t>- '0 комплаенс инцидентов в пилоте'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'Risk Rules'</w:t>
      </w:r>
    </w:p>
    <w:p>
      <w:r>
        <w:t xml:space="preserve">  owner: 'Compliance lead'</w:t>
      </w:r>
    </w:p>
    <w:p>
      <w:r>
        <w:t xml:space="preserve">  tasks:</w:t>
      </w:r>
    </w:p>
    <w:p>
      <w:r>
        <w:t xml:space="preserve">    - {task: 'Сформировать 3 уровня риска + критерии', due: 'T+5d', dependency: '', checkpoint_metric: 'матрица опубликована'}</w:t>
      </w:r>
    </w:p>
    <w:p>
      <w:r>
        <w:t xml:space="preserve">    - {task: 'Согласовать список красных флагов', due: 'T+7d', dependency: 'матрица', checkpoint_metric: 'список утверждён'}</w:t>
      </w:r>
    </w:p>
    <w:p>
      <w:r>
        <w:t>- name: 'Manager Adoption'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'Встроить риск-класс в текущий шаблон решения/заявки', due: 'T+7d', dependency: 'матрица', checkpoint_metric: '≥70% заявок заполнены'}</w:t>
      </w:r>
    </w:p>
    <w:p>
      <w:r>
        <w:t xml:space="preserve">    - {task: 'Еженедельный разбор 5 кейсов с ошибками классификации', due: 'T+14d', dependency: 'логи', checkpoint_metric: 'ошибки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'RULE-DELEGATION-RISK-01'</w:t>
      </w:r>
    </w:p>
    <w:p>
      <w:r>
        <w:t>rule_statement_if_then: 'Если решение не содержит красного флага и классифицировано как green/yellow, то оно принимается менеджером без эскалации к CEO.'</w:t>
      </w:r>
    </w:p>
    <w:p>
      <w:r>
        <w:t>criterion: 'risk_class ∈ {green,yellow} AND red_flag=false'</w:t>
      </w:r>
    </w:p>
    <w:p>
      <w:r>
        <w:t>boundaries: 'не применяется к red_flag=true и к решениям вне матрицы (новые типы) — они эскалируются'</w:t>
      </w:r>
    </w:p>
    <w:p>
      <w:r>
        <w:t>evidence_from_case: 'симптом: эскалации из-за страха; ограничение: комплаенс ошибки недопустимы'</w:t>
      </w:r>
    </w:p>
    <w:p>
      <w:r>
        <w:t>test_case_action: {add_or_update: add, test_case_id: TC05, expected_effect: 'эскалации ↓ при сохранении комплаенса'}</w:t>
      </w:r>
    </w:p>
    <w:p>
      <w:r>
        <w:t>version_note: 'NON-CANON: rule update stored per case; canon unchanged'</w:t>
      </w:r>
    </w:p>
    <w:p>
      <w:r>
        <w:t>rationale_1l: 'страх заменяется формальным фильтром риска'</w:t>
      </w:r>
    </w:p>
    <w:p>
      <w:r>
        <w:t>```</w:t>
      </w:r>
    </w:p>
    <w:p>
      <w:r>
        <w:t>## TC06 — FILLED (synthetic regression vector)</w:t>
      </w:r>
    </w:p>
    <w:p/>
    <w:p>
      <w:r>
        <w:t>### Step 0 — Symptom</w:t>
      </w:r>
    </w:p>
    <w:p>
      <w:r>
        <w:t>- symptom_1l: В компании много активности и встреч, но показатели не улучшаются, потому что решения не “закрываются” метриками и владельцами.</w:t>
      </w:r>
    </w:p>
    <w:p/>
    <w:p>
      <w:r>
        <w:t>### Step 1 — Problem Owner</w:t>
      </w:r>
    </w:p>
    <w:p>
      <w:r>
        <w:t>- owner_role: Операционный директор / COO (или CEO в роли COO)</w:t>
      </w:r>
    </w:p>
    <w:p>
      <w:r>
        <w:t>- owner_scope: Может менять контур управления: cadence (еженедельные циклы), формат постановки задач, ownership, контрольные метрики, правила “definition of done”.</w:t>
      </w:r>
    </w:p>
    <w:p>
      <w:r>
        <w:t>constraints:</w:t>
      </w:r>
    </w:p>
    <w:p>
      <w:r>
        <w:t>Команда перегружена, нельзя добавлять больше 1 нового ритуала/нед</w:t>
      </w:r>
    </w:p>
    <w:p>
      <w:r>
        <w:t>Нельзя менять IT-стек (всё на текущих инструментах: Google/Notion/CRM)</w:t>
      </w:r>
    </w:p>
    <w:p>
      <w:r>
        <w:t>Результат нужен за 2 недели (ранние сигналы)</w:t>
      </w:r>
    </w:p>
    <w:p>
      <w:r>
        <w:t>success_metric_hint: Кол-во решений с владельцем+сроком+метрикой / нед + снижение “незакрытых хвостов”.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COO</w:t>
      </w:r>
    </w:p>
    <w:p>
      <w:r>
        <w:t>- Cross-functional leads</w:t>
      </w:r>
    </w:p>
    <w:p>
      <w:r>
        <w:t>- Teams</w:t>
      </w:r>
    </w:p>
    <w:p>
      <w:r>
        <w:t>system:</w:t>
      </w:r>
    </w:p>
    <w:p>
      <w:r>
        <w:t>- Decision closure loop (owner+metric+done definition)</w:t>
      </w:r>
    </w:p>
    <w:p>
      <w:r>
        <w:t>environment:</w:t>
      </w:r>
    </w:p>
    <w:p>
      <w:r>
        <w:t>- Existing toolset (Google/Notion/CRM)</w:t>
      </w:r>
    </w:p>
    <w:p>
      <w:r>
        <w:t>boundary_note_1l: Symptom sits inside execution loop: decisions exist but are not closed via owner/metric.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Meetings</w:t>
      </w:r>
    </w:p>
    <w:p>
      <w:r>
        <w:t>- Decision items</w:t>
      </w:r>
    </w:p>
    <w:p>
      <w:r>
        <w:t>- Owners</w:t>
      </w:r>
    </w:p>
    <w:p>
      <w:r>
        <w:t>- Metrics dashboard</w:t>
      </w:r>
    </w:p>
    <w:p>
      <w:r>
        <w:t>- Teams</w:t>
      </w:r>
    </w:p>
    <w:p>
      <w:r>
        <w:t>flows:</w:t>
      </w:r>
    </w:p>
    <w:p>
      <w:r>
        <w:t>- from: Meetings</w:t>
      </w:r>
    </w:p>
    <w:p>
      <w:r>
        <w:t xml:space="preserve">  to: Decision items</w:t>
      </w:r>
    </w:p>
    <w:p>
      <w:r>
        <w:t xml:space="preserve">  type: info</w:t>
      </w:r>
    </w:p>
    <w:p>
      <w:r>
        <w:t xml:space="preserve">  note: 'decisions recorded informally'</w:t>
      </w:r>
    </w:p>
    <w:p>
      <w:r>
        <w:t>- from: Decision items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'tasks dispatched without owner+metric'</w:t>
      </w:r>
    </w:p>
    <w:p>
      <w:r>
        <w:t>- from: Teams</w:t>
      </w:r>
    </w:p>
    <w:p>
      <w:r>
        <w:t xml:space="preserve">  to: Meetings</w:t>
      </w:r>
    </w:p>
    <w:p>
      <w:r>
        <w:t xml:space="preserve">  type: info</w:t>
      </w:r>
    </w:p>
    <w:p>
      <w:r>
        <w:t xml:space="preserve">  note: 'status updates without definition of done'</w:t>
      </w:r>
    </w:p>
    <w:p>
      <w:r>
        <w:t>symptom_location: Decisions move from 'Meetings' to 'Teams' without owner+metric, so they remain open-ended.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закрываемость решений (definition of done + метрики)</w:t>
      </w:r>
    </w:p>
    <w:p>
      <w:r>
        <w:t>worsen_y: нагрузка на команду (нельзя добавлять ритуалы/встречи)</w:t>
      </w:r>
    </w:p>
    <w:p>
      <w:r>
        <w:t>statement_1l: Если повышаем закрываемость решений через формализацию owner+metric, возрастает нагрузка и риск перегруза команды.</w:t>
      </w:r>
    </w:p>
    <w:p>
      <w:r>
        <w:t>measurement_hint: X=% решений закрытых по метрике в срок; Y=# новых ритуалов/нед + субъективная перегрузка.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Каждое решение получает owner+метрику и автоматически закрывается в рамках существующих встреч без добавления ритуалов.</w:t>
      </w:r>
    </w:p>
    <w:p>
      <w:r>
        <w:t>no_new_harm_clause: Не менять IT-стек; не добавлять больше 1 нового ритуала/нед.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не добавлять ритуалы и при этом обеспечить закрытие всех решений по owner+metric за 2 недели.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meeting agenda</w:t>
      </w:r>
    </w:p>
    <w:p>
      <w:r>
        <w:t xml:space="preserve">  category: info</w:t>
      </w:r>
    </w:p>
    <w:p>
      <w:r>
        <w:t xml:space="preserve">  tied_to: Meetings</w:t>
      </w:r>
    </w:p>
    <w:p>
      <w:r>
        <w:t xml:space="preserve">  note: 'can add 5-min closure segment'</w:t>
      </w:r>
    </w:p>
    <w:p>
      <w:r>
        <w:t>- name: Notion page template</w:t>
      </w:r>
    </w:p>
    <w:p>
      <w:r>
        <w:t xml:space="preserve">  category: info</w:t>
      </w:r>
    </w:p>
    <w:p>
      <w:r>
        <w:t xml:space="preserve">  tied_to: Decision items</w:t>
      </w:r>
    </w:p>
    <w:p>
      <w:r>
        <w:t xml:space="preserve">  note: 'decision card with fields'</w:t>
      </w:r>
    </w:p>
    <w:p>
      <w:r>
        <w:t>- name: COO authority to enforce DoD</w:t>
      </w:r>
    </w:p>
    <w:p>
      <w:r>
        <w:t xml:space="preserve">  category: org</w:t>
      </w:r>
    </w:p>
    <w:p>
      <w:r>
        <w:t xml:space="preserve">  tied_to: COO</w:t>
      </w:r>
    </w:p>
    <w:p>
      <w:r>
        <w:t xml:space="preserve">  note: 'policy'</w:t>
      </w:r>
    </w:p>
    <w:p>
      <w:r>
        <w:t>- name: Team leads as owners</w:t>
      </w:r>
    </w:p>
    <w:p>
      <w:r>
        <w:t xml:space="preserve">  category: org</w:t>
      </w:r>
    </w:p>
    <w:p>
      <w:r>
        <w:t xml:space="preserve">  tied_to: Owners</w:t>
      </w:r>
    </w:p>
    <w:p>
      <w:r>
        <w:t xml:space="preserve">  note: 'assignable'</w:t>
      </w:r>
    </w:p>
    <w:p>
      <w:r>
        <w:t>- name: Existing KPI/OKR metrics</w:t>
      </w:r>
    </w:p>
    <w:p>
      <w:r>
        <w:t xml:space="preserve">  category: info</w:t>
      </w:r>
    </w:p>
    <w:p>
      <w:r>
        <w:t xml:space="preserve">  tied_to: Metrics dashboard</w:t>
      </w:r>
    </w:p>
    <w:p>
      <w:r>
        <w:t xml:space="preserve">  note: 'reuse metrics'</w:t>
      </w:r>
    </w:p>
    <w:p>
      <w:r>
        <w:t>- name: Timebox discipline</w:t>
      </w:r>
    </w:p>
    <w:p>
      <w:r>
        <w:t xml:space="preserve">  category: time</w:t>
      </w:r>
    </w:p>
    <w:p>
      <w:r>
        <w:t xml:space="preserve">  tied_to: Meetings</w:t>
      </w:r>
    </w:p>
    <w:p>
      <w:r>
        <w:t xml:space="preserve">  note: 'existing timeboxes'</w:t>
      </w:r>
    </w:p>
    <w:p>
      <w:r>
        <w:t>- name: Definition of Done checklist</w:t>
      </w:r>
    </w:p>
    <w:p>
      <w:r>
        <w:t xml:space="preserve">  category: info</w:t>
      </w:r>
    </w:p>
    <w:p>
      <w:r>
        <w:t xml:space="preserve">  tied_to: Decision items</w:t>
      </w:r>
    </w:p>
    <w:p>
      <w:r>
        <w:t xml:space="preserve">  note: '3 criteria'</w:t>
      </w:r>
    </w:p>
    <w:p>
      <w:r>
        <w:t>- name: Zero budget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№2 Динамизация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№2 Динамизация</w:t>
      </w:r>
    </w:p>
    <w:p>
      <w:r>
        <w:t xml:space="preserve">    - №3 Превенция</w:t>
      </w:r>
    </w:p>
    <w:p>
      <w:r>
        <w:t xml:space="preserve">  WHY_NOT_X:</w:t>
      </w:r>
    </w:p>
    <w:p>
      <w:r>
        <w:t xml:space="preserve">    - Превенция полезна, но проблема уже возникла; нужен цикл закрытия “здесь и сейчас”.</w:t>
      </w:r>
    </w:p>
    <w:p>
      <w:r>
        <w:t xml:space="preserve">    - Предотвращение не закрывает текущий хвост решений без owner+metric.</w:t>
      </w:r>
    </w:p>
    <w:p>
      <w:r>
        <w:t xml:space="preserve">    - Сначала нужен механизм исполнения и закрытия, затем — профилактика повторов.</w:t>
      </w:r>
    </w:p>
    <w:p>
      <w:r>
        <w:t xml:space="preserve">  WHY_NOT_Y:</w:t>
      </w:r>
    </w:p>
    <w:p>
      <w:r>
        <w:t xml:space="preserve">    - Динамизация позволяет встроить закрытие в существующий ритм и timebox.</w:t>
      </w:r>
    </w:p>
    <w:p>
      <w:r>
        <w:t xml:space="preserve">    - Нужен повторяющийся микро-цикл контроля (еженедельно), а не разовая настройка.</w:t>
      </w:r>
    </w:p>
    <w:p>
      <w:r>
        <w:t xml:space="preserve">    - Динамизация держит нагрузку постоянной, без добавления новых встреч.</w:t>
      </w:r>
    </w:p>
    <w:p>
      <w:r>
        <w:t>TRIZ_CORE:</w:t>
      </w:r>
    </w:p>
    <w:p>
      <w:r>
        <w:t xml:space="preserve">  CONTRADICTION_1L: Нужно закрывать решения метриками и владельцами, но нельзя перегрузить команду новыми ритуалами.</w:t>
      </w:r>
    </w:p>
    <w:p>
      <w:r>
        <w:t xml:space="preserve">  IKR_1L: Закрытие происходит внутри текущих встреч и инструментов, автоматически по чек-листу.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- 19</w:t>
      </w:r>
    </w:p>
    <w:p>
      <w:r>
        <w:t xml:space="preserve">    - 15</w:t>
      </w:r>
    </w:p>
    <w:p>
      <w:r>
        <w:t xml:space="preserve">  ACTIONS:</w:t>
      </w:r>
    </w:p>
    <w:p>
      <w:r>
        <w:t xml:space="preserve">    - Периодическое действие: встроить короткий регулярный блок проверки закрытия решений (owner + метрика + DoD) в существующие встречи.</w:t>
      </w:r>
    </w:p>
    <w:p>
      <w:r>
        <w:t xml:space="preserve">    - Динамичность: параметры owner/метрика адаптируются по типу решения, но формат карточки и правило закрытия остаются едиными.</w:t>
      </w:r>
    </w:p>
    <w:p>
      <w:r>
        <w:t>IKR_TEST:</w:t>
      </w:r>
    </w:p>
    <w:p>
      <w:r>
        <w:t xml:space="preserve">  Q1: YES — только перераспределение времени в существующих встречах.</w:t>
      </w:r>
    </w:p>
    <w:p>
      <w:r>
        <w:t xml:space="preserve">  Q2: YES — 1 новый чек-лист DoD вместо новых встреч.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достаточно для регресса; требуется адаптация под конкретный cadence.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DoD Card', idea_1l: 'карточка решения с owner+metric+DoD и статусом', linked_form: '№2 Динамизация', linked_principles: [19,15], linked_resources: ['Notion page template','Team leads as owners','Definition of Done checklist'], ikr_alignment_1l: 'всё закрывается без новых встреч'}</w:t>
      </w:r>
    </w:p>
    <w:p>
      <w:r>
        <w:t>- {concept_index: 2, name: '5-min Closure Segment', idea_1l: 'периодический блок закрытия в конце существующих встреч', linked_form: '№2 Динамизация', linked_principles: [19], linked_resources: ['Existing meeting agenda','Timebox discipline'], ikr_alignment_1l: 'используем текущее время'}</w:t>
      </w:r>
    </w:p>
    <w:p>
      <w:r>
        <w:t>- {concept_index: 3, name: 'Metric Reuse', idea_1l: 'использовать существующие KPI/OKR как критерии закрытия решений', linked_form: '№2 Динамизация', linked_principles: [15], linked_resources: ['Existing KPI/OKR metrics'], ikr_alignment_1l: 'без новых метрик'}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DoD Card — закрываемость'</w:t>
      </w:r>
    </w:p>
    <w:p>
      <w:r>
        <w:t xml:space="preserve">  B_axis_and_resource: 'ось: closure rate vs overload; ресурс: карточка решения в Notion'</w:t>
      </w:r>
    </w:p>
    <w:p>
      <w:r>
        <w:t xml:space="preserve">  C_mechanism_steps:</w:t>
      </w:r>
    </w:p>
    <w:p>
      <w:r>
        <w:t xml:space="preserve">    - 'Создать шаблон карточки решения (owner, metric, DoD)'.</w:t>
      </w:r>
    </w:p>
    <w:p>
      <w:r>
        <w:t xml:space="preserve">    - 'Для каждого решения назначить owner (lead) и срок'.</w:t>
      </w:r>
    </w:p>
    <w:p>
      <w:r>
        <w:t xml:space="preserve">    - 'Закрывать решение только при выполнении DoD'.</w:t>
      </w:r>
    </w:p>
    <w:p>
      <w:r>
        <w:t xml:space="preserve">  D_assumptions_constraints:</w:t>
      </w:r>
    </w:p>
    <w:p>
      <w:r>
        <w:t xml:space="preserve">    - 'шаблон один на все решения'.</w:t>
      </w:r>
    </w:p>
    <w:p>
      <w:r>
        <w:t xml:space="preserve">  E_risks_failures:</w:t>
      </w:r>
    </w:p>
    <w:p>
      <w:r>
        <w:t xml:space="preserve">    - 'owner формально назначен, но не действует'.</w:t>
      </w:r>
    </w:p>
    <w:p>
      <w:r>
        <w:t xml:space="preserve">  F_metrics:</w:t>
      </w:r>
    </w:p>
    <w:p>
      <w:r>
        <w:t xml:space="preserve">    leading: ['% решений с заполненной карточкой', '% решений с owner+metric']</w:t>
      </w:r>
    </w:p>
    <w:p>
      <w:r>
        <w:t xml:space="preserve">    lagging: ['% решений закрытых по DoD в срок', '# незакрытых хвостов &gt;14 дней']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'≥20 решений с карточками; ≥60% закрыто по DoD; хвосты ↓'</w:t>
      </w:r>
    </w:p>
    <w:p>
      <w:r>
        <w:t>- concept_index: 2</w:t>
      </w:r>
    </w:p>
    <w:p>
      <w:r>
        <w:t xml:space="preserve">  A_name_tagline: '5-min Closure Segment — ритм'</w:t>
      </w:r>
    </w:p>
    <w:p>
      <w:r>
        <w:t xml:space="preserve">  B_axis_and_resource: 'ось: discipline vs meeting time; ресурс: agenda'</w:t>
      </w:r>
    </w:p>
    <w:p>
      <w:r>
        <w:t xml:space="preserve">  C_mechanism_steps:</w:t>
      </w:r>
    </w:p>
    <w:p>
      <w:r>
        <w:t xml:space="preserve">    - 'Добавить 5 минут в конец текущих встреч'.</w:t>
      </w:r>
    </w:p>
    <w:p>
      <w:r>
        <w:t xml:space="preserve">    - 'Проход по open decisions: закрыть/переназначить/эскалировать'.</w:t>
      </w:r>
    </w:p>
    <w:p>
      <w:r>
        <w:t xml:space="preserve">    - 'Логировать причины незакрытия'.</w:t>
      </w:r>
    </w:p>
    <w:p>
      <w:r>
        <w:t xml:space="preserve">  D_assumptions_constraints:</w:t>
      </w:r>
    </w:p>
    <w:p>
      <w:r>
        <w:t xml:space="preserve">    - 'не добавлять новые встречи'.</w:t>
      </w:r>
    </w:p>
    <w:p>
      <w:r>
        <w:t xml:space="preserve">  E_risks_failures:</w:t>
      </w:r>
    </w:p>
    <w:p>
      <w:r>
        <w:t xml:space="preserve">    - 'блок съедается другими темами'.</w:t>
      </w:r>
    </w:p>
    <w:p>
      <w:r>
        <w:t xml:space="preserve">  F_metrics:</w:t>
      </w:r>
    </w:p>
    <w:p>
      <w:r>
        <w:t xml:space="preserve">    leading: ['кол-во проведённых closure блоков', '# решений закрыто в блоке/нед']</w:t>
      </w:r>
    </w:p>
    <w:p>
      <w:r>
        <w:t xml:space="preserve">    lagging: ['снижение open decisions', 'улучшение план/факт по задачам']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'≥4 closure блока; open decisions ↓ на 20%+'</w:t>
      </w:r>
    </w:p>
    <w:p>
      <w:r>
        <w:t>- concept_index: 3</w:t>
      </w:r>
    </w:p>
    <w:p>
      <w:r>
        <w:t xml:space="preserve">  A_name_tagline: 'Metric Reuse — без нового измерения'</w:t>
      </w:r>
    </w:p>
    <w:p>
      <w:r>
        <w:t xml:space="preserve">  B_axis_and_resource: 'ось: measurability vs complexity; ресурс: существующие KPI/OKR'</w:t>
      </w:r>
    </w:p>
    <w:p>
      <w:r>
        <w:t xml:space="preserve">  C_mechanism_steps:</w:t>
      </w:r>
    </w:p>
    <w:p>
      <w:r>
        <w:t xml:space="preserve">    - 'Для каждого решения выбрать 1 существующий KPI как критерий'.</w:t>
      </w:r>
    </w:p>
    <w:p>
      <w:r>
        <w:t xml:space="preserve">    - 'Если KPI не подходит — решение не считается сформулированным'.</w:t>
      </w:r>
    </w:p>
    <w:p>
      <w:r>
        <w:t xml:space="preserve">    - 'Еженедельно сверять прогресс по KPI'.</w:t>
      </w:r>
    </w:p>
    <w:p>
      <w:r>
        <w:t xml:space="preserve">  D_assumptions_constraints:</w:t>
      </w:r>
    </w:p>
    <w:p>
      <w:r>
        <w:t xml:space="preserve">    - 'KPI доступны в текущих инструментах'.</w:t>
      </w:r>
    </w:p>
    <w:p>
      <w:r>
        <w:t xml:space="preserve">  E_risks_failures:</w:t>
      </w:r>
    </w:p>
    <w:p>
      <w:r>
        <w:t xml:space="preserve">    - 'KPI не отражают решение'.</w:t>
      </w:r>
    </w:p>
    <w:p>
      <w:r>
        <w:t xml:space="preserve">  F_metrics:</w:t>
      </w:r>
    </w:p>
    <w:p>
      <w:r>
        <w:t xml:space="preserve">    leading: ['% решений с KPI-критерием', '# решений отклонено из-за отсутствия KPI']</w:t>
      </w:r>
    </w:p>
    <w:p>
      <w:r>
        <w:t xml:space="preserve">    lagging: ['variance план/факт по KPI', 'хвосты решений']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KPI-критерий; закрываемость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DoD Card'</w:t>
      </w:r>
    </w:p>
    <w:p>
      <w:r>
        <w:t>reasons:</w:t>
      </w:r>
    </w:p>
    <w:p>
      <w:r>
        <w:t>- 'даёт минимальную структуру без смены IT-стека'</w:t>
      </w:r>
    </w:p>
    <w:p>
      <w:r>
        <w:t>- 'создаёт definition of done и ownership'</w:t>
      </w:r>
    </w:p>
    <w:p>
      <w:r>
        <w:t>rejected_alternatives:</w:t>
      </w:r>
    </w:p>
    <w:p>
      <w:r>
        <w:t>- {concept_index: 2, concept: '5-min Closure Segment', why_rejected: 'без карточки решения быстро превращается в разговор'}</w:t>
      </w:r>
    </w:p>
    <w:p>
      <w:r>
        <w:t>- {concept_index: 3, concept: 'Metric Reuse', why_rejected: 'важно, но вторично к DoD'}</w:t>
      </w:r>
    </w:p>
    <w:p>
      <w:r>
        <w:t>assumptions:</w:t>
      </w:r>
    </w:p>
    <w:p>
      <w:r>
        <w:t>- 'COO может enforce правило DoD'</w:t>
      </w:r>
    </w:p>
    <w:p>
      <w:r>
        <w:t>success_criteria:</w:t>
      </w:r>
    </w:p>
    <w:p>
      <w:r>
        <w:t>- '≥60% решений закрываются по DoD за 2 недели'</w:t>
      </w:r>
    </w:p>
    <w:p>
      <w:r>
        <w:t>- 'хвосты &gt;14 дней ↓'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'Template &amp; Policy'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'Создать шаблон карточки решения', due: 'T+2d', dependency: '', checkpoint_metric: 'шаблон опубликован'}</w:t>
      </w:r>
    </w:p>
    <w:p>
      <w:r>
        <w:t xml:space="preserve">    - {task: 'Ввести правило: нет owner+metric =&gt; нет решения', due: 'T+2d', dependency: 'шаблон', checkpoint_metric: 'правило объявлено'}</w:t>
      </w:r>
    </w:p>
    <w:p>
      <w:r>
        <w:t>- name: 'Adoption'</w:t>
      </w:r>
    </w:p>
    <w:p>
      <w:r>
        <w:t xml:space="preserve">  owner: 'Team leads'</w:t>
      </w:r>
    </w:p>
    <w:p>
      <w:r>
        <w:t xml:space="preserve">  tasks:</w:t>
      </w:r>
    </w:p>
    <w:p>
      <w:r>
        <w:t xml:space="preserve">    - {task: 'Заполнить карточки для всех новых решений 2 недели', due: 'T+14d', dependency: 'policy', checkpoint_metric: '≥80% решений имеют карточку'}</w:t>
      </w:r>
    </w:p>
    <w:p>
      <w:r>
        <w:t xml:space="preserve">    - {task: 'Еженедельный обзор хвостов', due: 'T+7d', dependency: 'карточки', checkpoint_metric: 'хвосты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'RULE-DECISION-DOD-01'</w:t>
      </w:r>
    </w:p>
    <w:p>
      <w:r>
        <w:t>rule_statement_if_then: 'Если формулируется решение, то оно обязано иметь owner, срок и критерий закрытия (DoD); иначе решение считается несуществующим.'</w:t>
      </w:r>
    </w:p>
    <w:p>
      <w:r>
        <w:t>criterion: 'owner заполнен AND due заполнен AND metric/DoD заполнен'</w:t>
      </w:r>
    </w:p>
    <w:p>
      <w:r>
        <w:t>boundaries: 'не применяется к информационным обсуждениям без решения'</w:t>
      </w:r>
    </w:p>
    <w:p>
      <w:r>
        <w:t>evidence_from_case: 'симптом: решения не закрываются; ограничение: нельзя менять IT-стек и перегружать встречами'</w:t>
      </w:r>
    </w:p>
    <w:p>
      <w:r>
        <w:t>test_case_action: {add_or_update: add, test_case_id: TC06, expected_effect: 'рост закрываемости решений и снижение хвостов'}</w:t>
      </w:r>
    </w:p>
    <w:p>
      <w:r>
        <w:t>version_note: 'NON-CANON case rule; canon unchanged'</w:t>
      </w:r>
    </w:p>
    <w:p>
      <w:r>
        <w:t>rationale_1l: 'без DoD и owner решения не имеют финала и возвращаются'</w:t>
      </w:r>
    </w:p>
    <w:p>
      <w:r>
        <w:t>```</w:t>
      </w:r>
    </w:p>
    <w:p>
      <w:r>
        <w:t>## TC07 — FILLED (Expansion A vector)</w:t>
      </w:r>
    </w:p>
    <w:p/>
    <w:p>
      <w:r>
        <w:t>### Step 0 — Symptom</w:t>
      </w:r>
    </w:p>
    <w:p>
      <w:r>
        <w:t>- symptom_1l: Внутренние отчёты по выручке расходятся между источниками, из-за чего решения принимаются на разных цифрах.</w:t>
      </w:r>
    </w:p>
    <w:p/>
    <w:p>
      <w:r>
        <w:t>### Step 1 — Problem Owner</w:t>
      </w:r>
    </w:p>
    <w:p>
      <w:r>
        <w:t>- owner_role: Финансовый директор / CFO (или CEO, если функции CFO нет)</w:t>
      </w:r>
    </w:p>
    <w:p>
      <w:r>
        <w:t>- owner_scope: Может определить единый источник данных, правила консолидации, формат отчётности и ответственность за корректность</w:t>
      </w:r>
    </w:p>
    <w:p>
      <w:r>
        <w:t>- constraints:</w:t>
      </w:r>
    </w:p>
    <w:p>
      <w:r>
        <w:t xml:space="preserve">  - Нельзя внедрять новый BI/ERP в ближайшие 4 недели</w:t>
      </w:r>
    </w:p>
    <w:p>
      <w:r>
        <w:t xml:space="preserve">  - Нельзя останавливать текущие продажи/операции</w:t>
      </w:r>
    </w:p>
    <w:p>
      <w:r>
        <w:t xml:space="preserve">  - Допустимы только изменения в текущих таблицах/выгрузках и регламенте</w:t>
      </w:r>
    </w:p>
    <w:p>
      <w:r>
        <w:t>- success_metric_hint: Δ% расхождения ключевых метрик между источниками + часы на сверку/нед.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CFO</w:t>
      </w:r>
    </w:p>
    <w:p>
      <w:r>
        <w:t>- Sales Lead</w:t>
      </w:r>
    </w:p>
    <w:p>
      <w:r>
        <w:t>- Accounting</w:t>
      </w:r>
    </w:p>
    <w:p>
      <w:r>
        <w:t>- Ops</w:t>
      </w:r>
    </w:p>
    <w:p>
      <w:r>
        <w:t>system:</w:t>
      </w:r>
    </w:p>
    <w:p>
      <w:r>
        <w:t>- Monthly revenue reporting process</w:t>
      </w:r>
    </w:p>
    <w:p>
      <w:r>
        <w:t>- Current spreadsheets + exports</w:t>
      </w:r>
    </w:p>
    <w:p>
      <w:r>
        <w:t>environment:</w:t>
      </w:r>
    </w:p>
    <w:p>
      <w:r>
        <w:t>- CRM/касса/банк/бухгалтерия (как источники данных)</w:t>
      </w:r>
    </w:p>
    <w:p>
      <w:r>
        <w:t>- Руководящие совещания (потребители отчёта)</w:t>
      </w:r>
    </w:p>
    <w:p>
      <w:r>
        <w:t>boundary_note_1l: Граница задачи - консолидация и определение "истины" внутри текущих источников и таблиц без нового BI.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CRM export</w:t>
      </w:r>
    </w:p>
    <w:p>
      <w:r>
        <w:t>- Bank statement</w:t>
      </w:r>
    </w:p>
    <w:p>
      <w:r>
        <w:t>- Accounting ledger</w:t>
      </w:r>
    </w:p>
    <w:p>
      <w:r>
        <w:t>- Revenue spreadsheet</w:t>
      </w:r>
    </w:p>
    <w:p>
      <w:r>
        <w:t>- Weekly executive meeting</w:t>
      </w:r>
    </w:p>
    <w:p>
      <w:r>
        <w:t>flows:</w:t>
      </w:r>
    </w:p>
    <w:p>
      <w:r>
        <w:t>- {from: CRM export, to: Revenue spreadsheet, type: info, note: 'выгрузка продаж'}</w:t>
      </w:r>
    </w:p>
    <w:p>
      <w:r>
        <w:t>- {from: Bank statement, to: Revenue spreadsheet, type: info, note: 'поступления'}</w:t>
      </w:r>
    </w:p>
    <w:p>
      <w:r>
        <w:t>- {from: Accounting ledger, to: Revenue spreadsheet, type: info, note: 'начисления/корректировки'}</w:t>
      </w:r>
    </w:p>
    <w:p>
      <w:r>
        <w:t>- {from: Revenue spreadsheet, to: Weekly executive meeting, type: info, note: 'финансовый отчёт'}</w:t>
      </w:r>
    </w:p>
    <w:p>
      <w:r>
        <w:t>symptom_location: Revenue spreadsheet (формулы/правила) + несовпадающие определения метрик между источниками.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Единая и быстрая отчётность по выручке</w:t>
      </w:r>
    </w:p>
    <w:p>
      <w:r>
        <w:t>worsen_y: Риск ошибок и споров из-за разных определений и ручных сверок</w:t>
      </w:r>
    </w:p>
    <w:p>
      <w:r>
        <w:t>statement_1l: Если ускоряем подготовку отчёта и делаем один "источник истины", то растёт риск неверных цифр и недоверия.</w:t>
      </w:r>
    </w:p>
    <w:p>
      <w:r>
        <w:t>measurement_hint: время на закрытие отчёта (часы) vs Δ% расхождения между источниками и количество спорных строк/нед.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Отчёт формируется автоматически из текущих источников с едиными определениями и без ручной сверки, при этом доверие к цифрам не падает.</w:t>
      </w:r>
    </w:p>
    <w:p>
      <w:r>
        <w:t>no_new_harm_clause: Без внедрения нового BI/ERP и без остановки операций.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ускорить отчётность и требовать полной ручной проверки каждой строки.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Текущие выгрузки из CRM</w:t>
      </w:r>
    </w:p>
    <w:p>
      <w:r>
        <w:t xml:space="preserve">  category: info</w:t>
      </w:r>
    </w:p>
    <w:p>
      <w:r>
        <w:t xml:space="preserve">  tied_to: CRM export</w:t>
      </w:r>
    </w:p>
    <w:p>
      <w:r>
        <w:t xml:space="preserve">  note: 'уже есть формат CSV/XLSX'</w:t>
      </w:r>
    </w:p>
    <w:p>
      <w:r>
        <w:t>- name: Банковская выписка</w:t>
      </w:r>
    </w:p>
    <w:p>
      <w:r>
        <w:t xml:space="preserve">  category: info</w:t>
      </w:r>
    </w:p>
    <w:p>
      <w:r>
        <w:t xml:space="preserve">  tied_to: Bank statement</w:t>
      </w:r>
    </w:p>
    <w:p>
      <w:r>
        <w:t xml:space="preserve">  note: 'факт поступлений'</w:t>
      </w:r>
    </w:p>
    <w:p>
      <w:r>
        <w:t>- name: Бухгалтерский регистр</w:t>
      </w:r>
    </w:p>
    <w:p>
      <w:r>
        <w:t xml:space="preserve">  category: info</w:t>
      </w:r>
    </w:p>
    <w:p>
      <w:r>
        <w:t xml:space="preserve">  tied_to: Accounting ledger</w:t>
      </w:r>
    </w:p>
    <w:p>
      <w:r>
        <w:t xml:space="preserve">  note: 'начисления/корректировки'</w:t>
      </w:r>
    </w:p>
    <w:p>
      <w:r>
        <w:t>- name: Текущий шаблон отчёта (таблица)</w:t>
      </w:r>
    </w:p>
    <w:p>
      <w:r>
        <w:t xml:space="preserve">  category: info</w:t>
      </w:r>
    </w:p>
    <w:p>
      <w:r>
        <w:t xml:space="preserve">  tied_to: Revenue spreadsheet</w:t>
      </w:r>
    </w:p>
    <w:p>
      <w:r>
        <w:t xml:space="preserve">  note: 'можно править формулы/структуру'</w:t>
      </w:r>
    </w:p>
    <w:p>
      <w:r>
        <w:t>- name: Время CFO/бухгалтера 2 часа/нед</w:t>
      </w:r>
    </w:p>
    <w:p>
      <w:r>
        <w:t xml:space="preserve">  category: time</w:t>
      </w:r>
    </w:p>
    <w:p>
      <w:r>
        <w:t xml:space="preserve">  tied_to: Monthly revenue reporting process</w:t>
      </w:r>
    </w:p>
    <w:p>
      <w:r>
        <w:t xml:space="preserve">  note: 'на настройку правил'</w:t>
      </w:r>
    </w:p>
    <w:p>
      <w:r>
        <w:t>- name: История корректировок за 30 дней</w:t>
      </w:r>
    </w:p>
    <w:p>
      <w:r>
        <w:t xml:space="preserve">  category: info</w:t>
      </w:r>
    </w:p>
    <w:p>
      <w:r>
        <w:t xml:space="preserve">  tied_to: Revenue spreadsheet</w:t>
      </w:r>
    </w:p>
    <w:p>
      <w:r>
        <w:t xml:space="preserve">  note: 'как обучающая выборка для правил'</w:t>
      </w:r>
    </w:p>
    <w:p>
      <w:r>
        <w:t>- name: Ритуал weekly exec meeting</w:t>
      </w:r>
    </w:p>
    <w:p>
      <w:r>
        <w:t xml:space="preserve">  category: org</w:t>
      </w:r>
    </w:p>
    <w:p>
      <w:r>
        <w:t xml:space="preserve">  tied_to: Weekly executive meeting</w:t>
      </w:r>
    </w:p>
    <w:p>
      <w:r>
        <w:t xml:space="preserve">  note: 'точка контроля качества цифр'</w:t>
      </w:r>
    </w:p>
    <w:p>
      <w:r>
        <w:t>- name: Право установить регламент "definition of revenue"</w:t>
      </w:r>
    </w:p>
    <w:p>
      <w:r>
        <w:t xml:space="preserve">  category: org</w:t>
      </w:r>
    </w:p>
    <w:p>
      <w:r>
        <w:t xml:space="preserve">  tied_to: CFO</w:t>
      </w:r>
    </w:p>
    <w:p>
      <w:r>
        <w:t xml:space="preserve">  note: 'фиксирует правило для всех'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№8 Кибернетика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№2 Динамизация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Проблема не в темпе изменений, а в отсутствии обратной связи и контроля качества данных.</w:t>
      </w:r>
    </w:p>
    <w:p>
      <w:r>
        <w:t xml:space="preserve">    - Динамизация не задаёт правила сверки и не снижает расхождения между источниками.</w:t>
      </w:r>
    </w:p>
    <w:p>
      <w:r>
        <w:t xml:space="preserve">  WHY_NOT_Y:</w:t>
      </w:r>
    </w:p>
    <w:p>
      <w:r>
        <w:t xml:space="preserve">    - Ресурсы есть, но без кибернетического контура проверок "экономия" лишь ускорит распространение ошибок.</w:t>
      </w:r>
    </w:p>
    <w:p>
      <w:r>
        <w:t xml:space="preserve">    - Нужно измеримое правило консолидации и сигнал отклонения, а не просто "делать быстрее/дешевле".</w:t>
      </w:r>
    </w:p>
    <w:p>
      <w:r>
        <w:t>TRIZ_CORE:</w:t>
      </w:r>
    </w:p>
    <w:p>
      <w:r>
        <w:t xml:space="preserve">  CONTRADICTION_1L: Нужно иметь единые цифры для решений, но нельзя увеличивать ручную нагрузку на сверку.</w:t>
      </w:r>
    </w:p>
    <w:p>
      <w:r>
        <w:t xml:space="preserve">  IKR_1L: Цифры сами подтверждают свою корректность через встроенные проверки и расхождения видны сразу.</w:t>
      </w:r>
    </w:p>
    <w:p>
      <w:r>
        <w:t>PRINCIPLES_TO_ACTION:</w:t>
      </w:r>
    </w:p>
    <w:p>
      <w:r>
        <w:t xml:space="preserve">  PRINCIPLES: [23,26]</w:t>
      </w:r>
    </w:p>
    <w:p>
      <w:r>
        <w:t xml:space="preserve">  ACTIONS:</w:t>
      </w:r>
    </w:p>
    <w:p>
      <w:r>
        <w:t xml:space="preserve">    - '23: Встроить контур обратной связи: чек-суммы и сверка 2-х независимых источников для ключевых строк.'</w:t>
      </w:r>
    </w:p>
    <w:p>
      <w:r>
        <w:t xml:space="preserve">    - '26: Скопировать/тиражировать правило консолидации как единый шаблон + журнал изменений.'</w:t>
      </w:r>
    </w:p>
    <w:p>
      <w:r>
        <w:t>IKR_TEST:</w:t>
      </w:r>
    </w:p>
    <w:p>
      <w:r>
        <w:t xml:space="preserve">  Q1: YES - 'Есть путь к IKR без нового BI: добавить проверки и единые определения в текущей таблице.'</w:t>
      </w:r>
    </w:p>
    <w:p>
      <w:r>
        <w:t xml:space="preserve">  Q2: YES - 'Механизм опирается на текущие выгрузки и контрольные метрики, без новых затрат.'</w:t>
      </w:r>
    </w:p>
    <w:p>
      <w:r>
        <w:t>CONFIDENCE:</w:t>
      </w:r>
    </w:p>
    <w:p>
      <w:r>
        <w:t xml:space="preserve">  score: 70</w:t>
      </w:r>
    </w:p>
    <w:p>
      <w:r>
        <w:t xml:space="preserve">  justification: 'Причина расхождений обычно в определениях и правилах сверки; контур контроля закрывает это при минимальных изменениях.'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'One Definition Table', idea_1l: 'единый справочник определений и маппингов (что считать выручкой) встроен в текущий файл', linked_form: '№8', linked_principles: [23,26], linked_resources: ['Текущий шаблон отчёта (таблица)','Право установить регламент "definition of revenue"'], ikr_alignment_1l: 'единое правило снижает расхождения без ручных споров'}</w:t>
      </w:r>
    </w:p>
    <w:p>
      <w:r>
        <w:t>- {concept_index: 2, name: 'Reconciliation Loop', idea_1l: 'контрольные суммы и авто-сверка CRM vs банк vs бухгалтерия с сигналом отклонения', linked_form: '№8', linked_principles: [23], linked_resources: ['Текущие выгрузки из CRM','Банковская выписка','Бухгалтерский регистр'], ikr_alignment_1l: 'расхождения видны сразу, сверка точечная'}</w:t>
      </w:r>
    </w:p>
    <w:p>
      <w:r>
        <w:t>- {concept_index: 3, name: 'Change Log + Review', idea_1l: 'журнал изменений правил + еженедельный review 10 минут на exec meeting', linked_form: '№8', linked_principles: [26], linked_resources: ['Ритуал weekly exec meeting','История корректировок за 30 дней'], ikr_alignment_1l: 'правило не расползается и сохраняет доверие'}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'One Definition Table — единые определения'</w:t>
      </w:r>
    </w:p>
    <w:p>
      <w:r>
        <w:t xml:space="preserve">  B_axis_and_resource: 'ось: скорость отчёта vs доверие; ресурс: текущий шаблон отчёта + право регламента'</w:t>
      </w:r>
    </w:p>
    <w:p>
      <w:r>
        <w:t xml:space="preserve">  C_mechanism_steps:</w:t>
      </w:r>
    </w:p>
    <w:p>
      <w:r>
        <w:t xml:space="preserve">    - 'Вынести определения метрик и правила маппинга в отдельный лист "Definitions".'</w:t>
      </w:r>
    </w:p>
    <w:p>
      <w:r>
        <w:t xml:space="preserve">    - 'Заставить все расчёты ссылаться только на этот лист.'</w:t>
      </w:r>
    </w:p>
    <w:p>
      <w:r>
        <w:t xml:space="preserve">    - 'Зафиксировать владельца листа и правило внесения изменений.'</w:t>
      </w:r>
    </w:p>
    <w:p>
      <w:r>
        <w:t xml:space="preserve">  D_assumptions_constraints:</w:t>
      </w:r>
    </w:p>
    <w:p>
      <w:r>
        <w:t xml:space="preserve">    - 'Список источников фиксирован на месяц.'</w:t>
      </w:r>
    </w:p>
    <w:p>
      <w:r>
        <w:t xml:space="preserve">    - 'Определения метрик согласованы с CEO.'</w:t>
      </w:r>
    </w:p>
    <w:p>
      <w:r>
        <w:t xml:space="preserve">  E_risks_failures:</w:t>
      </w:r>
    </w:p>
    <w:p>
      <w:r>
        <w:t xml:space="preserve">    - 'Скрытые исключения (возвраты/авансы) не учтены.'</w:t>
      </w:r>
    </w:p>
    <w:p>
      <w:r>
        <w:t xml:space="preserve">    - 'Лист редактируется без контроля.'</w:t>
      </w:r>
    </w:p>
    <w:p>
      <w:r>
        <w:t xml:space="preserve">  F_metrics:</w:t>
      </w:r>
    </w:p>
    <w:p>
      <w:r>
        <w:t xml:space="preserve">    leading: ['% строк отчёта с маппингом в Definitions', 'кол-во изменений Definitions/нед']</w:t>
      </w:r>
    </w:p>
    <w:p>
      <w:r>
        <w:t xml:space="preserve">    lagging: ['Δ% расхождения между источниками по выручке', 'часы на ручную сверку/нед']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'Δ% расхождения ↓ на 30%+, ручная сверка ≤2 ч/нед'</w:t>
      </w:r>
    </w:p>
    <w:p>
      <w:r>
        <w:t>- concept_index: 2</w:t>
      </w:r>
    </w:p>
    <w:p>
      <w:r>
        <w:t xml:space="preserve">  A_name_tagline: 'Reconciliation Loop — авто-сверка'</w:t>
      </w:r>
    </w:p>
    <w:p>
      <w:r>
        <w:t xml:space="preserve">  B_axis_and_resource: 'ось: полнота сверки vs трудозатраты; ресурс: 3 источника данных'</w:t>
      </w:r>
    </w:p>
    <w:p>
      <w:r>
        <w:t xml:space="preserve">  C_mechanism_steps:</w:t>
      </w:r>
    </w:p>
    <w:p>
      <w:r>
        <w:t xml:space="preserve">    - 'Определить 3 контрольные метрики: total, top-20 deals, refunds.'</w:t>
      </w:r>
    </w:p>
    <w:p>
      <w:r>
        <w:t xml:space="preserve">    - 'Собрать авто-таблицу сравнения CRM/банк/бухгалтерия.'</w:t>
      </w:r>
    </w:p>
    <w:p>
      <w:r>
        <w:t xml:space="preserve">    - 'Вывести список отклонений &gt; порога и владельца разборов.'</w:t>
      </w:r>
    </w:p>
    <w:p>
      <w:r>
        <w:t xml:space="preserve">  D_assumptions_constraints:</w:t>
      </w:r>
    </w:p>
    <w:p>
      <w:r>
        <w:t xml:space="preserve">    - 'Порог отклонения задан (например 1%).'</w:t>
      </w:r>
    </w:p>
    <w:p>
      <w:r>
        <w:t xml:space="preserve">    - 'Есть доступ к выгрузкам 1 раз в неделю.'</w:t>
      </w:r>
    </w:p>
    <w:p>
      <w:r>
        <w:t xml:space="preserve">  E_risks_failures:</w:t>
      </w:r>
    </w:p>
    <w:p>
      <w:r>
        <w:t xml:space="preserve">    - 'Неполные выгрузки.'</w:t>
      </w:r>
    </w:p>
    <w:p>
      <w:r>
        <w:t xml:space="preserve">    - 'Разные даты признания выручки.'</w:t>
      </w:r>
    </w:p>
    <w:p>
      <w:r>
        <w:t xml:space="preserve">  F_metrics:</w:t>
      </w:r>
    </w:p>
    <w:p>
      <w:r>
        <w:t xml:space="preserve">    leading: ['кол-во отклонений &gt; порога/нед', 'время до выявления отклонения (часы)']</w:t>
      </w:r>
    </w:p>
    <w:p>
      <w:r>
        <w:t xml:space="preserve">    lagging: ['Δ% расхождения выручки', 'кол-во спорных обсуждений на встречах/мес']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'отклонения выявляются до встречи; Δ% ↓ на 30%+'</w:t>
      </w:r>
    </w:p>
    <w:p>
      <w:r>
        <w:t>- concept_index: 3</w:t>
      </w:r>
    </w:p>
    <w:p>
      <w:r>
        <w:t xml:space="preserve">  A_name_tagline: 'Change Log + Review — контроль изменений'</w:t>
      </w:r>
    </w:p>
    <w:p>
      <w:r>
        <w:t xml:space="preserve">  B_axis_and_resource: 'ось: гибкость правил vs контроль; ресурс: exec meeting 10 мин'</w:t>
      </w:r>
    </w:p>
    <w:p>
      <w:r>
        <w:t xml:space="preserve">  C_mechanism_steps:</w:t>
      </w:r>
    </w:p>
    <w:p>
      <w:r>
        <w:t xml:space="preserve">    - 'Добавить лист "ChangeLog" (что изменили/почему/кем/дата).'</w:t>
      </w:r>
    </w:p>
    <w:p>
      <w:r>
        <w:t xml:space="preserve">    - 'Раз в неделю 10 минут подтверждать изменения и их эффект.'</w:t>
      </w:r>
    </w:p>
    <w:p>
      <w:r>
        <w:t xml:space="preserve">    - 'Откатывать изменения без эффекта.'</w:t>
      </w:r>
    </w:p>
    <w:p>
      <w:r>
        <w:t xml:space="preserve">  D_assumptions_constraints:</w:t>
      </w:r>
    </w:p>
    <w:p>
      <w:r>
        <w:t xml:space="preserve">    - 'Есть дисциплина фиксировать изменения.'</w:t>
      </w:r>
    </w:p>
    <w:p>
      <w:r>
        <w:t xml:space="preserve">  E_risks_failures:</w:t>
      </w:r>
    </w:p>
    <w:p>
      <w:r>
        <w:t xml:space="preserve">    - 'Лог не ведётся.'</w:t>
      </w:r>
    </w:p>
    <w:p>
      <w:r>
        <w:t xml:space="preserve">    - 'Review превращается в спор без метрик.'</w:t>
      </w:r>
    </w:p>
    <w:p>
      <w:r>
        <w:t xml:space="preserve">  F_metrics:</w:t>
      </w:r>
    </w:p>
    <w:p>
      <w:r>
        <w:t xml:space="preserve">    leading: ['% изменений с причиной+ожидаемым эффектом', 'кол-во откатов/нед']</w:t>
      </w:r>
    </w:p>
    <w:p>
      <w:r>
        <w:t xml:space="preserve">    lagging: ['стабильность Δ% расхождения', 'доверие к отчёту (опрос 1-5)']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'≥80% изменений с причиной; доверие ≥4/5'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2</w:t>
      </w:r>
    </w:p>
    <w:p>
      <w:r>
        <w:t>chosen_concept_name: 'Reconciliation Loop'</w:t>
      </w:r>
    </w:p>
    <w:p>
      <w:r>
        <w:t>reasons:</w:t>
      </w:r>
    </w:p>
    <w:p>
      <w:r>
        <w:t>- 'Даёт быстрый сигнал отклонений без внедрения нового BI.'</w:t>
      </w:r>
    </w:p>
    <w:p>
      <w:r>
        <w:t>- 'Прямо снижает Δ% расхождений и спорные обсуждения.'</w:t>
      </w:r>
    </w:p>
    <w:p>
      <w:r>
        <w:t>rejected_alternatives:</w:t>
      </w:r>
    </w:p>
    <w:p>
      <w:r>
        <w:t>- {concept_index: 1, concept: 'One Definition Table', why_rejected: 'полезно, но без контура сверки рискует остаться документом'}</w:t>
      </w:r>
    </w:p>
    <w:p>
      <w:r>
        <w:t>- {concept_index: 3, concept: 'Change Log + Review', why_rejected: 'работает только после появления метрик отклонений'}</w:t>
      </w:r>
    </w:p>
    <w:p>
      <w:r>
        <w:t>assumptions:</w:t>
      </w:r>
    </w:p>
    <w:p>
      <w:r>
        <w:t>- 'Доступны регулярные выгрузки из 3 источников.'</w:t>
      </w:r>
    </w:p>
    <w:p>
      <w:r>
        <w:t>success_criteria:</w:t>
      </w:r>
    </w:p>
    <w:p>
      <w:r>
        <w:t>- 'Δ% расхождения выручки ↓ на 30%+ за 2 недели'</w:t>
      </w:r>
    </w:p>
    <w:p>
      <w:r>
        <w:t>- 'ручная сверка ≤2 ч/нед'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'Data definitions'</w:t>
      </w:r>
    </w:p>
    <w:p>
      <w:r>
        <w:t xml:space="preserve">  owner: 'CFO'</w:t>
      </w:r>
    </w:p>
    <w:p>
      <w:r>
        <w:t xml:space="preserve">  tasks: ['зафиксировать определения метрик', 'утвердить пороги отклонений']</w:t>
      </w:r>
    </w:p>
    <w:p>
      <w:r>
        <w:t xml:space="preserve">  timeline: 'нед 1'</w:t>
      </w:r>
    </w:p>
    <w:p>
      <w:r>
        <w:t>- name: 'Reconciliation table'</w:t>
      </w:r>
    </w:p>
    <w:p>
      <w:r>
        <w:t xml:space="preserve">  owner: 'финаналитик/бухгалтер'</w:t>
      </w:r>
    </w:p>
    <w:p>
      <w:r>
        <w:t xml:space="preserve">  tasks: ['собрать авто-сверку', 'настроить список отклонений и владельцев']</w:t>
      </w:r>
    </w:p>
    <w:p>
      <w:r>
        <w:t xml:space="preserve">  timeline: 'нед 1-2'</w:t>
      </w:r>
    </w:p>
    <w:p>
      <w:r>
        <w:t>- name: 'Review cadence'</w:t>
      </w:r>
    </w:p>
    <w:p>
      <w:r>
        <w:t xml:space="preserve">  owner: 'CEO'</w:t>
      </w:r>
    </w:p>
    <w:p>
      <w:r>
        <w:t xml:space="preserve">  tasks: ['добавить 10 минут в weekly meeting', 'следить за метриками']</w:t>
      </w:r>
    </w:p>
    <w:p>
      <w:r>
        <w:t xml:space="preserve">  timeline: 'нед 2-3'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'RULE-REV-SOURCE-TRUTH-01'</w:t>
      </w:r>
    </w:p>
    <w:p>
      <w:r>
        <w:t>rule_statement_if_then: 'Если готовится отчёт по выручке, то он строится из утверждённых источников и проходит авто-сверку по порогу; иначе отчёт помечается как "DRAFT" и не используется для решений.'</w:t>
      </w:r>
    </w:p>
    <w:p>
      <w:r>
        <w:t>criterion: 'источники указаны AND авто-сверка выполнена AND отклонения &gt; порога имеют владельца'</w:t>
      </w:r>
    </w:p>
    <w:p>
      <w:r>
        <w:t>boundaries: 'не применимо к ad-hoc оценкам в течение дня без решений'</w:t>
      </w:r>
    </w:p>
    <w:p>
      <w:r>
        <w:t>evidence_from_case: 'симптом: разные цифры в отчётах; ограничение: без нового BI'</w:t>
      </w:r>
    </w:p>
    <w:p>
      <w:r>
        <w:t>test_case_action: {add_or_update: add, test_case_id: TC07, expected_effect: 'Δ% расхождения ↓, время сверки ↓'}</w:t>
      </w:r>
    </w:p>
    <w:p>
      <w:r>
        <w:t>version_note: 'NON-CANON case rule; canon unchanged'</w:t>
      </w:r>
    </w:p>
    <w:p>
      <w:r>
        <w:t>rationale_1l: 'единые определения + контур сверки делают цифры сопоставимыми без ручной бюрократии'</w:t>
      </w:r>
    </w:p>
    <w:p>
      <w:r>
        <w:t>```</w:t>
      </w:r>
    </w:p>
    <w:p/>
    <w:p>
      <w:r>
        <w:t>## TC08 — FILLED (Expansion A vector)</w:t>
      </w:r>
    </w:p>
    <w:p/>
    <w:p>
      <w:r>
        <w:t>### Step 0 — Symptom</w:t>
      </w:r>
    </w:p>
    <w:p>
      <w:r>
        <w:t>- symptom_1l: Клиенты получают разный ответ на одинаковый запрос в зависимости от сотрудника, из-за чего растут жалобы и возвраты.</w:t>
      </w:r>
    </w:p>
    <w:p/>
    <w:p>
      <w:r>
        <w:t>### Step 1 — Problem Owner</w:t>
      </w:r>
    </w:p>
    <w:p>
      <w:r>
        <w:t>- owner_role: Руководитель поддержки / Head of Support (или COO)</w:t>
      </w:r>
    </w:p>
    <w:p>
      <w:r>
        <w:t>- owner_scope: Может задавать стандарты ответов, базу знаний, правила эскалации и обучение</w:t>
      </w:r>
    </w:p>
    <w:p>
      <w:r>
        <w:t>- constraints:</w:t>
      </w:r>
    </w:p>
    <w:p>
      <w:r>
        <w:t xml:space="preserve">  - Нельзя увеличить штат поддержки в этом месяце</w:t>
      </w:r>
    </w:p>
    <w:p>
      <w:r>
        <w:t xml:space="preserve">  - Нельзя "зашить" ответы в CRM через разработку (только контент/процессы)</w:t>
      </w:r>
    </w:p>
    <w:p>
      <w:r>
        <w:t xml:space="preserve">  - Решение должно работать для новых сотрудников</w:t>
      </w:r>
    </w:p>
    <w:p>
      <w:r>
        <w:t>- success_metric_hint: % повторных обращений + NPS/CSAT + доля возвратов по причине "неправильный ответ".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Support agent</w:t>
      </w:r>
    </w:p>
    <w:p>
      <w:r>
        <w:t>- Team lead</w:t>
      </w:r>
    </w:p>
    <w:p>
      <w:r>
        <w:t>- Customer</w:t>
      </w:r>
    </w:p>
    <w:p>
      <w:r>
        <w:t>system:</w:t>
      </w:r>
    </w:p>
    <w:p>
      <w:r>
        <w:t>- Support response process (email/chat)</w:t>
      </w:r>
    </w:p>
    <w:p>
      <w:r>
        <w:t>- Knowledge base (docs)</w:t>
      </w:r>
    </w:p>
    <w:p>
      <w:r>
        <w:t>environment:</w:t>
      </w:r>
    </w:p>
    <w:p>
      <w:r>
        <w:t>- Product changes/releases</w:t>
      </w:r>
    </w:p>
    <w:p>
      <w:r>
        <w:t>- SLA policies</w:t>
      </w:r>
    </w:p>
    <w:p>
      <w:r>
        <w:t>boundary_note_1l: Граница - стандартизация ответа и принятия решений в поддержке без изменений IT-стека.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Customer ticket</w:t>
      </w:r>
    </w:p>
    <w:p>
      <w:r>
        <w:t>- Support agent</w:t>
      </w:r>
    </w:p>
    <w:p>
      <w:r>
        <w:t>- Internal knowledge base</w:t>
      </w:r>
    </w:p>
    <w:p>
      <w:r>
        <w:t>- Escalation channel</w:t>
      </w:r>
    </w:p>
    <w:p>
      <w:r>
        <w:t>- Refund policy</w:t>
      </w:r>
    </w:p>
    <w:p>
      <w:r>
        <w:t>flows:</w:t>
      </w:r>
    </w:p>
    <w:p>
      <w:r>
        <w:t>- {from: Customer ticket, to: Support agent, type: info, note: 'вопрос/проблема'}</w:t>
      </w:r>
    </w:p>
    <w:p>
      <w:r>
        <w:t>- {from: Support agent, to: Internal knowledge base, type: info, note: 'поиск ответа'}</w:t>
      </w:r>
    </w:p>
    <w:p>
      <w:r>
        <w:t>- {from: Support agent, to: Customer ticket, type: info, note: 'ответ'}</w:t>
      </w:r>
    </w:p>
    <w:p>
      <w:r>
        <w:t>- {from: Support agent, to: Escalation channel, type: info, note: 'сложные кейсы'}</w:t>
      </w:r>
    </w:p>
    <w:p>
      <w:r>
        <w:t>- {from: Refund policy, to: Support agent, type: info, note: 'правила возвратов'}</w:t>
      </w:r>
    </w:p>
    <w:p>
      <w:r>
        <w:t>symptom_location: Ответы Support agent (нет стандарта и единой логики для одинаковых кейсов).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Быстрая и персональная реакция поддержки</w:t>
      </w:r>
    </w:p>
    <w:p>
      <w:r>
        <w:t>worsen_y: Непоследовательность и ошибки, ведущие к жалобам и возвратам</w:t>
      </w:r>
    </w:p>
    <w:p>
      <w:r>
        <w:t>statement_1l: Если даём сотрудникам свободу отвечать быстро, то растёт риск разных ответов и падения доверия.</w:t>
      </w:r>
    </w:p>
    <w:p>
      <w:r>
        <w:t>measurement_hint: среднее время ответа vs % расхождений по типовым кейсам и % возвратов.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Поддержка отвечает быстро, но ответы по одинаковым кейсам всегда совпадают и корректны без ручной проверки лидом.</w:t>
      </w:r>
    </w:p>
    <w:p>
      <w:r>
        <w:t>no_new_harm_clause: Без найма и без разработческих изменений в CRM.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дать полную свободу ответа и требовать 100% одинаковых решений без стандарта.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История тикетов за 60 дней</w:t>
      </w:r>
    </w:p>
    <w:p>
      <w:r>
        <w:t xml:space="preserve">  category: info</w:t>
      </w:r>
    </w:p>
    <w:p>
      <w:r>
        <w:t xml:space="preserve">  tied_to: Customer ticket</w:t>
      </w:r>
    </w:p>
    <w:p>
      <w:r>
        <w:t xml:space="preserve">  note: 'типовые кейсы и формулировки'</w:t>
      </w:r>
    </w:p>
    <w:p>
      <w:r>
        <w:t>- name: Текущие макросы/шаблоны ответов</w:t>
      </w:r>
    </w:p>
    <w:p>
      <w:r>
        <w:t xml:space="preserve">  category: info</w:t>
      </w:r>
    </w:p>
    <w:p>
      <w:r>
        <w:t xml:space="preserve">  tied_to: Internal knowledge base</w:t>
      </w:r>
    </w:p>
    <w:p>
      <w:r>
        <w:t xml:space="preserve">  note: 'можно расширить'</w:t>
      </w:r>
    </w:p>
    <w:p>
      <w:r>
        <w:t>- name: Политика возвратов</w:t>
      </w:r>
    </w:p>
    <w:p>
      <w:r>
        <w:t xml:space="preserve">  category: info</w:t>
      </w:r>
    </w:p>
    <w:p>
      <w:r>
        <w:t xml:space="preserve">  tied_to: Refund policy</w:t>
      </w:r>
    </w:p>
    <w:p>
      <w:r>
        <w:t xml:space="preserve">  note: 'границы решений'</w:t>
      </w:r>
    </w:p>
    <w:p>
      <w:r>
        <w:t>- name: Team lead review слот 30 мин/нед</w:t>
      </w:r>
    </w:p>
    <w:p>
      <w:r>
        <w:t xml:space="preserve">  category: time</w:t>
      </w:r>
    </w:p>
    <w:p>
      <w:r>
        <w:t xml:space="preserve">  tied_to: Escalation channel</w:t>
      </w:r>
    </w:p>
    <w:p>
      <w:r>
        <w:t xml:space="preserve">  note: 'для калибровки'</w:t>
      </w:r>
    </w:p>
    <w:p>
      <w:r>
        <w:t>- name: Канал #support-qa</w:t>
      </w:r>
    </w:p>
    <w:p>
      <w:r>
        <w:t xml:space="preserve">  category: org</w:t>
      </w:r>
    </w:p>
    <w:p>
      <w:r>
        <w:t xml:space="preserve">  tied_to: Escalation channel</w:t>
      </w:r>
    </w:p>
    <w:p>
      <w:r>
        <w:t xml:space="preserve">  note: 'точка согласования сложных кейсов'</w:t>
      </w:r>
    </w:p>
    <w:p>
      <w:r>
        <w:t>- name: 2 опытных агента-наставника</w:t>
      </w:r>
    </w:p>
    <w:p>
      <w:r>
        <w:t xml:space="preserve">  category: org</w:t>
      </w:r>
    </w:p>
    <w:p>
      <w:r>
        <w:t xml:space="preserve">  tied_to: Support agent</w:t>
      </w:r>
    </w:p>
    <w:p>
      <w:r>
        <w:t xml:space="preserve">  note: 'источник эталонных решений'</w:t>
      </w:r>
    </w:p>
    <w:p>
      <w:r>
        <w:t>- name: FAQ на сайте</w:t>
      </w:r>
    </w:p>
    <w:p>
      <w:r>
        <w:t xml:space="preserve">  category: info</w:t>
      </w:r>
    </w:p>
    <w:p>
      <w:r>
        <w:t xml:space="preserve">  tied_to: Customer</w:t>
      </w:r>
    </w:p>
    <w:p>
      <w:r>
        <w:t xml:space="preserve">  note: 'можно синхронизировать'</w:t>
      </w:r>
    </w:p>
    <w:p>
      <w:r>
        <w:t>- name: Метрика CSAT/NPS</w:t>
      </w:r>
    </w:p>
    <w:p>
      <w:r>
        <w:t xml:space="preserve">  category: info</w:t>
      </w:r>
    </w:p>
    <w:p>
      <w:r>
        <w:t xml:space="preserve">  tied_to: Customer ticket</w:t>
      </w:r>
    </w:p>
    <w:p>
      <w:r>
        <w:t xml:space="preserve">  note: 'обратная связь'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№1 Дифференциация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№4 Медиация</w:t>
      </w:r>
    </w:p>
    <w:p>
      <w:r>
        <w:t xml:space="preserve">    - №2 Динамизация</w:t>
      </w:r>
    </w:p>
    <w:p>
      <w:r>
        <w:t xml:space="preserve">  WHY_NOT_X:</w:t>
      </w:r>
    </w:p>
    <w:p>
      <w:r>
        <w:t xml:space="preserve">    - Проблема не в конфликте сторон, а в отсутствии стандарта для типовых решений.</w:t>
      </w:r>
    </w:p>
    <w:p>
      <w:r>
        <w:t xml:space="preserve">    - Медиация не создаёт воспроизводимый эталон ответа и не снижает дисперсию решений.</w:t>
      </w:r>
    </w:p>
    <w:p>
      <w:r>
        <w:t xml:space="preserve">  WHY_NOT_Y:</w:t>
      </w:r>
    </w:p>
    <w:p>
      <w:r>
        <w:t xml:space="preserve">    - Динамизация ускорит адаптацию, но без разбиения кейсов на классы и правил выдаст хаотичную обновляемость.</w:t>
      </w:r>
    </w:p>
    <w:p>
      <w:r>
        <w:t xml:space="preserve">    - Нужны классы запросов и разные стандарты ответа по классам, а не постоянные изменения "на лету".</w:t>
      </w:r>
    </w:p>
    <w:p>
      <w:r>
        <w:t>TRIZ_CORE:</w:t>
      </w:r>
    </w:p>
    <w:p>
      <w:r>
        <w:t xml:space="preserve">  CONTRADICTION_1L: Нужно отвечать быстро и гибко, но нельзя допускать разные решения для одинаковых кейсов.</w:t>
      </w:r>
    </w:p>
    <w:p>
      <w:r>
        <w:t xml:space="preserve">  IKR_1L: Запрос сам попадает в правильный класс, и ответ выдаётся по эталону без участия лида.</w:t>
      </w:r>
    </w:p>
    <w:p>
      <w:r>
        <w:t>PRINCIPLES_TO_ACTION:</w:t>
      </w:r>
    </w:p>
    <w:p>
      <w:r>
        <w:t xml:space="preserve">  PRINCIPLES: [01,03]</w:t>
      </w:r>
    </w:p>
    <w:p>
      <w:r>
        <w:t xml:space="preserve">  ACTIONS:</w:t>
      </w:r>
    </w:p>
    <w:p>
      <w:r>
        <w:t xml:space="preserve">    - '01: Разделить запросы на 6–10 классов и задать для каждого "эталон решения + границы".'</w:t>
      </w:r>
    </w:p>
    <w:p>
      <w:r>
        <w:t xml:space="preserve">    - '03: Ввести локальную сегментацию: разные шаблоны для новых/опытных агентов и для разных каналов.'</w:t>
      </w:r>
    </w:p>
    <w:p>
      <w:r>
        <w:t>IKR_TEST:</w:t>
      </w:r>
    </w:p>
    <w:p>
      <w:r>
        <w:t xml:space="preserve">  Q1: YES - 'Классификация кейсов и эталоны можно сделать в базе знаний без разработки.'</w:t>
      </w:r>
    </w:p>
    <w:p>
      <w:r>
        <w:t xml:space="preserve">  Q2: YES - 'Опирается на историю тикетов и существующие макросы.'</w:t>
      </w:r>
    </w:p>
    <w:p>
      <w:r>
        <w:t>CONFIDENCE:</w:t>
      </w:r>
    </w:p>
    <w:p>
      <w:r>
        <w:t xml:space="preserve">  score: 65</w:t>
      </w:r>
    </w:p>
    <w:p>
      <w:r>
        <w:t xml:space="preserve">  justification: 'Разбивка на классы + эталоны обычно быстро снижает разброс ответов.'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'Case Classes + Playbooks', idea_1l: 'классы запросов и пошаговые playbooks с границами решений', linked_form: '№1', linked_principles: [01], linked_resources: ['История тикетов за 60 дней','Текущие макросы/шаблоны ответов'], ikr_alignment_1l: 'типовой кейс - типовой ответ'}</w:t>
      </w:r>
    </w:p>
    <w:p>
      <w:r>
        <w:t>- {concept_index: 2, name: 'QA Sampling Loop', idea_1l: 'выборка 20 тикетов/нед на проверку и обновление эталонов', linked_form: '№1', linked_principles: [03], linked_resources: ['Team lead review слот 30 мин/нед','Канал #support-qa'], ikr_alignment_1l: 'качество держится без тотального контроля'}</w:t>
      </w:r>
    </w:p>
    <w:p>
      <w:r>
        <w:t>- {concept_index: 3, name: 'Mentor Pairing', idea_1l: 'новые агенты отвечают парно с наставником по 2 классам кейсов', linked_form: '№1', linked_principles: [03], linked_resources: ['2 опытных агента-наставника'], ikr_alignment_1l: 'ошибки не попадают к клиенту'}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'Playbooks — эталон решения'</w:t>
      </w:r>
    </w:p>
    <w:p>
      <w:r>
        <w:t xml:space="preserve">  B_axis_and_resource: 'ось: скорость vs одинаковость; ресурс: история тикетов + макросы'</w:t>
      </w:r>
    </w:p>
    <w:p>
      <w:r>
        <w:t xml:space="preserve">  C_mechanism_steps:</w:t>
      </w:r>
    </w:p>
    <w:p>
      <w:r>
        <w:t xml:space="preserve">    - 'Собрать топ-30 повторяющихся кейсов и сгруппировать в 6–10 классов.'</w:t>
      </w:r>
    </w:p>
    <w:p>
      <w:r>
        <w:t xml:space="preserve">    - 'Для каждого класса написать playbook: решение, границы, когда эскалировать.'</w:t>
      </w:r>
    </w:p>
    <w:p>
      <w:r>
        <w:t xml:space="preserve">    - 'Синхронизировать макросы с playbooks.'</w:t>
      </w:r>
    </w:p>
    <w:p>
      <w:r>
        <w:t xml:space="preserve">  D_assumptions_constraints:</w:t>
      </w:r>
    </w:p>
    <w:p>
      <w:r>
        <w:t xml:space="preserve">    - 'Доступна история тикетов.'</w:t>
      </w:r>
    </w:p>
    <w:p>
      <w:r>
        <w:t xml:space="preserve">  E_risks_failures:</w:t>
      </w:r>
    </w:p>
    <w:p>
      <w:r>
        <w:t xml:space="preserve">    - 'Классы слишком грубые.'</w:t>
      </w:r>
    </w:p>
    <w:p>
      <w:r>
        <w:t xml:space="preserve">    - 'Playbooks не обновляются.'</w:t>
      </w:r>
    </w:p>
    <w:p>
      <w:r>
        <w:t xml:space="preserve">  F_metrics:</w:t>
      </w:r>
    </w:p>
    <w:p>
      <w:r>
        <w:t xml:space="preserve">    leading: ['% тикетов с присвоенным классом', 'кол-во playbooks обновлений/нед']</w:t>
      </w:r>
    </w:p>
    <w:p>
      <w:r>
        <w:t xml:space="preserve">    lagging: ['% повторных обращений', '% возвратов из-за неверного ответа']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'повторные обращения ↓ на 15%+, возвраты ↓ на 10%+'</w:t>
      </w:r>
    </w:p>
    <w:p>
      <w:r>
        <w:t>- concept_index: 2</w:t>
      </w:r>
    </w:p>
    <w:p>
      <w:r>
        <w:t xml:space="preserve">  A_name_tagline: 'QA Sampling — контроль выборкой'</w:t>
      </w:r>
    </w:p>
    <w:p>
      <w:r>
        <w:t xml:space="preserve">  B_axis_and_resource: 'ось: контроль vs нагрузка; ресурс: 30 мин лид-слот'</w:t>
      </w:r>
    </w:p>
    <w:p>
      <w:r>
        <w:t xml:space="preserve">  C_mechanism_steps:</w:t>
      </w:r>
    </w:p>
    <w:p>
      <w:r>
        <w:t xml:space="preserve">    - 'Выбирать 20 тикетов/нед по каждому классу.'</w:t>
      </w:r>
    </w:p>
    <w:p>
      <w:r>
        <w:t xml:space="preserve">    - 'Фиксировать ошибки и обновлять playbooks.'</w:t>
      </w:r>
    </w:p>
    <w:p>
      <w:r>
        <w:t xml:space="preserve">    - 'Публиковать 3 частые ошибки недели в #support-qa.'</w:t>
      </w:r>
    </w:p>
    <w:p>
      <w:r>
        <w:t xml:space="preserve">  D_assumptions_constraints:</w:t>
      </w:r>
    </w:p>
    <w:p>
      <w:r>
        <w:t xml:space="preserve">    - 'Лид реально выделяет 30 мин/нед.'</w:t>
      </w:r>
    </w:p>
    <w:p>
      <w:r>
        <w:t xml:space="preserve">  E_risks_failures:</w:t>
      </w:r>
    </w:p>
    <w:p>
      <w:r>
        <w:t xml:space="preserve">    - 'Сэмпл нерепрезентативен.'</w:t>
      </w:r>
    </w:p>
    <w:p>
      <w:r>
        <w:t xml:space="preserve">  F_metrics:</w:t>
      </w:r>
    </w:p>
    <w:p>
      <w:r>
        <w:t xml:space="preserve">    leading: ['кол-во проверенных тикетов/нед', 'кол-во исправлений playbooks/нед']</w:t>
      </w:r>
    </w:p>
    <w:p>
      <w:r>
        <w:t xml:space="preserve">    lagging: ['CSAT по классам', 'жалобы на противоречивые ответы/нед']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'жалобы ↓ на 20%+, CSAT ↑'</w:t>
      </w:r>
    </w:p>
    <w:p>
      <w:r>
        <w:t>- concept_index: 3</w:t>
      </w:r>
    </w:p>
    <w:p>
      <w:r>
        <w:t xml:space="preserve">  A_name_tagline: 'Mentor Pairing — парное обучение'</w:t>
      </w:r>
    </w:p>
    <w:p>
      <w:r>
        <w:t xml:space="preserve">  B_axis_and_resource: 'ось: скорость онбординга vs риск ошибок; ресурс: 2 наставника'</w:t>
      </w:r>
    </w:p>
    <w:p>
      <w:r>
        <w:t xml:space="preserve">  C_mechanism_steps:</w:t>
      </w:r>
    </w:p>
    <w:p>
      <w:r>
        <w:t xml:space="preserve">    - 'Назначить 2 наставника, закрепить 2 класса кейсов на каждого.'</w:t>
      </w:r>
    </w:p>
    <w:p>
      <w:r>
        <w:t xml:space="preserve">    - 'Новые агенты первые 2 недели отвечают только по закреплённым классам и с ревью наставника.'</w:t>
      </w:r>
    </w:p>
    <w:p>
      <w:r>
        <w:t xml:space="preserve">    - 'После 2 недель расширять набор классов.'</w:t>
      </w:r>
    </w:p>
    <w:p>
      <w:r>
        <w:t xml:space="preserve">  D_assumptions_constraints:</w:t>
      </w:r>
    </w:p>
    <w:p>
      <w:r>
        <w:t xml:space="preserve">    - 'Наставники имеют 30 мин/день на ревью.'</w:t>
      </w:r>
    </w:p>
    <w:p>
      <w:r>
        <w:t xml:space="preserve">  E_risks_failures:</w:t>
      </w:r>
    </w:p>
    <w:p>
      <w:r>
        <w:t xml:space="preserve">    - 'Бутылочное горлышко наставников.'</w:t>
      </w:r>
    </w:p>
    <w:p>
      <w:r>
        <w:t xml:space="preserve">  F_metrics:</w:t>
      </w:r>
    </w:p>
    <w:p>
      <w:r>
        <w:t xml:space="preserve">    leading: ['кол-во тикетов новых агентов с ревью', 'время ревью (мин)']</w:t>
      </w:r>
    </w:p>
    <w:p>
      <w:r>
        <w:t xml:space="preserve">    lagging: ['ошибки новых агентов/нед', 'скорость выхода на норму (дни)']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'ошибки новых агентов ↓ на 30%+, время ответа не ухудшается &gt;10%'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'Case Classes + Playbooks'</w:t>
      </w:r>
    </w:p>
    <w:p>
      <w:r>
        <w:t>reasons:</w:t>
      </w:r>
    </w:p>
    <w:p>
      <w:r>
        <w:t>- 'Даёт воспроизводимость ответов без разработки и найма.'</w:t>
      </w:r>
    </w:p>
    <w:p>
      <w:r>
        <w:t>- 'Сразу снижает дисперсию решений.'</w:t>
      </w:r>
    </w:p>
    <w:p>
      <w:r>
        <w:t>rejected_alternatives:</w:t>
      </w:r>
    </w:p>
    <w:p>
      <w:r>
        <w:t>- {concept_index: 2, concept: 'QA Sampling Loop', why_rejected: 'эффект позже, сначала нужен базовый стандарт'}</w:t>
      </w:r>
    </w:p>
    <w:p>
      <w:r>
        <w:t>- {concept_index: 3, concept: 'Mentor Pairing', why_rejected: 'зависит от наличия наставников и не решает эталон для всех'}</w:t>
      </w:r>
    </w:p>
    <w:p>
      <w:r>
        <w:t>assumptions:</w:t>
      </w:r>
    </w:p>
    <w:p>
      <w:r>
        <w:t>- 'Топ-кейсы можно классифицировать за 2 недели.'</w:t>
      </w:r>
    </w:p>
    <w:p>
      <w:r>
        <w:t>success_criteria:</w:t>
      </w:r>
    </w:p>
    <w:p>
      <w:r>
        <w:t>- 'жалобы на противоречивые ответы ↓ на 20%+'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'Classification'</w:t>
      </w:r>
    </w:p>
    <w:p>
      <w:r>
        <w:t xml:space="preserve">  owner: 'Head of Support'</w:t>
      </w:r>
    </w:p>
    <w:p>
      <w:r>
        <w:t xml:space="preserve">  tasks: ['собрать топ-кейсы', 'утвердить классы']</w:t>
      </w:r>
    </w:p>
    <w:p>
      <w:r>
        <w:t xml:space="preserve">  timeline: 'нед 1'</w:t>
      </w:r>
    </w:p>
    <w:p>
      <w:r>
        <w:t>- name: 'Playbooks'</w:t>
      </w:r>
    </w:p>
    <w:p>
      <w:r>
        <w:t xml:space="preserve">  owner: 'Team lead'</w:t>
      </w:r>
    </w:p>
    <w:p>
      <w:r>
        <w:t xml:space="preserve">  tasks: ['написать playbooks', 'обновить макросы']</w:t>
      </w:r>
    </w:p>
    <w:p>
      <w:r>
        <w:t xml:space="preserve">  timeline: 'нед 1-2'</w:t>
      </w:r>
    </w:p>
    <w:p>
      <w:r>
        <w:t>- name: 'QA loop'</w:t>
      </w:r>
    </w:p>
    <w:p>
      <w:r>
        <w:t xml:space="preserve">  owner: 'Team lead'</w:t>
      </w:r>
    </w:p>
    <w:p>
      <w:r>
        <w:t xml:space="preserve">  tasks: ['запустить выборочный контроль', 'публиковать ошибки недели']</w:t>
      </w:r>
    </w:p>
    <w:p>
      <w:r>
        <w:t xml:space="preserve">  timeline: 'нед 2-3'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'RULE-SUPPORT-CONSISTENCY-01'</w:t>
      </w:r>
    </w:p>
    <w:p>
      <w:r>
        <w:t>rule_statement_if_then: 'Если запрос относится к одному из утверждённых классов, то ответ даётся по playbook этого класса; иначе кейс эскалируется в #support-qa.'</w:t>
      </w:r>
    </w:p>
    <w:p>
      <w:r>
        <w:t>criterion: 'класс указан AND использован playbook OR эскалация выполнена'</w:t>
      </w:r>
    </w:p>
    <w:p>
      <w:r>
        <w:t>boundaries: 'не применимо к инцидентам P0 (они идут по отдельному регламенту)'</w:t>
      </w:r>
    </w:p>
    <w:p>
      <w:r>
        <w:t>evidence_from_case: 'симптом: разные ответы на одинаковый запрос; ограничение: без найма и без разработки'</w:t>
      </w:r>
    </w:p>
    <w:p>
      <w:r>
        <w:t>test_case_action: {add_or_update: add, test_case_id: TC08, expected_effect: 'жалобы ↓, возвраты ↓'}</w:t>
      </w:r>
    </w:p>
    <w:p>
      <w:r>
        <w:t>version_note: 'NON-CANON case rule; canon unchanged'</w:t>
      </w:r>
    </w:p>
    <w:p>
      <w:r>
        <w:t>rationale_1l: 'классификация + эталон решения устраняет вариативность'</w:t>
      </w:r>
    </w:p>
    <w:p>
      <w:r>
        <w:t>```</w:t>
      </w:r>
    </w:p>
    <w:p/>
    <w:p>
      <w:r>
        <w:t>## TC09 — FILLED (Expansion A vector)</w:t>
      </w:r>
    </w:p>
    <w:p/>
    <w:p>
      <w:r>
        <w:t>### Step 0 — Symptom</w:t>
      </w:r>
    </w:p>
    <w:p>
      <w:r>
        <w:t>- symptom_1l: Проект с внешним подрядчиком регулярно срывает сроки из-за часовых поясов и ожидания ответов, хотя объём работ не растёт.</w:t>
      </w:r>
    </w:p>
    <w:p/>
    <w:p>
      <w:r>
        <w:t>### Step 1 — Problem Owner</w:t>
      </w:r>
    </w:p>
    <w:p>
      <w:r>
        <w:t>- owner_role: Руководитель проекта / PM (или COO)</w:t>
      </w:r>
    </w:p>
    <w:p>
      <w:r>
        <w:t>- owner_scope: Может менять правила коммуникации, буферы, формат согласований и распределение ответственности</w:t>
      </w:r>
    </w:p>
    <w:p>
      <w:r>
        <w:t>- constraints:</w:t>
      </w:r>
    </w:p>
    <w:p>
      <w:r>
        <w:t xml:space="preserve">  - Нельзя сменить подрядчика в этом квартале</w:t>
      </w:r>
    </w:p>
    <w:p>
      <w:r>
        <w:t xml:space="preserve">  - Нельзя увеличивать бюджет проекта</w:t>
      </w:r>
    </w:p>
    <w:p>
      <w:r>
        <w:t xml:space="preserve">  - Решение должно работать при удалённой коммуникации</w:t>
      </w:r>
    </w:p>
    <w:p>
      <w:r>
        <w:t>- success_metric_hint: % задач, завершённых в срок + среднее время ожидания ответа (часов).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PM</w:t>
      </w:r>
    </w:p>
    <w:p>
      <w:r>
        <w:t>- Vendor team lead</w:t>
      </w:r>
    </w:p>
    <w:p>
      <w:r>
        <w:t>- Internal reviewer</w:t>
      </w:r>
    </w:p>
    <w:p>
      <w:r>
        <w:t>system:</w:t>
      </w:r>
    </w:p>
    <w:p>
      <w:r>
        <w:t>- Remote delivery process (tasks + approvals)</w:t>
      </w:r>
    </w:p>
    <w:p>
      <w:r>
        <w:t>environment:</w:t>
      </w:r>
    </w:p>
    <w:p>
      <w:r>
        <w:t>- Time zones</w:t>
      </w:r>
    </w:p>
    <w:p>
      <w:r>
        <w:t>- Async tools (email/chat)</w:t>
      </w:r>
    </w:p>
    <w:p>
      <w:r>
        <w:t>boundary_note_1l: Граница - правила взаимодействия и согласования без смены подрядчика и без роста бюджета.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Task board</w:t>
      </w:r>
    </w:p>
    <w:p>
      <w:r>
        <w:t>- Vendor deliverable</w:t>
      </w:r>
    </w:p>
    <w:p>
      <w:r>
        <w:t>- Internal review</w:t>
      </w:r>
    </w:p>
    <w:p>
      <w:r>
        <w:t>- Approval request</w:t>
      </w:r>
    </w:p>
    <w:p>
      <w:r>
        <w:t>- Waiting time</w:t>
      </w:r>
    </w:p>
    <w:p>
      <w:r>
        <w:t>flows:</w:t>
      </w:r>
    </w:p>
    <w:p>
      <w:r>
        <w:t>- {from: Task board, to: Vendor deliverable, type: info, note: 'задача/ТЗ'}</w:t>
      </w:r>
    </w:p>
    <w:p>
      <w:r>
        <w:t>- {from: Vendor deliverable, to: Internal review, type: info, note: 'результат'}</w:t>
      </w:r>
    </w:p>
    <w:p>
      <w:r>
        <w:t>- {from: Internal review, to: Approval request, type: info, note: 'вопросы/правки'}</w:t>
      </w:r>
    </w:p>
    <w:p>
      <w:r>
        <w:t>- {from: Approval request, to: Vendor deliverable, type: time, note: 'ожидание ответа из-за часового пояса'}</w:t>
      </w:r>
    </w:p>
    <w:p>
      <w:r>
        <w:t>symptom_location: Approval request + Waiting time (асинхронные согласования без буфера и SLA).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прохождения согласований</w:t>
      </w:r>
    </w:p>
    <w:p>
      <w:r>
        <w:t>worsen_y: Риск ошибок и недопонимания при удалённой работе</w:t>
      </w:r>
    </w:p>
    <w:p>
      <w:r>
        <w:t>statement_1l: Если ускоряем коммуникацию и согласования, то растёт риск неверных решений из-за отсутствия общего контекста.</w:t>
      </w:r>
    </w:p>
    <w:p>
      <w:r>
        <w:t>measurement_hint: среднее время согласования (часы) vs % переделок/итераций.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Согласования проходят без ожидания и без роста числа переделок, при этом обе стороны понимают контекст.</w:t>
      </w:r>
    </w:p>
    <w:p>
      <w:r>
        <w:t>no_new_harm_clause: Без смены подрядчика и без увеличения бюджета.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убрать ожидание в часовых поясах и сохранять формат "вопрос-ответ" без буферов и заранее подготовленного контекста.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Task board (Jira/Trello)</w:t>
      </w:r>
    </w:p>
    <w:p>
      <w:r>
        <w:t xml:space="preserve">  category: info</w:t>
      </w:r>
    </w:p>
    <w:p>
      <w:r>
        <w:t xml:space="preserve">  tied_to: Task board</w:t>
      </w:r>
    </w:p>
    <w:p>
      <w:r>
        <w:t xml:space="preserve">  note: 'видимость статусов'</w:t>
      </w:r>
    </w:p>
    <w:p>
      <w:r>
        <w:t>- name: История комментариев и правок</w:t>
      </w:r>
    </w:p>
    <w:p>
      <w:r>
        <w:t xml:space="preserve">  category: info</w:t>
      </w:r>
    </w:p>
    <w:p>
      <w:r>
        <w:t xml:space="preserve">  tied_to: Internal review</w:t>
      </w:r>
    </w:p>
    <w:p>
      <w:r>
        <w:t xml:space="preserve">  note: 'повторяющиеся вопросы'</w:t>
      </w:r>
    </w:p>
    <w:p>
      <w:r>
        <w:t>- name: Еженедельный слот синхронизации 30 мин</w:t>
      </w:r>
    </w:p>
    <w:p>
      <w:r>
        <w:t xml:space="preserve">  category: time</w:t>
      </w:r>
    </w:p>
    <w:p>
      <w:r>
        <w:t xml:space="preserve">  tied_to: PM</w:t>
      </w:r>
    </w:p>
    <w:p>
      <w:r>
        <w:t xml:space="preserve">  note: 'одна встреча вместо множества'</w:t>
      </w:r>
    </w:p>
    <w:p>
      <w:r>
        <w:t>- name: Шаблон "Definition of Done" по задачам</w:t>
      </w:r>
    </w:p>
    <w:p>
      <w:r>
        <w:t xml:space="preserve">  category: info</w:t>
      </w:r>
    </w:p>
    <w:p>
      <w:r>
        <w:t xml:space="preserve">  tied_to: Vendor deliverable</w:t>
      </w:r>
    </w:p>
    <w:p>
      <w:r>
        <w:t xml:space="preserve">  note: 'снижает вопросы'</w:t>
      </w:r>
    </w:p>
    <w:p>
      <w:r>
        <w:t>- name: SLA на ответы (например 12 часов)</w:t>
      </w:r>
    </w:p>
    <w:p>
      <w:r>
        <w:t xml:space="preserve">  category: org</w:t>
      </w:r>
    </w:p>
    <w:p>
      <w:r>
        <w:t xml:space="preserve">  tied_to: Approval request</w:t>
      </w:r>
    </w:p>
    <w:p>
      <w:r>
        <w:t xml:space="preserve">  note: 'правило ожидания'</w:t>
      </w:r>
    </w:p>
    <w:p>
      <w:r>
        <w:t>- name: Буфер времени в плане (1 день на итерацию)</w:t>
      </w:r>
    </w:p>
    <w:p>
      <w:r>
        <w:t xml:space="preserve">  category: time</w:t>
      </w:r>
    </w:p>
    <w:p>
      <w:r>
        <w:t xml:space="preserve">  tied_to: Waiting time</w:t>
      </w:r>
    </w:p>
    <w:p>
      <w:r>
        <w:t xml:space="preserve">  note: 'гасит задержки'</w:t>
      </w:r>
    </w:p>
    <w:p>
      <w:r>
        <w:t>- name: Асинхронные видео/скринкасты</w:t>
      </w:r>
    </w:p>
    <w:p>
      <w:r>
        <w:t xml:space="preserve">  category: info</w:t>
      </w:r>
    </w:p>
    <w:p>
      <w:r>
        <w:t xml:space="preserve">  tied_to: Approval request</w:t>
      </w:r>
    </w:p>
    <w:p>
      <w:r>
        <w:t xml:space="preserve">  note: 'контекст без живого созвона'</w:t>
      </w:r>
    </w:p>
    <w:p>
      <w:r>
        <w:t>- name: Право PM фиксировать "freeze window"</w:t>
      </w:r>
    </w:p>
    <w:p>
      <w:r>
        <w:t xml:space="preserve">  category: org</w:t>
      </w:r>
    </w:p>
    <w:p>
      <w:r>
        <w:t xml:space="preserve">  tied_to: PM</w:t>
      </w:r>
    </w:p>
    <w:p>
      <w:r>
        <w:t xml:space="preserve">  note: 'окно согласований'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№5 Инверсия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№2 Динамизация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Динамизация меняет процесс, но корень - в ожидании и формате вопросов; нужно инвертировать дефолт согласований.</w:t>
      </w:r>
    </w:p>
    <w:p>
      <w:r>
        <w:t xml:space="preserve">    - Без смены дефолта "ждём ответа" время будет утекать.</w:t>
      </w:r>
    </w:p>
    <w:p>
      <w:r>
        <w:t xml:space="preserve">  WHY_NOT_Y:</w:t>
      </w:r>
    </w:p>
    <w:p>
      <w:r>
        <w:t xml:space="preserve">    - Экономия ресурсов не решает логики ожидания; можно быть эффективным и всё равно ждать сутки.</w:t>
      </w:r>
    </w:p>
    <w:p>
      <w:r>
        <w:t xml:space="preserve">    - Требуется переворот: согласование по умолчанию считается принятым при отсутствии ответа в окне.</w:t>
      </w:r>
    </w:p>
    <w:p>
      <w:r>
        <w:t>TRIZ_CORE:</w:t>
      </w:r>
    </w:p>
    <w:p>
      <w:r>
        <w:t xml:space="preserve">  CONTRADICTION_1L: Нужно быстро получать согласование, но нельзя увеличивать количество созвонов и переделок.</w:t>
      </w:r>
    </w:p>
    <w:p>
      <w:r>
        <w:t xml:space="preserve">  IKR_1L: Согласование происходит автоматически в рамках окна, а контекст передан заранее.</w:t>
      </w:r>
    </w:p>
    <w:p>
      <w:r>
        <w:t>PRINCIPLES_TO_ACTION:</w:t>
      </w:r>
    </w:p>
    <w:p>
      <w:r>
        <w:t xml:space="preserve">  PRINCIPLES: [13]</w:t>
      </w:r>
    </w:p>
    <w:p>
      <w:r>
        <w:t xml:space="preserve">  ACTIONS:</w:t>
      </w:r>
    </w:p>
    <w:p>
      <w:r>
        <w:t xml:space="preserve">    - '13: Сделать обратный дефолт: если нет ответа в SLA-окне, решение считается принятым (с правом вето по исключениям).'</w:t>
      </w:r>
    </w:p>
    <w:p>
      <w:r>
        <w:t>IKR_TEST:</w:t>
      </w:r>
    </w:p>
    <w:p>
      <w:r>
        <w:t xml:space="preserve">  Q1: YES - 'Инверсия дефолта возможна регламентом без бюджета.'</w:t>
      </w:r>
    </w:p>
    <w:p>
      <w:r>
        <w:t xml:space="preserve">  Q2: YES - 'Опирается на уже существующие инструменты и SLA.'</w:t>
      </w:r>
    </w:p>
    <w:p>
      <w:r>
        <w:t>CONFIDENCE:</w:t>
      </w:r>
    </w:p>
    <w:p>
      <w:r>
        <w:t xml:space="preserve">  score: 60</w:t>
      </w:r>
    </w:p>
    <w:p>
      <w:r>
        <w:t xml:space="preserve">  justification: 'Работает, если границы вето и окно согласований формализованы.'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'Silent Approval Window', idea_1l: 'если нет ответа в окне 12 часов, задача считается согласованной', linked_form: '№5', linked_principles: [13], linked_resources: ['SLA на ответы (например 12 часов)','Право PM фиксировать "freeze window"'], ikr_alignment_1l: 'снимает ожидание без созвонов'}</w:t>
      </w:r>
    </w:p>
    <w:p>
      <w:r>
        <w:t>- {concept_index: 2, name: 'Context-first Pack', idea_1l: 'каждое согласование сопровождается скринкастом+DoD, чтобы снизить вопросы', linked_form: '№5', linked_principles: [13], linked_resources: ['Асинхронные видео/скринкасты','Шаблон "Definition of Done" по задачам'], ikr_alignment_1l: 'контекст убирает переделки'}</w:t>
      </w:r>
    </w:p>
    <w:p>
      <w:r>
        <w:t>- {concept_index: 3, name: 'Weekly Batch Review', idea_1l: 'вместо постоянных пингов - один 30-мин батч-ревью по всем спорным пунктам', linked_form: '№5', linked_principles: [13], linked_resources: ['Еженедельный слот синхронизации 30 мин','История комментариев и правок'], ikr_alignment_1l: 'минимум синхронизаций, максимум решений'}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'Silent Approval — молчаливое согласование'</w:t>
      </w:r>
    </w:p>
    <w:p>
      <w:r>
        <w:t xml:space="preserve">  B_axis_and_resource: 'ось: скорость vs риск; ресурс: SLA + право freeze window'</w:t>
      </w:r>
    </w:p>
    <w:p>
      <w:r>
        <w:t xml:space="preserve">  C_mechanism_steps:</w:t>
      </w:r>
    </w:p>
    <w:p>
      <w:r>
        <w:t xml:space="preserve">    - 'Определить категории задач, где допустимо silent approval.'</w:t>
      </w:r>
    </w:p>
    <w:p>
      <w:r>
        <w:t xml:space="preserve">    - 'Задать окно 12 часов и список veto-исключений.'</w:t>
      </w:r>
    </w:p>
    <w:p>
      <w:r>
        <w:t xml:space="preserve">    - 'Автоматически фиксировать статус "approved" по истечении окна.'</w:t>
      </w:r>
    </w:p>
    <w:p>
      <w:r>
        <w:t xml:space="preserve">  D_assumptions_constraints:</w:t>
      </w:r>
    </w:p>
    <w:p>
      <w:r>
        <w:t xml:space="preserve">    - 'Есть явные veto-исключения.'</w:t>
      </w:r>
    </w:p>
    <w:p>
      <w:r>
        <w:t xml:space="preserve">  E_risks_failures:</w:t>
      </w:r>
    </w:p>
    <w:p>
      <w:r>
        <w:t xml:space="preserve">    - 'Важная задача пройдёт без ответа.'</w:t>
      </w:r>
    </w:p>
    <w:p>
      <w:r>
        <w:t xml:space="preserve">  F_metrics:</w:t>
      </w:r>
    </w:p>
    <w:p>
      <w:r>
        <w:t xml:space="preserve">    leading: ['% задач, идущих через окно', 'кол-во veto-исключений/нед']</w:t>
      </w:r>
    </w:p>
    <w:p>
      <w:r>
        <w:t xml:space="preserve">    lagging: ['среднее время согласования (часы)', '% переделок из-за недопонимания']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'время согласования ↓ на 30%+, переделки не растут &gt;5%'</w:t>
      </w:r>
    </w:p>
    <w:p>
      <w:r>
        <w:t>- concept_index: 2</w:t>
      </w:r>
    </w:p>
    <w:p>
      <w:r>
        <w:t xml:space="preserve">  A_name_tagline: 'Context Pack — контекст до вопроса'</w:t>
      </w:r>
    </w:p>
    <w:p>
      <w:r>
        <w:t xml:space="preserve">  B_axis_and_resource: 'ось: ясность vs время подготовки; ресурс: скринкасты + DoD'</w:t>
      </w:r>
    </w:p>
    <w:p>
      <w:r>
        <w:t xml:space="preserve">  C_mechanism_steps:</w:t>
      </w:r>
    </w:p>
    <w:p>
      <w:r>
        <w:t xml:space="preserve">    - 'Ввести правило: запрос на согласование без DoD и скринкаста не принимается.'</w:t>
      </w:r>
    </w:p>
    <w:p>
      <w:r>
        <w:t xml:space="preserve">    - 'Шаблонизировать DoD для 10 типов задач.'</w:t>
      </w:r>
    </w:p>
    <w:p>
      <w:r>
        <w:t xml:space="preserve">    - 'Хранить скринкасты рядом с задачей.'</w:t>
      </w:r>
    </w:p>
    <w:p>
      <w:r>
        <w:t xml:space="preserve">  D_assumptions_constraints:</w:t>
      </w:r>
    </w:p>
    <w:p>
      <w:r>
        <w:t xml:space="preserve">    - 'Команда умеет делать 2-мин скринкасты.'</w:t>
      </w:r>
    </w:p>
    <w:p>
      <w:r>
        <w:t xml:space="preserve">  E_risks_failures:</w:t>
      </w:r>
    </w:p>
    <w:p>
      <w:r>
        <w:t xml:space="preserve">    - 'Сопротивление из-за "лишней работы".'</w:t>
      </w:r>
    </w:p>
    <w:p>
      <w:r>
        <w:t xml:space="preserve">  F_metrics:</w:t>
      </w:r>
    </w:p>
    <w:p>
      <w:r>
        <w:t xml:space="preserve">    leading: ['% задач с DoD+скринкастом', 'кол-во уточняющих вопросов/задачу']</w:t>
      </w:r>
    </w:p>
    <w:p>
      <w:r>
        <w:t xml:space="preserve">    lagging: ['% переделок', 'время согласования']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'уточняющие вопросы ↓ на 20%+, переделки ↓'</w:t>
      </w:r>
    </w:p>
    <w:p>
      <w:r>
        <w:t>- concept_index: 3</w:t>
      </w:r>
    </w:p>
    <w:p>
      <w:r>
        <w:t xml:space="preserve">  A_name_tagline: 'Batch Review — батч согласований'</w:t>
      </w:r>
    </w:p>
    <w:p>
      <w:r>
        <w:t xml:space="preserve">  B_axis_and_resource: 'ось: синхронизация vs потери времени; ресурс: 30 мин/нед'</w:t>
      </w:r>
    </w:p>
    <w:p>
      <w:r>
        <w:t xml:space="preserve">  C_mechanism_steps:</w:t>
      </w:r>
    </w:p>
    <w:p>
      <w:r>
        <w:t xml:space="preserve">    - 'Собрать все "спорные" пункты в список к еженедельному батчу.'</w:t>
      </w:r>
    </w:p>
    <w:p>
      <w:r>
        <w:t xml:space="preserve">    - 'На батче решать только спорные пункты, без статусов.'</w:t>
      </w:r>
    </w:p>
    <w:p>
      <w:r>
        <w:t xml:space="preserve">    - 'Фиксировать решения в таск-борде.'</w:t>
      </w:r>
    </w:p>
    <w:p>
      <w:r>
        <w:t xml:space="preserve">  D_assumptions_constraints:</w:t>
      </w:r>
    </w:p>
    <w:p>
      <w:r>
        <w:t xml:space="preserve">    - 'Есть дисциплина не пинговать вне батча.'</w:t>
      </w:r>
    </w:p>
    <w:p>
      <w:r>
        <w:t xml:space="preserve">  E_risks_failures:</w:t>
      </w:r>
    </w:p>
    <w:p>
      <w:r>
        <w:t xml:space="preserve">    - 'Срочные вопросы не ждут батча.'</w:t>
      </w:r>
    </w:p>
    <w:p>
      <w:r>
        <w:t xml:space="preserve">  F_metrics:</w:t>
      </w:r>
    </w:p>
    <w:p>
      <w:r>
        <w:t xml:space="preserve">    leading: ['кол-во пунктов в батче/нед', 'время батча (мин)']</w:t>
      </w:r>
    </w:p>
    <w:p>
      <w:r>
        <w:t xml:space="preserve">    lagging: ['кол-во внеплановых пингов/нед', 'срыв сроков из-за ожидания']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'внеплановые пинги ↓ на 30%+, % задач в срок ↑'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'Silent Approval Window'</w:t>
      </w:r>
    </w:p>
    <w:p>
      <w:r>
        <w:t>reasons:</w:t>
      </w:r>
    </w:p>
    <w:p>
      <w:r>
        <w:t>- 'Прямо устраняет ожидание в часовых поясах.'</w:t>
      </w:r>
    </w:p>
    <w:p>
      <w:r>
        <w:t>- 'Не требует бюджета и не увеличивает созвоны.'</w:t>
      </w:r>
    </w:p>
    <w:p>
      <w:r>
        <w:t>rejected_alternatives:</w:t>
      </w:r>
    </w:p>
    <w:p>
      <w:r>
        <w:t>- {concept_index: 2, concept: 'Context-first Pack', why_rejected: 'полезно, но не убирает ожидание без инверсии дефолта'}</w:t>
      </w:r>
    </w:p>
    <w:p>
      <w:r>
        <w:t>- {concept_index: 3, concept: 'Weekly Batch Review', why_rejected: 'часть задержек останется между батчами'}</w:t>
      </w:r>
    </w:p>
    <w:p>
      <w:r>
        <w:t>assumptions:</w:t>
      </w:r>
    </w:p>
    <w:p>
      <w:r>
        <w:t>- 'Границы veto исключений согласованы.'</w:t>
      </w:r>
    </w:p>
    <w:p>
      <w:r>
        <w:t>success_criteria:</w:t>
      </w:r>
    </w:p>
    <w:p>
      <w:r>
        <w:t>- 'время согласования ↓ на 30%+'</w:t>
      </w:r>
    </w:p>
    <w:p>
      <w:r>
        <w:t>- 'переделки не растут &gt;5%'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'Policy'</w:t>
      </w:r>
    </w:p>
    <w:p>
      <w:r>
        <w:t xml:space="preserve">  owner: 'PM'</w:t>
      </w:r>
    </w:p>
    <w:p>
      <w:r>
        <w:t xml:space="preserve">  tasks: ['определить задачи для silent approval', 'согласовать veto исключения']</w:t>
      </w:r>
    </w:p>
    <w:p>
      <w:r>
        <w:t xml:space="preserve">  timeline: 'нед 1'</w:t>
      </w:r>
    </w:p>
    <w:p>
      <w:r>
        <w:t>- name: 'Templates'</w:t>
      </w:r>
    </w:p>
    <w:p>
      <w:r>
        <w:t xml:space="preserve">  owner: 'PM'</w:t>
      </w:r>
    </w:p>
    <w:p>
      <w:r>
        <w:t xml:space="preserve">  tasks: ['шаблон DoD', 'шаблон скринкаста']</w:t>
      </w:r>
    </w:p>
    <w:p>
      <w:r>
        <w:t xml:space="preserve">  timeline: 'нед 1'</w:t>
      </w:r>
    </w:p>
    <w:p>
      <w:r>
        <w:t>- name: 'Rollout'</w:t>
      </w:r>
    </w:p>
    <w:p>
      <w:r>
        <w:t xml:space="preserve">  owner: 'Vendor lead'</w:t>
      </w:r>
    </w:p>
    <w:p>
      <w:r>
        <w:t xml:space="preserve">  tasks: ['применять окна согласований', 'фиксировать статусы в борде']</w:t>
      </w:r>
    </w:p>
    <w:p>
      <w:r>
        <w:t xml:space="preserve">  timeline: 'нед 2-3'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'RULE-ASYNC-APPROVAL-01'</w:t>
      </w:r>
    </w:p>
    <w:p>
      <w:r>
        <w:t>rule_statement_if_then: 'Если запрос на согласование отправлен и в течение SLA-окна нет ответа, то решение считается принятым, кроме случаев veto-исключений.'</w:t>
      </w:r>
    </w:p>
    <w:p>
      <w:r>
        <w:t>criterion: 'окно задано AND veto исключения описаны AND статус фиксируется в таске'</w:t>
      </w:r>
    </w:p>
    <w:p>
      <w:r>
        <w:t>boundaries: 'не применяется к задачам безопасности/комплаенса и финансовым лимитам выше порога'</w:t>
      </w:r>
    </w:p>
    <w:p>
      <w:r>
        <w:t>evidence_from_case: 'симптом: ожидание из-за часовых поясов; ограничение: без смены подрядчика и бюджета'</w:t>
      </w:r>
    </w:p>
    <w:p>
      <w:r>
        <w:t>test_case_action: {add_or_update: add, test_case_id: TC09, expected_effect: 'время согласования ↓, % задач в срок ↑'}</w:t>
      </w:r>
    </w:p>
    <w:p>
      <w:r>
        <w:t>version_note: 'NON-CANON case rule; canon unchanged'</w:t>
      </w:r>
    </w:p>
    <w:p>
      <w:r>
        <w:t>rationale_1l: 'инверсия дефолта переводит ожидание в измеримое окно'</w:t>
      </w:r>
    </w:p>
    <w:p>
      <w:r>
        <w:t>```</w:t>
      </w:r>
    </w:p>
    <w:p/>
    <w:p>
      <w:r>
        <w:t>## TC10 — FILLED (synthetic regression vector)</w:t>
      </w:r>
    </w:p>
    <w:p/>
    <w:p>
      <w:r>
        <w:t>### Step 0 — Symptom</w:t>
      </w:r>
    </w:p>
    <w:p>
      <w:r>
        <w:t>- symptom_1l: Продукт/проект регулярно срывает сроки, потому что приоритеты меняются “вручную” и нет стабильного правила выбора.</w:t>
      </w:r>
    </w:p>
    <w:p/>
    <w:p>
      <w:r>
        <w:t>### Step 1 — Problem Owner</w:t>
      </w:r>
    </w:p>
    <w:p>
      <w:r>
        <w:t>- owner_role: Руководитель продукта / Head of Product (или CEO, если продуктовый контур на нём)</w:t>
      </w:r>
    </w:p>
    <w:p>
      <w:r>
        <w:t>- owner_scope: Может вводить правило приоритизации, критерии “стоп/гоу”, механизм заморозки спринта/периода, метрики lead/lag.</w:t>
      </w:r>
    </w:p>
    <w:p>
      <w:r>
        <w:t>constraints:</w:t>
      </w:r>
    </w:p>
    <w:p>
      <w:r>
        <w:t>Нельзя менять команду разработки в этом месяце</w:t>
      </w:r>
    </w:p>
    <w:p>
      <w:r>
        <w:t>Нельзя увеличивать срок поставки клиентам</w:t>
      </w:r>
    </w:p>
    <w:p>
      <w:r>
        <w:t>Конфликты стейкхолдеров неизбежны (нужно правило, а не переговоры каждый раз)</w:t>
      </w:r>
    </w:p>
    <w:p>
      <w:r>
        <w:t>success_metric_hint: Стабильность план/факт (variance) + снижение числа экстренных переприоритизаций.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Head of Product</w:t>
      </w:r>
    </w:p>
    <w:p>
      <w:r>
        <w:t>- Engineering lead</w:t>
      </w:r>
    </w:p>
    <w:p>
      <w:r>
        <w:t>- Stakeholders (Sales/CS/CEO)</w:t>
      </w:r>
    </w:p>
    <w:p>
      <w:r>
        <w:t>system:</w:t>
      </w:r>
    </w:p>
    <w:p>
      <w:r>
        <w:t>- Prioritization + sprint freeze governance</w:t>
      </w:r>
    </w:p>
    <w:p>
      <w:r>
        <w:t>environment:</w:t>
      </w:r>
    </w:p>
    <w:p>
      <w:r>
        <w:t>- Customer commitments</w:t>
      </w:r>
    </w:p>
    <w:p>
      <w:r>
        <w:t>- Market changes</w:t>
      </w:r>
    </w:p>
    <w:p>
      <w:r>
        <w:t>boundary_note_1l: Symptom is at the boundary between backlog prioritization and delivery commitment (plan/fact variance).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Backlog</w:t>
      </w:r>
    </w:p>
    <w:p>
      <w:r>
        <w:t>- Prioritization rule</w:t>
      </w:r>
    </w:p>
    <w:p>
      <w:r>
        <w:t>- Sprint/period freeze</w:t>
      </w:r>
    </w:p>
    <w:p>
      <w:r>
        <w:t>- Stakeholder requests</w:t>
      </w:r>
    </w:p>
    <w:p>
      <w:r>
        <w:t>- Delivery pipeline</w:t>
      </w:r>
    </w:p>
    <w:p>
      <w:r>
        <w:t>flows:</w:t>
      </w:r>
    </w:p>
    <w:p>
      <w:r>
        <w:t>- from: Stakeholder requests</w:t>
      </w:r>
    </w:p>
    <w:p>
      <w:r>
        <w:t xml:space="preserve">  to: Backlog</w:t>
      </w:r>
    </w:p>
    <w:p>
      <w:r>
        <w:t xml:space="preserve">  type: info</w:t>
      </w:r>
    </w:p>
    <w:p>
      <w:r>
        <w:t xml:space="preserve">  note: 'incoming demands'</w:t>
      </w:r>
    </w:p>
    <w:p>
      <w:r>
        <w:t>- from: Backlog</w:t>
      </w:r>
    </w:p>
    <w:p>
      <w:r>
        <w:t xml:space="preserve">  to: Sprint/period freeze</w:t>
      </w:r>
    </w:p>
    <w:p>
      <w:r>
        <w:t xml:space="preserve">  type: info</w:t>
      </w:r>
    </w:p>
    <w:p>
      <w:r>
        <w:t xml:space="preserve">  note: 'selected scope'</w:t>
      </w:r>
    </w:p>
    <w:p>
      <w:r>
        <w:t>- from: Sprint/period freeze</w:t>
      </w:r>
    </w:p>
    <w:p>
      <w:r>
        <w:t xml:space="preserve">  to: Delivery pipeline</w:t>
      </w:r>
    </w:p>
    <w:p>
      <w:r>
        <w:t xml:space="preserve">  type: time</w:t>
      </w:r>
    </w:p>
    <w:p>
      <w:r>
        <w:t xml:space="preserve">  note: 'execution'</w:t>
      </w:r>
    </w:p>
    <w:p>
      <w:r>
        <w:t>- from: Stakeholder requests</w:t>
      </w:r>
    </w:p>
    <w:p>
      <w:r>
        <w:t xml:space="preserve">  to: Sprint/period freeze</w:t>
      </w:r>
    </w:p>
    <w:p>
      <w:r>
        <w:t xml:space="preserve">  type: risk</w:t>
      </w:r>
    </w:p>
    <w:p>
      <w:r>
        <w:t xml:space="preserve">  note: 'manual reprioritization causing disruption'</w:t>
      </w:r>
    </w:p>
    <w:p>
      <w:r>
        <w:t>symptom_location: Flow 'Stakeholder requests → Sprint/period freeze' bypasses prioritization rule, causing plan/fact variance.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стабильность план/факт и предсказуемость поставки</w:t>
      </w:r>
    </w:p>
    <w:p>
      <w:r>
        <w:t>worsen_y: удовлетворённость стейкхолдеров (желание срочно менять приоритеты)</w:t>
      </w:r>
    </w:p>
    <w:p>
      <w:r>
        <w:t>statement_1l: Если повышаем стабильность плана, ухудшается возможность быстро удовлетворять срочные запросы стейкхолдеров.</w:t>
      </w:r>
    </w:p>
    <w:p>
      <w:r>
        <w:t>measurement_hint: X=plan/fact variance; Y=# экстренных запросов удовлетворённых вне правила + конфликты.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Приоритеты меняются только по прозрачному правилу; поставка стабилизируется без ручного управления каждый раз.</w:t>
      </w:r>
    </w:p>
    <w:p>
      <w:r>
        <w:t>no_new_harm_clause: Нельзя увеличивать срок поставки клиентам; конфликты стейкхолдеров неизбежны.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обеспечить абсолютную стабильность спринта и при этом мгновенно реагировать на срочные запросы без увеличения сроков.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Historical variance data</w:t>
      </w:r>
    </w:p>
    <w:p>
      <w:r>
        <w:t xml:space="preserve">  category: info</w:t>
      </w:r>
    </w:p>
    <w:p>
      <w:r>
        <w:t xml:space="preserve">  tied_to: Delivery pipeline</w:t>
      </w:r>
    </w:p>
    <w:p>
      <w:r>
        <w:t xml:space="preserve">  note: 'plan/fact history'</w:t>
      </w:r>
    </w:p>
    <w:p>
      <w:r>
        <w:t>- name: Backlog scoring fields</w:t>
      </w:r>
    </w:p>
    <w:p>
      <w:r>
        <w:t xml:space="preserve">  category: info</w:t>
      </w:r>
    </w:p>
    <w:p>
      <w:r>
        <w:t xml:space="preserve">  tied_to: Backlog</w:t>
      </w:r>
    </w:p>
    <w:p>
      <w:r>
        <w:t xml:space="preserve">  note: 'impact/effort/risk'</w:t>
      </w:r>
    </w:p>
    <w:p>
      <w:r>
        <w:t>- name: Stakeholder time for weekly triage</w:t>
      </w:r>
    </w:p>
    <w:p>
      <w:r>
        <w:t xml:space="preserve">  category: time</w:t>
      </w:r>
    </w:p>
    <w:p>
      <w:r>
        <w:t xml:space="preserve">  tied_to: Stakeholders</w:t>
      </w:r>
    </w:p>
    <w:p>
      <w:r>
        <w:t xml:space="preserve">  note: '30 min'</w:t>
      </w:r>
    </w:p>
    <w:p>
      <w:r>
        <w:t>- name: Engineering capacity baseline</w:t>
      </w:r>
    </w:p>
    <w:p>
      <w:r>
        <w:t xml:space="preserve">  category: info</w:t>
      </w:r>
    </w:p>
    <w:p>
      <w:r>
        <w:t xml:space="preserve">  tied_to: Engineering lead</w:t>
      </w:r>
    </w:p>
    <w:p>
      <w:r>
        <w:t xml:space="preserve">  note: 'velocity'</w:t>
      </w:r>
    </w:p>
    <w:p>
      <w:r>
        <w:t>- name: Customer commitment list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'deadlines'</w:t>
      </w:r>
    </w:p>
    <w:p>
      <w:r>
        <w:t>- name: Freeze window policy</w:t>
      </w:r>
    </w:p>
    <w:p>
      <w:r>
        <w:t xml:space="preserve">  category: org</w:t>
      </w:r>
    </w:p>
    <w:p>
      <w:r>
        <w:t xml:space="preserve">  tied_to: Sprint/period freeze</w:t>
      </w:r>
    </w:p>
    <w:p>
      <w:r>
        <w:t xml:space="preserve">  note: 'governance lever'</w:t>
      </w:r>
    </w:p>
    <w:p>
      <w:r>
        <w:t>- name: Stop/go criteria</w:t>
      </w:r>
    </w:p>
    <w:p>
      <w:r>
        <w:t xml:space="preserve">  category: info</w:t>
      </w:r>
    </w:p>
    <w:p>
      <w:r>
        <w:t xml:space="preserve">  tied_to: Prioritization rule</w:t>
      </w:r>
    </w:p>
    <w:p>
      <w:r>
        <w:t xml:space="preserve">  note: 'binary thresholds'</w:t>
      </w:r>
    </w:p>
    <w:p>
      <w:r>
        <w:t>- name: Budget 0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№8 Кибернетика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№3 Превенция</w:t>
      </w:r>
    </w:p>
    <w:p>
      <w:r>
        <w:t xml:space="preserve">    - №8 Кибернетика</w:t>
      </w:r>
    </w:p>
    <w:p>
      <w:r>
        <w:t xml:space="preserve">  WHY_NOT_X:</w:t>
      </w:r>
    </w:p>
    <w:p>
      <w:r>
        <w:t xml:space="preserve">    - Превенция важна, но текущая проблема — отсутствие обратной связи и контроллера при приоритизации.</w:t>
      </w:r>
    </w:p>
    <w:p>
      <w:r>
        <w:t xml:space="preserve">    - Профилактика не остановит ручные переприоритизации без правила вмешательства.</w:t>
      </w:r>
    </w:p>
    <w:p>
      <w:r>
        <w:t xml:space="preserve">    - Нужно управлять уже происходящими изменениями через измерение variance и пороги.</w:t>
      </w:r>
    </w:p>
    <w:p>
      <w:r>
        <w:t xml:space="preserve">  WHY_NOT_Y:</w:t>
      </w:r>
    </w:p>
    <w:p>
      <w:r>
        <w:t xml:space="preserve">    - Нужен контур управления: измерение variance и правило вмешательства.</w:t>
      </w:r>
    </w:p>
    <w:p>
      <w:r>
        <w:t xml:space="preserve">    - Кибернетика даёт “контроллер” (freeze/исключения/квоты), а не разовые договорённости.</w:t>
      </w:r>
    </w:p>
    <w:p>
      <w:r>
        <w:t xml:space="preserve">    - Требуется механизм обратной связи, который ограничивает хаос без увеличения сроков.</w:t>
      </w:r>
    </w:p>
    <w:p>
      <w:r>
        <w:t xml:space="preserve">  D_MARKER: D2</w:t>
      </w:r>
    </w:p>
    <w:p>
      <w:r>
        <w:t>TRIZ_CORE:</w:t>
      </w:r>
    </w:p>
    <w:p>
      <w:r>
        <w:t xml:space="preserve">  CONTRADICTION_1L: Нужно держать стабильный план, но нужно иметь возможность реагировать на срочные изменения без ручного хаоса.</w:t>
      </w:r>
    </w:p>
    <w:p>
      <w:r>
        <w:t xml:space="preserve">  IKR_1L: Система сама ограничивает переприоритизацию через правило и метрики, сохраняя обязательства перед клиентами.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- 26</w:t>
      </w:r>
    </w:p>
    <w:p>
      <w:r>
        <w:t xml:space="preserve">    - 27</w:t>
      </w:r>
    </w:p>
    <w:p>
      <w:r>
        <w:t xml:space="preserve">    - 16</w:t>
      </w:r>
    </w:p>
    <w:p>
      <w:r>
        <w:t xml:space="preserve">  ACTIONS:</w:t>
      </w:r>
    </w:p>
    <w:p>
      <w:r>
        <w:t xml:space="preserve">    - Обратная связь: регулярный разбор отклонений plan/fact и корректировка правила приоритизации по порогам.</w:t>
      </w:r>
    </w:p>
    <w:p>
      <w:r>
        <w:t xml:space="preserve">    - Дешёвые замены: сначала правило + простые поля backlog, без тяжёлых систем и новых ролей.</w:t>
      </w:r>
    </w:p>
    <w:p>
      <w:r>
        <w:t xml:space="preserve">    - Частичное действие: разрешать изменения только в ограниченной квоте (override budget) и фиксировать причину в логе.</w:t>
      </w:r>
    </w:p>
    <w:p>
      <w:r>
        <w:t>IKR_TEST:</w:t>
      </w:r>
    </w:p>
    <w:p>
      <w:r>
        <w:t xml:space="preserve">  Q1: YES — измеряем variance и используем текущие поля backlog.</w:t>
      </w:r>
    </w:p>
    <w:p>
      <w:r>
        <w:t xml:space="preserve">  Q2: YES — изменения ограничены квотой, а не переговорами каждый раз.</w:t>
      </w:r>
    </w:p>
    <w:p>
      <w:r>
        <w:t>CONFIDENCE:</w:t>
      </w:r>
    </w:p>
    <w:p>
      <w:r>
        <w:t xml:space="preserve">  score: 75</w:t>
      </w:r>
    </w:p>
    <w:p>
      <w:r>
        <w:t xml:space="preserve">  justification: схема соответствует cybernetic loop; требует калибровки порогов.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'Priority Scoring Rule', idea_1l: 'единое правило скоринга (impact/effort/risk) + порог для входа в спринт', linked_form: '№8 Кибернетика', linked_principles: [26,27], linked_resources: ['Backlog scoring fields','Engineering capacity baseline','Historical variance data'], ikr_alignment_1l: 'прозрачный контроллер вместо ручных решений'}</w:t>
      </w:r>
    </w:p>
    <w:p>
      <w:r>
        <w:t>- {concept_index: 2, name: 'Freeze Window + Exceptions', idea_1l: 'заморозка периода + формальные исключения по stop/go', linked_form: '№8 Кибернетика', linked_principles: [26], linked_resources: ['Freeze window policy','Stop/go criteria','Customer commitment list'], ikr_alignment_1l: 'реакция по правилу без хаоса'}</w:t>
      </w:r>
    </w:p>
    <w:p>
      <w:r>
        <w:t>- {concept_index: 3, name: 'Token Budget for Changes', idea_1l: 'квота на переприоритизацию (tokens) в период', linked_form: '№8 Кибернетика', linked_principles: [16,26], linked_resources: ['Stakeholder time for weekly triage','Historical variance data'], ikr_alignment_1l: 'частичное действие снижает churn'}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'Priority Scoring Rule — контроллер приоритизации'</w:t>
      </w:r>
    </w:p>
    <w:p>
      <w:r>
        <w:t xml:space="preserve">  B_axis_and_resource: 'ось: predictability vs stakeholder change; ресурс: backlog поля + variance данные'</w:t>
      </w:r>
    </w:p>
    <w:p>
      <w:r>
        <w:t xml:space="preserve">  C_mechanism_steps:</w:t>
      </w:r>
    </w:p>
    <w:p>
      <w:r>
        <w:t xml:space="preserve">    - 'Определить 3 поля скоринга: impact/effort/risk'.</w:t>
      </w:r>
    </w:p>
    <w:p>
      <w:r>
        <w:t xml:space="preserve">    - 'Ввести порог score для входа в следующий период'.</w:t>
      </w:r>
    </w:p>
    <w:p>
      <w:r>
        <w:t xml:space="preserve">    - 'Еженедельно сравнивать plan/fact variance и корректировать веса'.</w:t>
      </w:r>
    </w:p>
    <w:p>
      <w:r>
        <w:t xml:space="preserve">  D_assumptions_constraints:</w:t>
      </w:r>
    </w:p>
    <w:p>
      <w:r>
        <w:t xml:space="preserve">    - 'команда не меняется; срок поставки не увеличиваем'.</w:t>
      </w:r>
    </w:p>
    <w:p>
      <w:r>
        <w:t xml:space="preserve">  E_risks_failures:</w:t>
      </w:r>
    </w:p>
    <w:p>
      <w:r>
        <w:t xml:space="preserve">    - 'стейкхолдеры обходят правило'.</w:t>
      </w:r>
    </w:p>
    <w:p>
      <w:r>
        <w:t xml:space="preserve">  F_metrics:</w:t>
      </w:r>
    </w:p>
    <w:p>
      <w:r>
        <w:t xml:space="preserve">    leading: ['% backlog items со скорингом', '# исключений из правила/нед']</w:t>
      </w:r>
    </w:p>
    <w:p>
      <w:r>
        <w:t xml:space="preserve">    lagging: ['plan/fact variance', '# экстренных переприоритизаций']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'variance ↓ на 15%+; исключения ≤2/нед'</w:t>
      </w:r>
    </w:p>
    <w:p>
      <w:r>
        <w:t>- concept_index: 2</w:t>
      </w:r>
    </w:p>
    <w:p>
      <w:r>
        <w:t xml:space="preserve">  A_name_tagline: 'Freeze Window — заморозка с исключениями'</w:t>
      </w:r>
    </w:p>
    <w:p>
      <w:r>
        <w:t xml:space="preserve">  B_axis_and_resource: 'ось: stability vs responsiveness; ресурс: stop/go критерии'</w:t>
      </w:r>
    </w:p>
    <w:p>
      <w:r>
        <w:t xml:space="preserve">  C_mechanism_steps:</w:t>
      </w:r>
    </w:p>
    <w:p>
      <w:r>
        <w:t xml:space="preserve">    - 'Ввести freeze на 1 неделю/спринт'.</w:t>
      </w:r>
    </w:p>
    <w:p>
      <w:r>
        <w:t xml:space="preserve">    - 'Исключение допускается только при stop/go=true (критерии заранее)'.</w:t>
      </w:r>
    </w:p>
    <w:p>
      <w:r>
        <w:t xml:space="preserve">    - 'Каждое исключение логируется и ретроспективится'.</w:t>
      </w:r>
    </w:p>
    <w:p>
      <w:r>
        <w:t xml:space="preserve">  D_assumptions_constraints:</w:t>
      </w:r>
    </w:p>
    <w:p>
      <w:r>
        <w:t xml:space="preserve">    - 'freeze не должен ломать обязательства клиентам'.</w:t>
      </w:r>
    </w:p>
    <w:p>
      <w:r>
        <w:t xml:space="preserve">  E_risks_failures:</w:t>
      </w:r>
    </w:p>
    <w:p>
      <w:r>
        <w:t xml:space="preserve">    - 'слишком много исключений'.</w:t>
      </w:r>
    </w:p>
    <w:p>
      <w:r>
        <w:t xml:space="preserve">  F_metrics:</w:t>
      </w:r>
    </w:p>
    <w:p>
      <w:r>
        <w:t xml:space="preserve">    leading: ['# exceptions/период', '% exceptions с заполненным stop/go']</w:t>
      </w:r>
    </w:p>
    <w:p>
      <w:r>
        <w:t xml:space="preserve">    lagging: ['variance', 'удовлетворённость стейкхолдеров (опрос)']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'exceptions ≤3/период; variance ↓; срок поставки не хуже'</w:t>
      </w:r>
    </w:p>
    <w:p>
      <w:r>
        <w:t>- concept_index: 3</w:t>
      </w:r>
    </w:p>
    <w:p>
      <w:r>
        <w:t xml:space="preserve">  A_name_tagline: 'Token Budget — квота на изменения'</w:t>
      </w:r>
    </w:p>
    <w:p>
      <w:r>
        <w:t xml:space="preserve">  B_axis_and_resource: 'ось: churn vs agility; ресурс: tokens как ограничитель'</w:t>
      </w:r>
    </w:p>
    <w:p>
      <w:r>
        <w:t xml:space="preserve">  C_mechanism_steps:</w:t>
      </w:r>
    </w:p>
    <w:p>
      <w:r>
        <w:t xml:space="preserve">    - 'Выдать 5 tokens на период на изменения приоритетов'.</w:t>
      </w:r>
    </w:p>
    <w:p>
      <w:r>
        <w:t xml:space="preserve">    - 'Каждое изменение стоит 1 token; tokens не переносятся'.</w:t>
      </w:r>
    </w:p>
    <w:p>
      <w:r>
        <w:t xml:space="preserve">    - 'При 0 tokens изменения запрещены'.</w:t>
      </w:r>
    </w:p>
    <w:p>
      <w:r>
        <w:t xml:space="preserve">  D_assumptions_constraints:</w:t>
      </w:r>
    </w:p>
    <w:p>
      <w:r>
        <w:t xml:space="preserve">    - 'нужно согласие ключевых стейкхолдеров'.</w:t>
      </w:r>
    </w:p>
    <w:p>
      <w:r>
        <w:t xml:space="preserve">  E_risks_failures:</w:t>
      </w:r>
    </w:p>
    <w:p>
      <w:r>
        <w:t xml:space="preserve">    - 'token система саботируется'.</w:t>
      </w:r>
    </w:p>
    <w:p>
      <w:r>
        <w:t xml:space="preserve">  F_metrics:</w:t>
      </w:r>
    </w:p>
    <w:p>
      <w:r>
        <w:t xml:space="preserve">    leading: ['tokens used/период', '# запросов отклонено из-за 0 tokens']</w:t>
      </w:r>
    </w:p>
    <w:p>
      <w:r>
        <w:t xml:space="preserve">    lagging: ['variance', '# конфликтов/эскалаций']</w:t>
      </w:r>
    </w:p>
    <w:p>
      <w:r>
        <w:t xml:space="preserve">  G_experiment:</w:t>
      </w:r>
    </w:p>
    <w:p>
      <w:r>
        <w:t xml:space="preserve">    timebox: '2 периода'</w:t>
      </w:r>
    </w:p>
    <w:p>
      <w:r>
        <w:t xml:space="preserve">    budget: '0'</w:t>
      </w:r>
    </w:p>
    <w:p>
      <w:r>
        <w:t xml:space="preserve">    pass_criteria: 'churn ↓; variance ↓; конфликты ↓'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2</w:t>
      </w:r>
    </w:p>
    <w:p>
      <w:r>
        <w:t>chosen_concept_name: 'Freeze Window + Exceptions'</w:t>
      </w:r>
    </w:p>
    <w:p>
      <w:r>
        <w:t>reasons:</w:t>
      </w:r>
    </w:p>
    <w:p>
      <w:r>
        <w:t>- 'даёт простое правило stop/go и снижает ручные переговоры'</w:t>
      </w:r>
    </w:p>
    <w:p>
      <w:r>
        <w:t>- 'не требует смены команды и инструментов'</w:t>
      </w:r>
    </w:p>
    <w:p>
      <w:r>
        <w:t>rejected_alternatives:</w:t>
      </w:r>
    </w:p>
    <w:p>
      <w:r>
        <w:t>- {concept_index: 1, concept: 'Priority Scoring Rule', why_rejected: 'требует калибровки и дисциплины данных; дольше запуск'}</w:t>
      </w:r>
    </w:p>
    <w:p>
      <w:r>
        <w:t>- {concept_index: 3, concept: 'Token Budget for Changes', why_rejected: 'может восприниматься как политическая игра; риск сопротивления'}</w:t>
      </w:r>
    </w:p>
    <w:p>
      <w:r>
        <w:t>assumptions:</w:t>
      </w:r>
    </w:p>
    <w:p>
      <w:r>
        <w:t>- 'есть минимальный набор stop/go критериев согласуемый со стейкхолдерами'</w:t>
      </w:r>
    </w:p>
    <w:p>
      <w:r>
        <w:t>success_criteria:</w:t>
      </w:r>
    </w:p>
    <w:p>
      <w:r>
        <w:t>- 'экстренные переприоритизации ↓ на 30%+'</w:t>
      </w:r>
    </w:p>
    <w:p>
      <w:r>
        <w:t>- 'plan/fact variance ↓ на 15%+'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'Governance Rule'</w:t>
      </w:r>
    </w:p>
    <w:p>
      <w:r>
        <w:t xml:space="preserve">  owner: 'Head of Product'</w:t>
      </w:r>
    </w:p>
    <w:p>
      <w:r>
        <w:t xml:space="preserve">  tasks:</w:t>
      </w:r>
    </w:p>
    <w:p>
      <w:r>
        <w:t xml:space="preserve">    - {task: 'Определить stop/go критерии (5 пунктов)', due: 'T+5d', dependency: '', checkpoint_metric: 'критерии опубликованы'}</w:t>
      </w:r>
    </w:p>
    <w:p>
      <w:r>
        <w:t xml:space="preserve">    - {task: 'Ввести freeze правило на 1 неделю', due: 'T+7d', dependency: 'критерии', checkpoint_metric: 'freeze соблюдён 1 период'}</w:t>
      </w:r>
    </w:p>
    <w:p>
      <w:r>
        <w:t>- name: 'Exception Logging'</w:t>
      </w:r>
    </w:p>
    <w:p>
      <w:r>
        <w:t xml:space="preserve">  owner: 'Engineering lead'</w:t>
      </w:r>
    </w:p>
    <w:p>
      <w:r>
        <w:t xml:space="preserve">  tasks:</w:t>
      </w:r>
    </w:p>
    <w:p>
      <w:r>
        <w:t xml:space="preserve">    - {task: 'Создать лог исключений (кто/почему/эффект)', due: 'T+7d', dependency: '', checkpoint_metric: 'все exceptions логируются'}</w:t>
      </w:r>
    </w:p>
    <w:p>
      <w:r>
        <w:t xml:space="preserve">    - {task: 'Ретроспектива по exceptions раз в неделю', due: 'T+14d', dependency: 'лог', checkpoint_metric: 'решения по улучшению правила'}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'RULE-PRIORITY-FREEZE-01'</w:t>
      </w:r>
    </w:p>
    <w:p>
      <w:r>
        <w:t>rule_statement_if_then: 'Если период/спринт заморожен, то изменения приоритетов допускаются только при выполнении заранее заданных stop/go критериев.'</w:t>
      </w:r>
    </w:p>
    <w:p>
      <w:r>
        <w:t>criterion: 'freeze=true AND stop_go=true'</w:t>
      </w:r>
    </w:p>
    <w:p>
      <w:r>
        <w:t>boundaries: 'не применяется к багфиксам P0 влияющим на безопасность/комплаенс (они отдельный класс) — это часть stop/go'</w:t>
      </w:r>
    </w:p>
    <w:p>
      <w:r>
        <w:t>evidence_from_case: 'симптом: ручные переприоритизации; ограничение: нельзя увеличивать срок поставки'</w:t>
      </w:r>
    </w:p>
    <w:p>
      <w:r>
        <w:t>test_case_action: {add_or_update: add, test_case_id: TC10, expected_effect: 'стабильность план/факт ↑, churn ↓'}</w:t>
      </w:r>
    </w:p>
    <w:p>
      <w:r>
        <w:t>version_note: 'NON-CANON case rule; canon unchanged'</w:t>
      </w:r>
    </w:p>
    <w:p>
      <w:r>
        <w:t>rationale_1l: 'правило снижает хаос и переводит конфликт в метрику stop/go'</w:t>
      </w:r>
    </w:p>
    <w:p>
      <w:r>
        <w:t>```</w:t>
      </w:r>
    </w:p>
    <w:p>
      <w:r>
        <w:t>## TC11 — FILLED (Expansion A vector)</w:t>
      </w:r>
    </w:p>
    <w:p/>
    <w:p>
      <w:r>
        <w:t>### Step 0 — Symptom</w:t>
      </w:r>
    </w:p>
    <w:p>
      <w:r>
        <w:t>- symptom_1l: Внутренние проекты внедрения затягиваются, потому что задачи "висят" между командами и нет ясного владельца стыков.</w:t>
      </w:r>
    </w:p>
    <w:p/>
    <w:p>
      <w:r>
        <w:t>### Step 1 — Problem Owner</w:t>
      </w:r>
    </w:p>
    <w:p>
      <w:r>
        <w:t>- owner_role: Руководитель PMO / Program Manager (или COO)</w:t>
      </w:r>
    </w:p>
    <w:p>
      <w:r>
        <w:t>- owner_scope: Может определить границы работ команд, правила передачи, RACI и артефакты приёмки</w:t>
      </w:r>
    </w:p>
    <w:p>
      <w:r>
        <w:t>- constraints:</w:t>
      </w:r>
    </w:p>
    <w:p>
      <w:r>
        <w:t xml:space="preserve">  - Нельзя добавлять новых менеджеров/PM</w:t>
      </w:r>
    </w:p>
    <w:p>
      <w:r>
        <w:t xml:space="preserve">  - Нельзя менять оргструктуру в этом квартале</w:t>
      </w:r>
    </w:p>
    <w:p>
      <w:r>
        <w:t xml:space="preserve">  - Решение должно работать на существующих ролях</w:t>
      </w:r>
    </w:p>
    <w:p>
      <w:r>
        <w:t>- success_metric_hint: % задач, завершённых в срок + среднее время "waiting for handoff" (дней).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PMO</w:t>
      </w:r>
    </w:p>
    <w:p>
      <w:r>
        <w:t>- Team A</w:t>
      </w:r>
    </w:p>
    <w:p>
      <w:r>
        <w:t>- Team B</w:t>
      </w:r>
    </w:p>
    <w:p>
      <w:r>
        <w:t>- Stakeholder</w:t>
      </w:r>
    </w:p>
    <w:p>
      <w:r>
        <w:t>system:</w:t>
      </w:r>
    </w:p>
    <w:p>
      <w:r>
        <w:t>- Cross-team project delivery</w:t>
      </w:r>
    </w:p>
    <w:p>
      <w:r>
        <w:t>environment:</w:t>
      </w:r>
    </w:p>
    <w:p>
      <w:r>
        <w:t>- Existing org structure</w:t>
      </w:r>
    </w:p>
    <w:p>
      <w:r>
        <w:t>- Current tooling (boards/docs)</w:t>
      </w:r>
    </w:p>
    <w:p>
      <w:r>
        <w:t>boundary_note_1l: Граница - управление стыками и передачей задач между командами без изменения оргструктуры.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Team A backlog</w:t>
      </w:r>
    </w:p>
    <w:p>
      <w:r>
        <w:t>- Team B backlog</w:t>
      </w:r>
    </w:p>
    <w:p>
      <w:r>
        <w:t>- Handoff checklist</w:t>
      </w:r>
    </w:p>
    <w:p>
      <w:r>
        <w:t>- Acceptance criteria</w:t>
      </w:r>
    </w:p>
    <w:p>
      <w:r>
        <w:t>- Stakeholder review</w:t>
      </w:r>
    </w:p>
    <w:p>
      <w:r>
        <w:t>flows:</w:t>
      </w:r>
    </w:p>
    <w:p>
      <w:r>
        <w:t>- {from: Team A backlog, to: Team B backlog, type: info, note: 'передача задачи'}</w:t>
      </w:r>
    </w:p>
    <w:p>
      <w:r>
        <w:t>- {from: Handoff checklist, to: Team A backlog, type: info, note: 'что должно быть передано'}</w:t>
      </w:r>
    </w:p>
    <w:p>
      <w:r>
        <w:t>- {from: Acceptance criteria, to: Stakeholder review, type: info, note: 'условия приёмки'}</w:t>
      </w:r>
    </w:p>
    <w:p>
      <w:r>
        <w:t>- {from: Stakeholder review, to: Team A backlog, type: info, note: 'фидбек/изменения'}</w:t>
      </w:r>
    </w:p>
    <w:p>
      <w:r>
        <w:t>symptom_location: Пересечение Team A backlog -&gt; Team B backlog (нет явного владельца стыка и чёткого пакета передачи).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доставки межкомандных проектов</w:t>
      </w:r>
    </w:p>
    <w:p>
      <w:r>
        <w:t>worsen_y: Риск потери качества из-за "ускорения" передачи без ясных критериев</w:t>
      </w:r>
    </w:p>
    <w:p>
      <w:r>
        <w:t>statement_1l: Если ускоряем передачу задач между командами, то растёт риск неполной передачи контекста и переделок.</w:t>
      </w:r>
    </w:p>
    <w:p>
      <w:r>
        <w:t>measurement_hint: время handoff (дни) vs % возвратов на доработку после передачи.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Передача между командами происходит сразу и без потери контекста, а ответственность за стык ясна без новых ролей.</w:t>
      </w:r>
    </w:p>
    <w:p>
      <w:r>
        <w:t>no_new_harm_clause: Без найма и без оргреформ.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ускорить handoff и не вводить новый контроль, если нет стандартного пакета передачи и владельца стыка.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Текущие доски задач команд</w:t>
      </w:r>
    </w:p>
    <w:p>
      <w:r>
        <w:t xml:space="preserve">  category: info</w:t>
      </w:r>
    </w:p>
    <w:p>
      <w:r>
        <w:t xml:space="preserve">  tied_to: Team A backlog</w:t>
      </w:r>
    </w:p>
    <w:p>
      <w:r>
        <w:t xml:space="preserve">  note: 'статусы и владельцы'</w:t>
      </w:r>
    </w:p>
    <w:p>
      <w:r>
        <w:t>- name: Роли team lead в каждой команде</w:t>
      </w:r>
    </w:p>
    <w:p>
      <w:r>
        <w:t xml:space="preserve">  category: org</w:t>
      </w:r>
    </w:p>
    <w:p>
      <w:r>
        <w:t xml:space="preserve">  tied_to: Team B backlog</w:t>
      </w:r>
    </w:p>
    <w:p>
      <w:r>
        <w:t xml:space="preserve">  note: 'можно назначить ownership стыка'</w:t>
      </w:r>
    </w:p>
    <w:p>
      <w:r>
        <w:t>- name: Шаблон acceptance criteria</w:t>
      </w:r>
    </w:p>
    <w:p>
      <w:r>
        <w:t xml:space="preserve">  category: info</w:t>
      </w:r>
    </w:p>
    <w:p>
      <w:r>
        <w:t xml:space="preserve">  tied_to: Acceptance criteria</w:t>
      </w:r>
    </w:p>
    <w:p>
      <w:r>
        <w:t xml:space="preserve">  note: 'можно стандартизировать'</w:t>
      </w:r>
    </w:p>
    <w:p>
      <w:r>
        <w:t>- name: История возвратов/переделок</w:t>
      </w:r>
    </w:p>
    <w:p>
      <w:r>
        <w:t xml:space="preserve">  category: info</w:t>
      </w:r>
    </w:p>
    <w:p>
      <w:r>
        <w:t xml:space="preserve">  tied_to: Stakeholder review</w:t>
      </w:r>
    </w:p>
    <w:p>
      <w:r>
        <w:t xml:space="preserve">  note: 'данные о типовых потерях контекста'</w:t>
      </w:r>
    </w:p>
    <w:p>
      <w:r>
        <w:t>- name: Еженедельный слот синхронизации 30 мин</w:t>
      </w:r>
    </w:p>
    <w:p>
      <w:r>
        <w:t xml:space="preserve">  category: time</w:t>
      </w:r>
    </w:p>
    <w:p>
      <w:r>
        <w:t xml:space="preserve">  tied_to: PMO</w:t>
      </w:r>
    </w:p>
    <w:p>
      <w:r>
        <w:t xml:space="preserve">  note: 'калибровка стыков'</w:t>
      </w:r>
    </w:p>
    <w:p>
      <w:r>
        <w:t>- name: Документ RACI (черновик)</w:t>
      </w:r>
    </w:p>
    <w:p>
      <w:r>
        <w:t xml:space="preserve">  category: info</w:t>
      </w:r>
    </w:p>
    <w:p>
      <w:r>
        <w:t xml:space="preserve">  tied_to: PMO</w:t>
      </w:r>
    </w:p>
    <w:p>
      <w:r>
        <w:t xml:space="preserve">  note: 'можно закрепить правила'</w:t>
      </w:r>
    </w:p>
    <w:p>
      <w:r>
        <w:t>- name: Канал коммуникации между командами</w:t>
      </w:r>
    </w:p>
    <w:p>
      <w:r>
        <w:t xml:space="preserve">  category: org</w:t>
      </w:r>
    </w:p>
    <w:p>
      <w:r>
        <w:t xml:space="preserve">  tied_to: Handoff checklist</w:t>
      </w:r>
    </w:p>
    <w:p>
      <w:r>
        <w:t xml:space="preserve">  note: 'единая точка вопросов'</w:t>
      </w:r>
    </w:p>
    <w:p>
      <w:r>
        <w:t>- name: Ограничение "без найма"</w:t>
      </w:r>
    </w:p>
    <w:p>
      <w:r>
        <w:t xml:space="preserve">  category: finance</w:t>
      </w:r>
    </w:p>
    <w:p>
      <w:r>
        <w:t xml:space="preserve">  tied_to: PMO</w:t>
      </w:r>
    </w:p>
    <w:p>
      <w:r>
        <w:t xml:space="preserve">  note: 'задаёт рамки решения'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№6 Ресурсоэффективность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№4 Медиация</w:t>
      </w:r>
    </w:p>
    <w:p>
      <w:r>
        <w:t xml:space="preserve">    - №2 Динамизация</w:t>
      </w:r>
    </w:p>
    <w:p>
      <w:r>
        <w:t xml:space="preserve">  WHY_NOT_X:</w:t>
      </w:r>
    </w:p>
    <w:p>
      <w:r>
        <w:t xml:space="preserve">    - Конфликт интересов может быть, но корень - в неструктурированной передаче и отсутствии пакета приёмки.</w:t>
      </w:r>
    </w:p>
    <w:p>
      <w:r>
        <w:t xml:space="preserve">    - Медиация не создаёт артефакт, который сокращает потери контекста на каждом handoff.</w:t>
      </w:r>
    </w:p>
    <w:p>
      <w:r>
        <w:t xml:space="preserve">  WHY_NOT_Y:</w:t>
      </w:r>
    </w:p>
    <w:p>
      <w:r>
        <w:t xml:space="preserve">    - Динамизация ускоряет, но без использования имеющихся ресурсов (шаблоны, роли лидов) даст хаос и рост переделок.</w:t>
      </w:r>
    </w:p>
    <w:p>
      <w:r>
        <w:t xml:space="preserve">    - Нужно перераспределить существующие роли и документы, не добавляя новые процессы.</w:t>
      </w:r>
    </w:p>
    <w:p>
      <w:r>
        <w:t>TRIZ_CORE:</w:t>
      </w:r>
    </w:p>
    <w:p>
      <w:r>
        <w:t xml:space="preserve">  CONTRADICTION_1L: Нужно ускорить handoff, но нельзя добавлять новых менеджеров и контрольных встреч.</w:t>
      </w:r>
    </w:p>
    <w:p>
      <w:r>
        <w:t xml:space="preserve">  IKR_1L: Передача происходит по стандартному пакету, а существующие роли автоматически обеспечивают качество стыка.</w:t>
      </w:r>
    </w:p>
    <w:p>
      <w:r>
        <w:t>PRINCIPLES_TO_ACTION:</w:t>
      </w:r>
    </w:p>
    <w:p>
      <w:r>
        <w:t xml:space="preserve">  PRINCIPLES: [25,33]</w:t>
      </w:r>
    </w:p>
    <w:p>
      <w:r>
        <w:t xml:space="preserve">  ACTIONS:</w:t>
      </w:r>
    </w:p>
    <w:p>
      <w:r>
        <w:t xml:space="preserve">    - '25: Использовать самообслуживание: чек-лист handoff и критерии приёмки заполняются командой-отправителем.'</w:t>
      </w:r>
    </w:p>
    <w:p>
      <w:r>
        <w:t xml:space="preserve">    - '33: Использовать предварительную подготовку: готовить пакет передачи заранее в борде до статуса "ready for handoff".'</w:t>
      </w:r>
    </w:p>
    <w:p>
      <w:r>
        <w:t>IKR_TEST:</w:t>
      </w:r>
    </w:p>
    <w:p>
      <w:r>
        <w:t xml:space="preserve">  Q1: YES - 'Шаблоны и правила handoff можно внедрить без найма и оргреформ.'</w:t>
      </w:r>
    </w:p>
    <w:p>
      <w:r>
        <w:t xml:space="preserve">  Q2: YES - 'Опирается на существующие доски, роли лидов и слот синхронизации.'</w:t>
      </w:r>
    </w:p>
    <w:p>
      <w:r>
        <w:t>CONFIDENCE:</w:t>
      </w:r>
    </w:p>
    <w:p>
      <w:r>
        <w:t xml:space="preserve">  score: 68</w:t>
      </w:r>
    </w:p>
    <w:p>
      <w:r>
        <w:t xml:space="preserve">  justification: 'Пакет передачи и критерии приёмки часто дают быстрый эффект на стыках.'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'Handoff Checklist + DoD', idea_1l: 'единый чек-лист передачи + DoD для статуса ready', linked_form: '№6', linked_principles: [25], linked_resources: ['Шаблон acceptance criteria','Текущие доски задач команд'], ikr_alignment_1l: 'стык не теряет контекст'}</w:t>
      </w:r>
    </w:p>
    <w:p>
      <w:r>
        <w:t>- {concept_index: 2, name: 'Interface Owner (existing lead)', idea_1l: 'назначить владельца стыка из существующих team lead без новой роли', linked_form: '№6', linked_principles: [33], linked_resources: ['Роли team lead в каждой команде','Документ RACI (черновик)'], ikr_alignment_1l: 'есть один ответственный за handoff'}</w:t>
      </w:r>
    </w:p>
    <w:p>
      <w:r>
        <w:t>- {concept_index: 3, name: 'Pre-Handoff Pack in Board', idea_1l: 'пакет передачи (контекст, риски, тесты) собирается в задаче до передачи', linked_form: '№6', linked_principles: [33], linked_resources: ['Текущие доски задач команд','История возвратов/переделок'], ikr_alignment_1l: 'передача без уточнений'}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'Checklist + DoD — стандарт передачи'</w:t>
      </w:r>
    </w:p>
    <w:p>
      <w:r>
        <w:t xml:space="preserve">  B_axis_and_resource: 'ось: скорость vs качество; ресурс: шаблон AC + доски'</w:t>
      </w:r>
    </w:p>
    <w:p>
      <w:r>
        <w:t xml:space="preserve">  C_mechanism_steps:</w:t>
      </w:r>
    </w:p>
    <w:p>
      <w:r>
        <w:t xml:space="preserve">    - 'Создать чек-лист handoff (контекст, ссылки, тесты, риски).'</w:t>
      </w:r>
    </w:p>
    <w:p>
      <w:r>
        <w:t xml:space="preserve">    - 'Добавить статус "ready for handoff" только после заполнения чек-листа.'</w:t>
      </w:r>
    </w:p>
    <w:p>
      <w:r>
        <w:t xml:space="preserve">    - 'Проверять 5 выборочных handoff/нед.'</w:t>
      </w:r>
    </w:p>
    <w:p>
      <w:r>
        <w:t xml:space="preserve">  D_assumptions_constraints:</w:t>
      </w:r>
    </w:p>
    <w:p>
      <w:r>
        <w:t xml:space="preserve">    - 'Команды согласны на общий шаблон.'</w:t>
      </w:r>
    </w:p>
    <w:p>
      <w:r>
        <w:t xml:space="preserve">  E_risks_failures:</w:t>
      </w:r>
    </w:p>
    <w:p>
      <w:r>
        <w:t xml:space="preserve">    - 'Чек-лист превращается в формальность.'</w:t>
      </w:r>
    </w:p>
    <w:p>
      <w:r>
        <w:t xml:space="preserve">  F_metrics:</w:t>
      </w:r>
    </w:p>
    <w:p>
      <w:r>
        <w:t xml:space="preserve">    leading: ['% задач со статусом ready и заполненным чек-листом', 'кол-во пропусков полей/нед']</w:t>
      </w:r>
    </w:p>
    <w:p>
      <w:r>
        <w:t xml:space="preserve">    lagging: ['время handoff (дни)', '% возвратов после передачи']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'handoff time ↓ на 20%+, возвраты ↓ на 15%+'</w:t>
      </w:r>
    </w:p>
    <w:p>
      <w:r>
        <w:t>- concept_index: 2</w:t>
      </w:r>
    </w:p>
    <w:p>
      <w:r>
        <w:t xml:space="preserve">  A_name_tagline: 'Interface Owner — владелец стыка'</w:t>
      </w:r>
    </w:p>
    <w:p>
      <w:r>
        <w:t xml:space="preserve">  B_axis_and_resource: 'ось: ясность ответственности vs нагрузка; ресурс: team lead'</w:t>
      </w:r>
    </w:p>
    <w:p>
      <w:r>
        <w:t xml:space="preserve">  C_mechanism_steps:</w:t>
      </w:r>
    </w:p>
    <w:p>
      <w:r>
        <w:t xml:space="preserve">    - 'Назначить владельца стыка (по домену/потоку) из существующих лидов.'</w:t>
      </w:r>
    </w:p>
    <w:p>
      <w:r>
        <w:t xml:space="preserve">    - 'Зафиксировать RACI и право "stop-go" по handoff.'</w:t>
      </w:r>
    </w:p>
    <w:p>
      <w:r>
        <w:t xml:space="preserve">    - 'Вести список типовых причин возврата и устранять по шаблону.'</w:t>
      </w:r>
    </w:p>
    <w:p>
      <w:r>
        <w:t xml:space="preserve">  D_assumptions_constraints:</w:t>
      </w:r>
    </w:p>
    <w:p>
      <w:r>
        <w:t xml:space="preserve">    - 'Лид имеет полномочия.'</w:t>
      </w:r>
    </w:p>
    <w:p>
      <w:r>
        <w:t xml:space="preserve">  E_risks_failures:</w:t>
      </w:r>
    </w:p>
    <w:p>
      <w:r>
        <w:t xml:space="preserve">    - 'Перегруз лидов.'</w:t>
      </w:r>
    </w:p>
    <w:p>
      <w:r>
        <w:t xml:space="preserve">  F_metrics:</w:t>
      </w:r>
    </w:p>
    <w:p>
      <w:r>
        <w:t xml:space="preserve">    leading: ['кол-во handoff, прошедших через owner', 'время реакции owner (часы)']</w:t>
      </w:r>
    </w:p>
    <w:p>
      <w:r>
        <w:t xml:space="preserve">    lagging: ['кол-во "висящих" задач', '% эскалаций из-за стыков']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'висящие задачи ↓ на 30%+, эскалации ↓'</w:t>
      </w:r>
    </w:p>
    <w:p>
      <w:r>
        <w:t>- concept_index: 3</w:t>
      </w:r>
    </w:p>
    <w:p>
      <w:r>
        <w:t xml:space="preserve">  A_name_tagline: 'Pre-Handoff Pack — пакет в задаче'</w:t>
      </w:r>
    </w:p>
    <w:p>
      <w:r>
        <w:t xml:space="preserve">  B_axis_and_resource: 'ось: контекст vs время подготовки; ресурс: история возвратов'</w:t>
      </w:r>
    </w:p>
    <w:p>
      <w:r>
        <w:t xml:space="preserve">  C_mechanism_steps:</w:t>
      </w:r>
    </w:p>
    <w:p>
      <w:r>
        <w:t xml:space="preserve">    - 'Определить обязательные поля пакета передачи в задаче.'</w:t>
      </w:r>
    </w:p>
    <w:p>
      <w:r>
        <w:t xml:space="preserve">    - 'Собрать примеры лучших пакетов и обучить команды.'</w:t>
      </w:r>
    </w:p>
    <w:p>
      <w:r>
        <w:t xml:space="preserve">    - 'Раз в неделю разбирать 3 худших пакета и обновлять шаблон.'</w:t>
      </w:r>
    </w:p>
    <w:p>
      <w:r>
        <w:t xml:space="preserve">  D_assumptions_constraints:</w:t>
      </w:r>
    </w:p>
    <w:p>
      <w:r>
        <w:t xml:space="preserve">    - 'Полевая структура доступна в текущем инструменте.'</w:t>
      </w:r>
    </w:p>
    <w:p>
      <w:r>
        <w:t xml:space="preserve">  E_risks_failures:</w:t>
      </w:r>
    </w:p>
    <w:p>
      <w:r>
        <w:t xml:space="preserve">    - 'Сопротивление из-за "лишних полей".'</w:t>
      </w:r>
    </w:p>
    <w:p>
      <w:r>
        <w:t xml:space="preserve">  F_metrics:</w:t>
      </w:r>
    </w:p>
    <w:p>
      <w:r>
        <w:t xml:space="preserve">    leading: ['% задач с заполненным пакетом', 'кол-во уточнений после передачи/задачу']</w:t>
      </w:r>
    </w:p>
    <w:p>
      <w:r>
        <w:t xml:space="preserve">    lagging: ['% возвратов', 'cycle time межкомандных задач (дни)']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'уточнения ↓ на 20%+, cycle time ↓ на 15%+'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'Handoff Checklist + DoD'</w:t>
      </w:r>
    </w:p>
    <w:p>
      <w:r>
        <w:t>reasons:</w:t>
      </w:r>
    </w:p>
    <w:p>
      <w:r>
        <w:t>- 'Быстро внедряется и уменьшает потери контекста.'</w:t>
      </w:r>
    </w:p>
    <w:p>
      <w:r>
        <w:t>- 'Не требует новых ролей.'</w:t>
      </w:r>
    </w:p>
    <w:p>
      <w:r>
        <w:t>rejected_alternatives:</w:t>
      </w:r>
    </w:p>
    <w:p>
      <w:r>
        <w:t>- {concept_index: 2, concept: 'Interface Owner (existing lead)', why_rejected: 'может перегрузить лидов без базового стандарта'}</w:t>
      </w:r>
    </w:p>
    <w:p>
      <w:r>
        <w:t>- {concept_index: 3, concept: 'Pre-Handoff Pack in Board', why_rejected: 'работает после введения статуса ready и шаблона'}</w:t>
      </w:r>
    </w:p>
    <w:p>
      <w:r>
        <w:t>assumptions:</w:t>
      </w:r>
    </w:p>
    <w:p>
      <w:r>
        <w:t>- 'Команды примут единый DoD.'</w:t>
      </w:r>
    </w:p>
    <w:p>
      <w:r>
        <w:t>success_criteria:</w:t>
      </w:r>
    </w:p>
    <w:p>
      <w:r>
        <w:t>- 'handoff time ↓ на 20%+'</w:t>
      </w:r>
    </w:p>
    <w:p>
      <w:r>
        <w:t>- 'возвраты после передачи ↓ на 15%+'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'Templates'</w:t>
      </w:r>
    </w:p>
    <w:p>
      <w:r>
        <w:t xml:space="preserve">  owner: 'PMO'</w:t>
      </w:r>
    </w:p>
    <w:p>
      <w:r>
        <w:t xml:space="preserve">  tasks: ['чек-лист handoff', 'DoD/AC шаблон']</w:t>
      </w:r>
    </w:p>
    <w:p>
      <w:r>
        <w:t xml:space="preserve">  timeline: 'нед 1'</w:t>
      </w:r>
    </w:p>
    <w:p>
      <w:r>
        <w:t>- name: 'Rollout'</w:t>
      </w:r>
    </w:p>
    <w:p>
      <w:r>
        <w:t xml:space="preserve">  owner: 'Team leads'</w:t>
      </w:r>
    </w:p>
    <w:p>
      <w:r>
        <w:t xml:space="preserve">  tasks: ['внедрить статус ready', 'применять шаблон на новых задачах']</w:t>
      </w:r>
    </w:p>
    <w:p>
      <w:r>
        <w:t xml:space="preserve">  timeline: 'нед 2'</w:t>
      </w:r>
    </w:p>
    <w:p>
      <w:r>
        <w:t>- name: 'QA'</w:t>
      </w:r>
    </w:p>
    <w:p>
      <w:r>
        <w:t xml:space="preserve">  owner: 'PMO'</w:t>
      </w:r>
    </w:p>
    <w:p>
      <w:r>
        <w:t xml:space="preserve">  tasks: ['5 выборочных проверок/нед', 'обновление шаблона']</w:t>
      </w:r>
    </w:p>
    <w:p>
      <w:r>
        <w:t xml:space="preserve">  timeline: 'нед 3-4'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'RULE-HANDOFF-PACK-01'</w:t>
      </w:r>
    </w:p>
    <w:p>
      <w:r>
        <w:t>rule_statement_if_then: 'Если задача передаётся между командами, то она может перейти в статус handoff только при заполненном пакете передачи и критериях приёмки; иначе возврат на доработку отправителю.'</w:t>
      </w:r>
    </w:p>
    <w:p>
      <w:r>
        <w:t>criterion: 'чек-лист заполнен AND AC/DoD заполнены AND owner стыка указан (если применимо)'</w:t>
      </w:r>
    </w:p>
    <w:p>
      <w:r>
        <w:t>boundaries: 'не применимо к инцидентам P0 (отдельный регламент)'</w:t>
      </w:r>
    </w:p>
    <w:p>
      <w:r>
        <w:t>evidence_from_case: 'симптом: задачи висят между командами; ограничение: без найма и оргреформ'</w:t>
      </w:r>
    </w:p>
    <w:p>
      <w:r>
        <w:t>test_case_action: {add_or_update: add, test_case_id: TC11, expected_effect: 'cycle time ↓, возвраты ↓'}</w:t>
      </w:r>
    </w:p>
    <w:p>
      <w:r>
        <w:t>version_note: 'NON-CANON case rule; canon unchanged'</w:t>
      </w:r>
    </w:p>
    <w:p>
      <w:r>
        <w:t>rationale_1l: 'стандарт пакета передачи делает стык управляемым существующими ресурсами'</w:t>
      </w:r>
    </w:p>
    <w:p>
      <w:r>
        <w:t>```</w:t>
      </w:r>
    </w:p>
    <w:p/>
    <w:p>
      <w:r>
        <w:t>## TC12 — FILLED (Expansion A vector)</w:t>
      </w:r>
    </w:p>
    <w:p/>
    <w:p>
      <w:r>
        <w:t>### Step 0 — Symptom</w:t>
      </w:r>
    </w:p>
    <w:p>
      <w:r>
        <w:t>- symptom_1l: Качество результата в одной и той же операции сильно зависит от конкретного исполнителя, из-за чего растёт доля переделок.</w:t>
      </w:r>
    </w:p>
    <w:p/>
    <w:p>
      <w:r>
        <w:t>### Step 1 — Problem Owner</w:t>
      </w:r>
    </w:p>
    <w:p>
      <w:r>
        <w:t>- owner_role: Руководитель операционного подразделения / Ops Lead</w:t>
      </w:r>
    </w:p>
    <w:p>
      <w:r>
        <w:t>- owner_scope: Может определять стандарты выполнения, формат контроля, обучение и правила приёмки</w:t>
      </w:r>
    </w:p>
    <w:p>
      <w:r>
        <w:t>- constraints:</w:t>
      </w:r>
    </w:p>
    <w:p>
      <w:r>
        <w:t xml:space="preserve">  - Нельзя нанимать новых senior-исполнителей</w:t>
      </w:r>
    </w:p>
    <w:p>
      <w:r>
        <w:t xml:space="preserve">  - Нельзя снижать текущий объём выпуска</w:t>
      </w:r>
    </w:p>
    <w:p>
      <w:r>
        <w:t xml:space="preserve">  - Решение должно быть воспроизводимым и измеримым</w:t>
      </w:r>
    </w:p>
    <w:p>
      <w:r>
        <w:t>- success_metric_hint: % переделок + разброс времени выполнения по исполнителям.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Executor</w:t>
      </w:r>
    </w:p>
    <w:p>
      <w:r>
        <w:t>- Reviewer</w:t>
      </w:r>
    </w:p>
    <w:p>
      <w:r>
        <w:t>- Ops lead</w:t>
      </w:r>
    </w:p>
    <w:p>
      <w:r>
        <w:t>system:</w:t>
      </w:r>
    </w:p>
    <w:p>
      <w:r>
        <w:t>- Operational workflow for a repeated task</w:t>
      </w:r>
    </w:p>
    <w:p>
      <w:r>
        <w:t>environment:</w:t>
      </w:r>
    </w:p>
    <w:p>
      <w:r>
        <w:t>- Client requirements</w:t>
      </w:r>
    </w:p>
    <w:p>
      <w:r>
        <w:t>- Quality standards</w:t>
      </w:r>
    </w:p>
    <w:p>
      <w:r>
        <w:t>boundary_note_1l: Граница - стандартизация и перенос "качества" из головы эксперта в процесс без найма.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Task intake</w:t>
      </w:r>
    </w:p>
    <w:p>
      <w:r>
        <w:t>- Execution</w:t>
      </w:r>
    </w:p>
    <w:p>
      <w:r>
        <w:t>- Review/QA</w:t>
      </w:r>
    </w:p>
    <w:p>
      <w:r>
        <w:t>- Rework loop</w:t>
      </w:r>
    </w:p>
    <w:p>
      <w:r>
        <w:t>- Knowledge base</w:t>
      </w:r>
    </w:p>
    <w:p>
      <w:r>
        <w:t>flows:</w:t>
      </w:r>
    </w:p>
    <w:p>
      <w:r>
        <w:t>- {from: Task intake, to: Execution, type: info, note: 'требования'}</w:t>
      </w:r>
    </w:p>
    <w:p>
      <w:r>
        <w:t>- {from: Execution, to: Review/QA, type: info, note: 'результат'}</w:t>
      </w:r>
    </w:p>
    <w:p>
      <w:r>
        <w:t>- {from: Review/QA, to: Rework loop, type: info, note: 'ошибки/правки'}</w:t>
      </w:r>
    </w:p>
    <w:p>
      <w:r>
        <w:t>- {from: Knowledge base, to: Execution, type: info, note: 'эталоны/примеры'}</w:t>
      </w:r>
    </w:p>
    <w:p>
      <w:r>
        <w:t>symptom_location: Execution + Review/QA (нет эталона и стандарта, поэтому качество зависит от человека).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Стабильность качества результата</w:t>
      </w:r>
    </w:p>
    <w:p>
      <w:r>
        <w:t>worsen_y: Скорость выполнения и нагрузка на лучших исполнителей/ревьюеров</w:t>
      </w:r>
    </w:p>
    <w:p>
      <w:r>
        <w:t>statement_1l: Если стандартизируем качество, то растёт риск замедления и перегрузки экспертов на обучении и контроле.</w:t>
      </w:r>
    </w:p>
    <w:p>
      <w:r>
        <w:t>measurement_hint: % переделок vs среднее время выполнения и время ревью (мин).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Результат всегда соответствует стандарту, а лучшие исполнители не тратят время на постоянную правку и обучение.</w:t>
      </w:r>
    </w:p>
    <w:p>
      <w:r>
        <w:t>no_new_harm_clause: Без найма senior и без падения объёма выпуска.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добиться одинакового качества и не увеличивать контроль, если стандарт не материализован в артефакт.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Лучшие примеры выполненных работ (эталоны)</w:t>
      </w:r>
    </w:p>
    <w:p>
      <w:r>
        <w:t xml:space="preserve">  category: info</w:t>
      </w:r>
    </w:p>
    <w:p>
      <w:r>
        <w:t xml:space="preserve">  tied_to: Knowledge base</w:t>
      </w:r>
    </w:p>
    <w:p>
      <w:r>
        <w:t xml:space="preserve">  note: 'можно собрать 10 примеров'</w:t>
      </w:r>
    </w:p>
    <w:p>
      <w:r>
        <w:t>- name: История ошибок/правок за 30 дней</w:t>
      </w:r>
    </w:p>
    <w:p>
      <w:r>
        <w:t xml:space="preserve">  category: info</w:t>
      </w:r>
    </w:p>
    <w:p>
      <w:r>
        <w:t xml:space="preserve">  tied_to: Rework loop</w:t>
      </w:r>
    </w:p>
    <w:p>
      <w:r>
        <w:t xml:space="preserve">  note: 'типовые дефекты'</w:t>
      </w:r>
    </w:p>
    <w:p>
      <w:r>
        <w:t>- name: Ревью чек-лист (черновик)</w:t>
      </w:r>
    </w:p>
    <w:p>
      <w:r>
        <w:t xml:space="preserve">  category: info</w:t>
      </w:r>
    </w:p>
    <w:p>
      <w:r>
        <w:t xml:space="preserve">  tied_to: Review/QA</w:t>
      </w:r>
    </w:p>
    <w:p>
      <w:r>
        <w:t xml:space="preserve">  note: 'можно стандартизировать'</w:t>
      </w:r>
    </w:p>
    <w:p>
      <w:r>
        <w:t>- name: Время ops lead 30 мин/день</w:t>
      </w:r>
    </w:p>
    <w:p>
      <w:r>
        <w:t xml:space="preserve">  category: time</w:t>
      </w:r>
    </w:p>
    <w:p>
      <w:r>
        <w:t xml:space="preserve">  tied_to: Ops lead</w:t>
      </w:r>
    </w:p>
    <w:p>
      <w:r>
        <w:t xml:space="preserve">  note: 'на настройку стандарта'</w:t>
      </w:r>
    </w:p>
    <w:p>
      <w:r>
        <w:t>- name: 2 senior исполнителя</w:t>
      </w:r>
    </w:p>
    <w:p>
      <w:r>
        <w:t xml:space="preserve">  category: org</w:t>
      </w:r>
    </w:p>
    <w:p>
      <w:r>
        <w:t xml:space="preserve">  tied_to: Executor</w:t>
      </w:r>
    </w:p>
    <w:p>
      <w:r>
        <w:t xml:space="preserve">  note: 'источник эталона'</w:t>
      </w:r>
    </w:p>
    <w:p>
      <w:r>
        <w:t>- name: Канал вопросов/ответов</w:t>
      </w:r>
    </w:p>
    <w:p>
      <w:r>
        <w:t xml:space="preserve">  category: org</w:t>
      </w:r>
    </w:p>
    <w:p>
      <w:r>
        <w:t xml:space="preserve">  tied_to: Knowledge base</w:t>
      </w:r>
    </w:p>
    <w:p>
      <w:r>
        <w:t xml:space="preserve">  note: 'точка обучения'</w:t>
      </w:r>
    </w:p>
    <w:p>
      <w:r>
        <w:t>- name: Метрика % переделок</w:t>
      </w:r>
    </w:p>
    <w:p>
      <w:r>
        <w:t xml:space="preserve">  category: info</w:t>
      </w:r>
    </w:p>
    <w:p>
      <w:r>
        <w:t xml:space="preserve">  tied_to: Review/QA</w:t>
      </w:r>
    </w:p>
    <w:p>
      <w:r>
        <w:t xml:space="preserve">  note: 'обратная связь'</w:t>
      </w:r>
    </w:p>
    <w:p>
      <w:r>
        <w:t>- name: Шаблон задачи/входные требования</w:t>
      </w:r>
    </w:p>
    <w:p>
      <w:r>
        <w:t xml:space="preserve">  category: info</w:t>
      </w:r>
    </w:p>
    <w:p>
      <w:r>
        <w:t xml:space="preserve">  tied_to: Task intake</w:t>
      </w:r>
    </w:p>
    <w:p>
      <w:r>
        <w:t xml:space="preserve">  note: 'можно сделать обязательные поля'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№7 Реформатирование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№6 Ресурсоэффективность</w:t>
      </w:r>
    </w:p>
    <w:p>
      <w:r>
        <w:t xml:space="preserve">    - №8 Кибернетика</w:t>
      </w:r>
    </w:p>
    <w:p>
      <w:r>
        <w:t xml:space="preserve">  WHY_NOT_X:</w:t>
      </w:r>
    </w:p>
    <w:p>
      <w:r>
        <w:t xml:space="preserve">    - Экономия ресурсов важна, но корень - в отсутствии стандартизированного формата результата.</w:t>
      </w:r>
    </w:p>
    <w:p>
      <w:r>
        <w:t xml:space="preserve">    - Ресурсоэффективность не создаёт "эталон" и структуру проверки, а лишь оптимизирует текущую вариативность.</w:t>
      </w:r>
    </w:p>
    <w:p>
      <w:r>
        <w:t xml:space="preserve">  WHY_NOT_Y:</w:t>
      </w:r>
    </w:p>
    <w:p>
      <w:r>
        <w:t xml:space="preserve">    - Кибернетический контур полезен, но без изменения формата результата нечего стабильно измерять и сравнивать.</w:t>
      </w:r>
    </w:p>
    <w:p>
      <w:r>
        <w:t xml:space="preserve">    - Нужно сначала реформатировать результат в стандарт (шаблон+эталон), затем включать контрольные метрики.</w:t>
      </w:r>
    </w:p>
    <w:p>
      <w:r>
        <w:t>TRIZ_CORE:</w:t>
      </w:r>
    </w:p>
    <w:p>
      <w:r>
        <w:t xml:space="preserve">  CONTRADICTION_1L: Нужно одинаковое качество, но нельзя перегружать экспертов контролем и обучением.</w:t>
      </w:r>
    </w:p>
    <w:p>
      <w:r>
        <w:t xml:space="preserve">  IKR_1L: Стандарт встроен в формат задачи и результат сам "подсказывает" правильность.</w:t>
      </w:r>
    </w:p>
    <w:p>
      <w:r>
        <w:t>PRINCIPLES_TO_ACTION:</w:t>
      </w:r>
    </w:p>
    <w:p>
      <w:r>
        <w:t xml:space="preserve">  PRINCIPLES: [14,35]</w:t>
      </w:r>
    </w:p>
    <w:p>
      <w:r>
        <w:t xml:space="preserve">  ACTIONS:</w:t>
      </w:r>
    </w:p>
    <w:p>
      <w:r>
        <w:t xml:space="preserve">    - '14: Сфероидальность/кривизна: упростить форму результата до стандарта с обязательными полями.'</w:t>
      </w:r>
    </w:p>
    <w:p>
      <w:r>
        <w:t xml:space="preserve">    - '35: Изменение параметров: перенести требования качества в измеримые параметры и пороги.'</w:t>
      </w:r>
    </w:p>
    <w:p>
      <w:r>
        <w:t>IKR_TEST:</w:t>
      </w:r>
    </w:p>
    <w:p>
      <w:r>
        <w:t xml:space="preserve">  Q1: YES - 'Шаблоны и эталоны можно ввести без найма и без падения объёма.'</w:t>
      </w:r>
    </w:p>
    <w:p>
      <w:r>
        <w:t xml:space="preserve">  Q2: YES - 'Использует существующие примеры и историю ошибок.'</w:t>
      </w:r>
    </w:p>
    <w:p>
      <w:r>
        <w:t>CONFIDENCE:</w:t>
      </w:r>
    </w:p>
    <w:p>
      <w:r>
        <w:t xml:space="preserve">  score: 66</w:t>
      </w:r>
    </w:p>
    <w:p>
      <w:r>
        <w:t xml:space="preserve">  justification: 'Материализация стандарта обычно быстро снижает вариативность.'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'Standard Output Template', idea_1l: 'единый шаблон результата с обязательными полями и порогами качества', linked_form: '№7', linked_principles: [14,35], linked_resources: ['Шаблон задачи/входные требования','Ревью чек-лист (черновик)'], ikr_alignment_1l: 'формат результата ведёт к стандарту'}</w:t>
      </w:r>
    </w:p>
    <w:p>
      <w:r>
        <w:t>- {concept_index: 2, name: 'Golden Examples Library', idea_1l: 'библиотека 10 эталонов + пометки типовых ошибок', linked_form: '№7', linked_principles: [35], linked_resources: ['Лучшие примеры выполненных работ (эталоны)','История ошибок/правок за 30 дней'], ikr_alignment_1l: 'обучение через эталон без постоянного ревью'}</w:t>
      </w:r>
    </w:p>
    <w:p>
      <w:r>
        <w:t>- {concept_index: 3, name: 'Parameter-based QA', idea_1l: 'проверка по измеримым параметрам вместо субъективного ревью', linked_form: '№7', linked_principles: [35], linked_resources: ['Метрика % переделок','Ревью чек-лист (черновик)'], ikr_alignment_1l: 'качество измеримо и воспроизводимо'}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'Output Template — стандарт формата'</w:t>
      </w:r>
    </w:p>
    <w:p>
      <w:r>
        <w:t xml:space="preserve">  B_axis_and_resource: 'ось: качество vs скорость; ресурс: шаблон входа + чек-лист'</w:t>
      </w:r>
    </w:p>
    <w:p>
      <w:r>
        <w:t xml:space="preserve">  C_mechanism_steps:</w:t>
      </w:r>
    </w:p>
    <w:p>
      <w:r>
        <w:t xml:space="preserve">    - 'Собрать 10 лучших результатов и выделить обязательные поля.'</w:t>
      </w:r>
    </w:p>
    <w:p>
      <w:r>
        <w:t xml:space="preserve">    - 'Создать шаблон результата + шаблон входных требований.'</w:t>
      </w:r>
    </w:p>
    <w:p>
      <w:r>
        <w:t xml:space="preserve">    - 'Сделать обязательной проверку по полям перед сдачей.'</w:t>
      </w:r>
    </w:p>
    <w:p>
      <w:r>
        <w:t xml:space="preserve">  D_assumptions_constraints:</w:t>
      </w:r>
    </w:p>
    <w:p>
      <w:r>
        <w:t xml:space="preserve">    - 'Обязательные поля не должны быть чрезмерными (≤12).'</w:t>
      </w:r>
    </w:p>
    <w:p>
      <w:r>
        <w:t xml:space="preserve">  E_risks_failures:</w:t>
      </w:r>
    </w:p>
    <w:p>
      <w:r>
        <w:t xml:space="preserve">    - 'Шаблон слишком сложный.'</w:t>
      </w:r>
    </w:p>
    <w:p>
      <w:r>
        <w:t xml:space="preserve">  F_metrics:</w:t>
      </w:r>
    </w:p>
    <w:p>
      <w:r>
        <w:t xml:space="preserve">    leading: ['% задач, сделанных по шаблону', 'кол-во пропусков полей/нед']</w:t>
      </w:r>
    </w:p>
    <w:p>
      <w:r>
        <w:t xml:space="preserve">    lagging: ['% переделок', 'разброс времени выполнения по исполнителям']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'переделки ↓ на 20%+, разброс времени ↓'</w:t>
      </w:r>
    </w:p>
    <w:p>
      <w:r>
        <w:t>- concept_index: 2</w:t>
      </w:r>
    </w:p>
    <w:p>
      <w:r>
        <w:t xml:space="preserve">  A_name_tagline: 'Golden Examples — библиотека эталонов'</w:t>
      </w:r>
    </w:p>
    <w:p>
      <w:r>
        <w:t xml:space="preserve">  B_axis_and_resource: 'ось: обучение vs нагрузка экспертов; ресурс: 2 senior + лучшие примеры'</w:t>
      </w:r>
    </w:p>
    <w:p>
      <w:r>
        <w:t xml:space="preserve">  C_mechanism_steps:</w:t>
      </w:r>
    </w:p>
    <w:p>
      <w:r>
        <w:t xml:space="preserve">    - 'Отобрать 10 эталонов и привязать к классам задач.'</w:t>
      </w:r>
    </w:p>
    <w:p>
      <w:r>
        <w:t xml:space="preserve">    - 'Для каждого добавить 3 типовые ошибки и как их избежать.'</w:t>
      </w:r>
    </w:p>
    <w:p>
      <w:r>
        <w:t xml:space="preserve">    - 'Встроить ссылку на эталон в шаблон задачи.'</w:t>
      </w:r>
    </w:p>
    <w:p>
      <w:r>
        <w:t xml:space="preserve">  D_assumptions_constraints:</w:t>
      </w:r>
    </w:p>
    <w:p>
      <w:r>
        <w:t xml:space="preserve">    - 'Эталоны актуальны по текущим требованиям.'</w:t>
      </w:r>
    </w:p>
    <w:p>
      <w:r>
        <w:t xml:space="preserve">  E_risks_failures:</w:t>
      </w:r>
    </w:p>
    <w:p>
      <w:r>
        <w:t xml:space="preserve">    - 'Эталоны устаревают.'</w:t>
      </w:r>
    </w:p>
    <w:p>
      <w:r>
        <w:t xml:space="preserve">  F_metrics:</w:t>
      </w:r>
    </w:p>
    <w:p>
      <w:r>
        <w:t xml:space="preserve">    leading: ['кол-во эталонов', '% задач со ссылкой на эталон']</w:t>
      </w:r>
    </w:p>
    <w:p>
      <w:r>
        <w:t xml:space="preserve">    lagging: ['ошибки повторяются/нед', 'время обучения новичка (дни)']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'повторяемые ошибки ↓ на 20%+'</w:t>
      </w:r>
    </w:p>
    <w:p>
      <w:r>
        <w:t>- concept_index: 3</w:t>
      </w:r>
    </w:p>
    <w:p>
      <w:r>
        <w:t xml:space="preserve">  A_name_tagline: 'Parameter QA — параметры вместо субъективности'</w:t>
      </w:r>
    </w:p>
    <w:p>
      <w:r>
        <w:t xml:space="preserve">  B_axis_and_resource: 'ось: объективность vs трудозатраты; ресурс: измеримые пороги'</w:t>
      </w:r>
    </w:p>
    <w:p>
      <w:r>
        <w:t xml:space="preserve">  C_mechanism_steps:</w:t>
      </w:r>
    </w:p>
    <w:p>
      <w:r>
        <w:t xml:space="preserve">    - 'Определить 5–7 параметров качества и пороги.'</w:t>
      </w:r>
    </w:p>
    <w:p>
      <w:r>
        <w:t xml:space="preserve">    - 'Сделать чек-лист по параметрам и авто-подсчёт (если возможно).'</w:t>
      </w:r>
    </w:p>
    <w:p>
      <w:r>
        <w:t xml:space="preserve">    - 'Отслеживать дефекты по параметрам и обновлять пороги.'</w:t>
      </w:r>
    </w:p>
    <w:p>
      <w:r>
        <w:t xml:space="preserve">  D_assumptions_constraints:</w:t>
      </w:r>
    </w:p>
    <w:p>
      <w:r>
        <w:t xml:space="preserve">    - 'Параметры реально измеримы.'</w:t>
      </w:r>
    </w:p>
    <w:p>
      <w:r>
        <w:t xml:space="preserve">  E_risks_failures:</w:t>
      </w:r>
    </w:p>
    <w:p>
      <w:r>
        <w:t xml:space="preserve">    - 'Параметры не покрывают важные нюансы.'</w:t>
      </w:r>
    </w:p>
    <w:p>
      <w:r>
        <w:t xml:space="preserve">  F_metrics:</w:t>
      </w:r>
    </w:p>
    <w:p>
      <w:r>
        <w:t xml:space="preserve">    leading: ['% ревью по параметрам', 'кол-во дефектов на параметр/нед']</w:t>
      </w:r>
    </w:p>
    <w:p>
      <w:r>
        <w:t xml:space="preserve">    lagging: ['% переделок', 'NPS внутреннего заказчика (1-5)']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'переделки ↓ на 20%+, NPS ≥4'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'Standard Output Template'</w:t>
      </w:r>
    </w:p>
    <w:p>
      <w:r>
        <w:t>reasons:</w:t>
      </w:r>
    </w:p>
    <w:p>
      <w:r>
        <w:t>- 'Материализует стандарт и делает качество независимым от человека.'</w:t>
      </w:r>
    </w:p>
    <w:p>
      <w:r>
        <w:t>- 'Внедряется без найма.'</w:t>
      </w:r>
    </w:p>
    <w:p>
      <w:r>
        <w:t>rejected_alternatives:</w:t>
      </w:r>
    </w:p>
    <w:p>
      <w:r>
        <w:t>- {concept_index: 2, concept: 'Golden Examples Library', why_rejected: 'полезно, но без шаблона остаётся вариативность формата'}</w:t>
      </w:r>
    </w:p>
    <w:p>
      <w:r>
        <w:t>- {concept_index: 3, concept: 'Parameter-based QA', why_rejected: 'требует сначала сформировать стандарт и параметры'}</w:t>
      </w:r>
    </w:p>
    <w:p>
      <w:r>
        <w:t>assumptions:</w:t>
      </w:r>
    </w:p>
    <w:p>
      <w:r>
        <w:t>- 'Можно согласовать ≤12 обязательных полей.'</w:t>
      </w:r>
    </w:p>
    <w:p>
      <w:r>
        <w:t>success_criteria:</w:t>
      </w:r>
    </w:p>
    <w:p>
      <w:r>
        <w:t>- 'переделки ↓ на 20%+'</w:t>
      </w:r>
    </w:p>
    <w:p>
      <w:r>
        <w:t>- 'разброс времени ↓'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'Standard definition'</w:t>
      </w:r>
    </w:p>
    <w:p>
      <w:r>
        <w:t xml:space="preserve">  owner: 'Ops lead'</w:t>
      </w:r>
    </w:p>
    <w:p>
      <w:r>
        <w:t xml:space="preserve">  tasks: ['сбор эталонов', 'выделение обязательных полей', 'утверждение порогов']</w:t>
      </w:r>
    </w:p>
    <w:p>
      <w:r>
        <w:t xml:space="preserve">  timeline: 'нед 1-2'</w:t>
      </w:r>
    </w:p>
    <w:p>
      <w:r>
        <w:t>- name: 'Template rollout'</w:t>
      </w:r>
    </w:p>
    <w:p>
      <w:r>
        <w:t xml:space="preserve">  owner: 'Team leads'</w:t>
      </w:r>
    </w:p>
    <w:p>
      <w:r>
        <w:t xml:space="preserve">  tasks: ['внедрить шаблон в задачи', 'обучить по эталонам']</w:t>
      </w:r>
    </w:p>
    <w:p>
      <w:r>
        <w:t xml:space="preserve">  timeline: 'нед 3'</w:t>
      </w:r>
    </w:p>
    <w:p>
      <w:r>
        <w:t>- name: 'QA by parameters'</w:t>
      </w:r>
    </w:p>
    <w:p>
      <w:r>
        <w:t xml:space="preserve">  owner: 'Reviewer'</w:t>
      </w:r>
    </w:p>
    <w:p>
      <w:r>
        <w:t xml:space="preserve">  tasks: ['ввести чек-лист', 'собирать дефекты по параметрам']</w:t>
      </w:r>
    </w:p>
    <w:p>
      <w:r>
        <w:t xml:space="preserve">  timeline: 'нед 3-4'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'RULE-STD-OUTPUT-01'</w:t>
      </w:r>
    </w:p>
    <w:p>
      <w:r>
        <w:t>rule_statement_if_then: 'Если задача выполняется, то результат оформляется по стандартному шаблону и проходит проверку по параметрам; иначе задача возвращается на доработку без ревью эксперта.'</w:t>
      </w:r>
    </w:p>
    <w:p>
      <w:r>
        <w:t>criterion: 'шаблон заполнен AND параметры качества в порогах'</w:t>
      </w:r>
    </w:p>
    <w:p>
      <w:r>
        <w:t>boundaries: 'не применимо к экспериментальным задачам без утверждённого стандарта'</w:t>
      </w:r>
    </w:p>
    <w:p>
      <w:r>
        <w:t>evidence_from_case: 'симптом: качество зависит от человека; ограничение: без найма senior и без падения объёма'</w:t>
      </w:r>
    </w:p>
    <w:p>
      <w:r>
        <w:t>test_case_action: {add_or_update: add, test_case_id: TC12, expected_effect: '% переделок ↓, вариативность ↓'}</w:t>
      </w:r>
    </w:p>
    <w:p>
      <w:r>
        <w:t>version_note: 'NON-CANON case rule; canon unchanged'</w:t>
      </w:r>
    </w:p>
    <w:p>
      <w:r>
        <w:t>rationale_1l: 'стандарт формата делает качество воспроизводимым'</w:t>
      </w:r>
    </w:p>
    <w:p>
      <w:r>
        <w:t>```</w:t>
      </w:r>
    </w:p>
    <w:p/>
    <w:p>
      <w:r>
        <w:t>TC13 — EMPTY / TO_FILL</w:t>
      </w:r>
    </w:p>
    <w:p/>
    <w:p>
      <w:r>
        <w:t>(Status reserved)</w:t>
      </w:r>
    </w:p>
    <w:p/>
    <w:p>
      <w:r>
        <w:t>TC14 — EMPTY / TO_FILL</w:t>
      </w:r>
    </w:p>
    <w:p/>
    <w:p>
      <w:r>
        <w:t>(Status reserved)</w:t>
      </w:r>
    </w:p>
    <w:p/>
    <w:p>
      <w:r>
        <w:t>TC15 — EMPTY / TO_FILL</w:t>
      </w:r>
    </w:p>
    <w:p/>
    <w:p>
      <w:r>
        <w:t>(Status reserved)</w:t>
      </w:r>
    </w:p>
    <w:p/>
    <w:p>
      <w:r>
        <w:t>## TC16 — FILLED (synthetic regression vector)</w:t>
      </w:r>
    </w:p>
    <w:p/>
    <w:p>
      <w:r>
        <w:t>### Step 0 — Symptom</w:t>
      </w:r>
    </w:p>
    <w:p>
      <w:r>
        <w:t>- symptom_1l: Руководители откладывают принятие решений; большинство вопросов эскалируется на CEO; время цикла решения растёт.</w:t>
      </w:r>
    </w:p>
    <w:p/>
    <w:p>
      <w:r>
        <w:t>### Step 1 — Problem Owner</w:t>
      </w:r>
    </w:p>
    <w:p>
      <w:r>
        <w:t>- owner_role: CEO / Собственник</w:t>
      </w:r>
    </w:p>
    <w:p>
      <w:r>
        <w:t>- owner_scope: Может менять политику допуска ошибок, цену ошибки, правила эскалации, формат пост-мортемов, распределение ответственности.</w:t>
      </w:r>
    </w:p>
    <w:p>
      <w:r>
        <w:t>constraints:</w:t>
      </w:r>
    </w:p>
    <w:p>
      <w:r>
        <w:t>Нельзя снижать качество/комплаенс</w:t>
      </w:r>
    </w:p>
    <w:p>
      <w:r>
        <w:t>Нельзя вводить штрафы как основной инструмент</w:t>
      </w:r>
    </w:p>
    <w:p>
      <w:r>
        <w:t>Решение должно работать в мультистране/удалёнке (разные офисы/культуры)</w:t>
      </w:r>
    </w:p>
    <w:p>
      <w:r>
        <w:t>success_metric_hint: Снижение доли “согласований” + рост доли решений на уровне руководителей + сокращение времени цикла решения.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Country/office managers</w:t>
      </w:r>
    </w:p>
    <w:p>
      <w:r>
        <w:t>- Teams</w:t>
      </w:r>
    </w:p>
    <w:p>
      <w:r>
        <w:t>system:</w:t>
      </w:r>
    </w:p>
    <w:p>
      <w:r>
        <w:t>- Decision rights + error-tolerance policy</w:t>
      </w:r>
    </w:p>
    <w:p>
      <w:r>
        <w:t>environment:</w:t>
      </w:r>
    </w:p>
    <w:p>
      <w:r>
        <w:t>- Multi-country / remote context</w:t>
      </w:r>
    </w:p>
    <w:p>
      <w:r>
        <w:t>- Compliance constraints</w:t>
      </w:r>
    </w:p>
    <w:p>
      <w:r>
        <w:t>boundary_note_1l: Symptom at boundary between decision rights and perceived personal risk for managers.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Decision requests</w:t>
      </w:r>
    </w:p>
    <w:p>
      <w:r>
        <w:t>- Approval chain</w:t>
      </w:r>
    </w:p>
    <w:p>
      <w:r>
        <w:t>- Error policy</w:t>
      </w:r>
    </w:p>
    <w:p>
      <w:r>
        <w:t>- Post-mortems</w:t>
      </w:r>
    </w:p>
    <w:p>
      <w:r>
        <w:t>- Teams</w:t>
      </w:r>
    </w:p>
    <w:p>
      <w:r>
        <w:t>flows:</w:t>
      </w:r>
    </w:p>
    <w:p>
      <w:r>
        <w:t>- from: Teams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'requests for decisions'</w:t>
      </w:r>
    </w:p>
    <w:p>
      <w:r>
        <w:t>- from: Managers</w:t>
      </w:r>
    </w:p>
    <w:p>
      <w:r>
        <w:t xml:space="preserve">  to: CEO</w:t>
      </w:r>
    </w:p>
    <w:p>
      <w:r>
        <w:t xml:space="preserve">  type: risk</w:t>
      </w:r>
    </w:p>
    <w:p>
      <w:r>
        <w:t xml:space="preserve">  note: 'escalation to avoid blame'</w:t>
      </w:r>
    </w:p>
    <w:p>
      <w:r>
        <w:t>- from: CEO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'approvals and responsibility signals'</w:t>
      </w:r>
    </w:p>
    <w:p>
      <w:r>
        <w:t>- from: Post-mortems</w:t>
      </w:r>
    </w:p>
    <w:p>
      <w:r>
        <w:t xml:space="preserve">  to: Error policy</w:t>
      </w:r>
    </w:p>
    <w:p>
      <w:r>
        <w:t xml:space="preserve">  type: info</w:t>
      </w:r>
    </w:p>
    <w:p>
      <w:r>
        <w:t xml:space="preserve">  note: 'learning'</w:t>
      </w:r>
    </w:p>
    <w:p>
      <w:r>
        <w:t>symptom_location: Managers escalate by default due to unclear acceptable-error boundaries and fear of blame.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и автономность решений на уровне руководителей</w:t>
      </w:r>
    </w:p>
    <w:p>
      <w:r>
        <w:t>worsen_y: риск ошибок/комплаенса (качество нельзя снижать)</w:t>
      </w:r>
    </w:p>
    <w:p>
      <w:r>
        <w:t>statement_1l: Если увеличиваем автономность решений, возрастает риск ошибок и нарушение комплаенса.</w:t>
      </w:r>
    </w:p>
    <w:p>
      <w:r>
        <w:t>measurement_hint: X=% решений на уровне руководителей; Y=# комплаенс/качество инцидентов + стоимость ошибок.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Руководители принимают решения без страха, потому что границы допустимой ошибки формализованы и защищают их при соблюдении правил.</w:t>
      </w:r>
    </w:p>
    <w:p>
      <w:r>
        <w:t>no_new_harm_clause: Качество/комплаенс не ухудшается; штрафы не основной инструмент.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убрать страх ошибок и при этом гарантировать нулевые ошибки при мультикультурной удалёнке без формальных границ.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approval logs</w:t>
      </w:r>
    </w:p>
    <w:p>
      <w:r>
        <w:t xml:space="preserve">  category: info</w:t>
      </w:r>
    </w:p>
    <w:p>
      <w:r>
        <w:t xml:space="preserve">  tied_to: Approval chain</w:t>
      </w:r>
    </w:p>
    <w:p>
      <w:r>
        <w:t xml:space="preserve">  note: 'where escalations happen'</w:t>
      </w:r>
    </w:p>
    <w:p>
      <w:r>
        <w:t>- name: Post-mortem practice (lightweight)</w:t>
      </w:r>
    </w:p>
    <w:p>
      <w:r>
        <w:t xml:space="preserve">  category: org</w:t>
      </w:r>
    </w:p>
    <w:p>
      <w:r>
        <w:t xml:space="preserve">  tied_to: Post-mortems</w:t>
      </w:r>
    </w:p>
    <w:p>
      <w:r>
        <w:t xml:space="preserve">  note: 'learning without blame'</w:t>
      </w:r>
    </w:p>
    <w:p>
      <w:r>
        <w:t>- name: CEO authority to set policy</w:t>
      </w:r>
    </w:p>
    <w:p>
      <w:r>
        <w:t xml:space="preserve">  category: org</w:t>
      </w:r>
    </w:p>
    <w:p>
      <w:r>
        <w:t xml:space="preserve">  tied_to: CEO</w:t>
      </w:r>
    </w:p>
    <w:p>
      <w:r>
        <w:t xml:space="preserve">  note: 'policy lever'</w:t>
      </w:r>
    </w:p>
    <w:p>
      <w:r>
        <w:t>- name: Compliance rulebook</w:t>
      </w:r>
    </w:p>
    <w:p>
      <w:r>
        <w:t xml:space="preserve">  category: info</w:t>
      </w:r>
    </w:p>
    <w:p>
      <w:r>
        <w:t xml:space="preserve">  tied_to: Compliance constraints</w:t>
      </w:r>
    </w:p>
    <w:p>
      <w:r>
        <w:t xml:space="preserve">  note: 'hard boundaries'</w:t>
      </w:r>
    </w:p>
    <w:p>
      <w:r>
        <w:t>- name: Decision classes (A/B/C)</w:t>
      </w:r>
    </w:p>
    <w:p>
      <w:r>
        <w:t xml:space="preserve">  category: info</w:t>
      </w:r>
    </w:p>
    <w:p>
      <w:r>
        <w:t xml:space="preserve">  tied_to: Decision requests</w:t>
      </w:r>
    </w:p>
    <w:p>
      <w:r>
        <w:t xml:space="preserve">  note: 'differentiation'</w:t>
      </w:r>
    </w:p>
    <w:p>
      <w:r>
        <w:t>- name: Error budget per class</w:t>
      </w:r>
    </w:p>
    <w:p>
      <w:r>
        <w:t xml:space="preserve">  category: finance</w:t>
      </w:r>
    </w:p>
    <w:p>
      <w:r>
        <w:t xml:space="preserve">  tied_to: Decision classes (A/B/C)</w:t>
      </w:r>
    </w:p>
    <w:p>
      <w:r>
        <w:t xml:space="preserve">  note: 'cost cap'</w:t>
      </w:r>
    </w:p>
    <w:p>
      <w:r>
        <w:t>- name: Manager autonomy</w:t>
      </w:r>
    </w:p>
    <w:p>
      <w:r>
        <w:t xml:space="preserve">  category: org</w:t>
      </w:r>
    </w:p>
    <w:p>
      <w:r>
        <w:t xml:space="preserve">  tied_to: Country/office managers</w:t>
      </w:r>
    </w:p>
    <w:p>
      <w:r>
        <w:t xml:space="preserve">  note: 'decision rights'</w:t>
      </w:r>
    </w:p>
    <w:p>
      <w:r>
        <w:t>- name: Trust signals</w:t>
      </w:r>
    </w:p>
    <w:p>
      <w:r>
        <w:t xml:space="preserve">  category: trust</w:t>
      </w:r>
    </w:p>
    <w:p>
      <w:r>
        <w:t xml:space="preserve">  tied_to: CEO → Managers</w:t>
      </w:r>
    </w:p>
    <w:p>
      <w:r>
        <w:t xml:space="preserve">  note: 'explicit protection clause'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№1 Дифференциация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№6 Ресурсоэффективность</w:t>
      </w:r>
    </w:p>
    <w:p>
      <w:r>
        <w:t xml:space="preserve">    - №1 Дифференциация</w:t>
      </w:r>
    </w:p>
    <w:p>
      <w:r>
        <w:t xml:space="preserve">  WHY_NOT_X:</w:t>
      </w:r>
    </w:p>
    <w:p>
      <w:r>
        <w:t xml:space="preserve">    - Ресурсность важна, но первично — разделить классы решений и допустимую ошибку.</w:t>
      </w:r>
    </w:p>
    <w:p>
      <w:r>
        <w:t xml:space="preserve">    - Оптимизация ресурсов не убирает страх, если границы ответственности не определены.</w:t>
      </w:r>
    </w:p>
    <w:p>
      <w:r>
        <w:t xml:space="preserve">    - Нужен механизм “разные правила для разных рисков”, а не “делать дешевле/быстрее”.</w:t>
      </w:r>
    </w:p>
    <w:p>
      <w:r>
        <w:t xml:space="preserve">  WHY_NOT_Y:</w:t>
      </w:r>
    </w:p>
    <w:p>
      <w:r>
        <w:t xml:space="preserve">    - Дифференциация даёт разные правила для разных классов риска и защищает руководителей.</w:t>
      </w:r>
    </w:p>
    <w:p>
      <w:r>
        <w:t xml:space="preserve">    - Требуется разделение по цене ошибки, иначе любое решение воспринимается как потенциально наказуемое.</w:t>
      </w:r>
    </w:p>
    <w:p>
      <w:r>
        <w:t xml:space="preserve">    - Дифференциация обеспечивает масштабируемость на мультистране через простые классы и примеры.</w:t>
      </w:r>
    </w:p>
    <w:p>
      <w:r>
        <w:t xml:space="preserve">  D_MARKER: D5</w:t>
      </w:r>
    </w:p>
    <w:p>
      <w:r>
        <w:t>TRIZ_CORE:</w:t>
      </w:r>
    </w:p>
    <w:p>
      <w:r>
        <w:t xml:space="preserve">  CONTRADICTION_1L: Нужно дать руководителям автономность, но нужно удержать качество и комплаенс без штрафной культуры.</w:t>
      </w:r>
    </w:p>
    <w:p>
      <w:r>
        <w:t xml:space="preserve">  IKR_1L: Каждый класс решения имеет границы и защиту: если руководитель действует в границах, ответственность не персонализируется.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</w:t>
      </w:r>
    </w:p>
    <w:p>
      <w:r>
        <w:t xml:space="preserve">    - 4</w:t>
      </w:r>
    </w:p>
    <w:p>
      <w:r>
        <w:t xml:space="preserve">  ACTIONS:</w:t>
      </w:r>
    </w:p>
    <w:p>
      <w:r>
        <w:t xml:space="preserve">    - Сегментация: разделить решения на классы по риску и цене ошибки; для каждого класса задать права, границы и обязательные доказательства.</w:t>
      </w:r>
    </w:p>
    <w:p>
      <w:r>
        <w:t xml:space="preserve">    - Асимметрия: в низкорисковых классах разрешить быстрые решения с пост-мортемом, в высокорисковых — сохранить строгие запреты и эскалацию.</w:t>
      </w:r>
    </w:p>
    <w:p>
      <w:r>
        <w:t>IKR_TEST:</w:t>
      </w:r>
    </w:p>
    <w:p>
      <w:r>
        <w:t xml:space="preserve">  Q1: YES — используется существующая политика и логи; без новых систем.</w:t>
      </w:r>
    </w:p>
    <w:p>
      <w:r>
        <w:t xml:space="preserve">  Q2: YES — комплаенс сохраняется через отдельный класс решений и запреты.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требует локализации по странам, но структура переносима.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Classing + Rights', idea_1l: 'классы решений A/B/C + права принятия', linked_form: '№1 Дифференциация', linked_principles: [1,4], linked_resources: ['Decision classes (A/B/C)','Manager autonomy','Compliance rulebook'], ikr_alignment_1l: 'автономность появляется там, где риск управляем'}</w:t>
      </w:r>
    </w:p>
    <w:p>
      <w:r>
        <w:t>- {concept_index: 2, name: 'Protected Error Budget', idea_1l: 'ошибки допускаются в пределах error budget; вне — эскалация', linked_form: '№1 Дифференциация', linked_principles: [1], linked_resources: ['Error budget per class','Existing approval logs'], ikr_alignment_1l: 'страх снижается через защиту при соблюдении границ'}</w:t>
      </w:r>
    </w:p>
    <w:p>
      <w:r>
        <w:t>- {concept_index: 3, name: 'Blameless Post-mortem Rule', idea_1l: 'обязательный разбор ошибок без наказаний при соблюдении процесса', linked_form: '№1 Дифференциация', linked_principles: [4], linked_resources: ['Post-mortem practice (lightweight)','Trust signals'], ikr_alignment_1l: 'учимся без персонализации вины'}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Classing — права по классам'</w:t>
      </w:r>
    </w:p>
    <w:p>
      <w:r>
        <w:t xml:space="preserve">  B_axis_and_resource: 'ось: autonomy vs compliance; ресурс: классификация A/B/C'</w:t>
      </w:r>
    </w:p>
    <w:p>
      <w:r>
        <w:t xml:space="preserve">  C_mechanism_steps:</w:t>
      </w:r>
    </w:p>
    <w:p>
      <w:r>
        <w:t xml:space="preserve">    - 'Определить 3 класса решений по риску и цене ошибки'.</w:t>
      </w:r>
    </w:p>
    <w:p>
      <w:r>
        <w:t xml:space="preserve">    - 'Для каждого класса задать: кто принимает решение, какие проверки обязательны'.</w:t>
      </w:r>
    </w:p>
    <w:p>
      <w:r>
        <w:t xml:space="preserve">    - 'Опубликовать policy и встроить в approval flow'.</w:t>
      </w:r>
    </w:p>
    <w:p>
      <w:r>
        <w:t xml:space="preserve">  D_assumptions_constraints:</w:t>
      </w:r>
    </w:p>
    <w:p>
      <w:r>
        <w:t xml:space="preserve">    - 'мультистрана: формулировать правила максимально просто'.</w:t>
      </w:r>
    </w:p>
    <w:p>
      <w:r>
        <w:t xml:space="preserve">  E_risks_failures:</w:t>
      </w:r>
    </w:p>
    <w:p>
      <w:r>
        <w:t xml:space="preserve">    - 'классы слишком абстрактны; менеджеры не понимают куда отнести кейс'.</w:t>
      </w:r>
    </w:p>
    <w:p>
      <w:r>
        <w:t xml:space="preserve">  F_metrics:</w:t>
      </w:r>
    </w:p>
    <w:p>
      <w:r>
        <w:t xml:space="preserve">    leading: ['% решений с присвоенным классом', '% решений класса C без эскалации']</w:t>
      </w:r>
    </w:p>
    <w:p>
      <w:r>
        <w:t xml:space="preserve">    lagging: ['снижение доли согласований', '# комплаенс инцидентов']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'≥80% решений имеют класс; согласования ↓ на 25% без роста инцидентов'</w:t>
      </w:r>
    </w:p>
    <w:p>
      <w:r>
        <w:t>- concept_index: 2</w:t>
      </w:r>
    </w:p>
    <w:p>
      <w:r>
        <w:t xml:space="preserve">  A_name_tagline: 'Protected Error Budget — защита от страха'</w:t>
      </w:r>
    </w:p>
    <w:p>
      <w:r>
        <w:t xml:space="preserve">  B_axis_and_resource: 'ось: speed vs cost-of-error; ресурс: error budget по классам'</w:t>
      </w:r>
    </w:p>
    <w:p>
      <w:r>
        <w:t xml:space="preserve">  C_mechanism_steps:</w:t>
      </w:r>
    </w:p>
    <w:p>
      <w:r>
        <w:t xml:space="preserve">    - 'Для каждого класса задать лимит допустимой стоимости ошибки (error budget)'.</w:t>
      </w:r>
    </w:p>
    <w:p>
      <w:r>
        <w:t xml:space="preserve">    - 'Если кейс в пределах лимита — решение на уровне менеджера'.</w:t>
      </w:r>
    </w:p>
    <w:p>
      <w:r>
        <w:t xml:space="preserve">    - 'Если выше — обязательная эскалация'.</w:t>
      </w:r>
    </w:p>
    <w:p>
      <w:r>
        <w:t xml:space="preserve">  D_assumptions_constraints:</w:t>
      </w:r>
    </w:p>
    <w:p>
      <w:r>
        <w:t xml:space="preserve">    - 'лимиты должны быть измеримы'.</w:t>
      </w:r>
    </w:p>
    <w:p>
      <w:r>
        <w:t xml:space="preserve">  E_risks_failures:</w:t>
      </w:r>
    </w:p>
    <w:p>
      <w:r>
        <w:t xml:space="preserve">    - 'споры о стоимости ошибки'.</w:t>
      </w:r>
    </w:p>
    <w:p>
      <w:r>
        <w:t xml:space="preserve">  F_metrics:</w:t>
      </w:r>
    </w:p>
    <w:p>
      <w:r>
        <w:t xml:space="preserve">    leading: ['# решений в пределах budget', '# спорных оценок/нед']</w:t>
      </w:r>
    </w:p>
    <w:p>
      <w:r>
        <w:t xml:space="preserve">    lagging: ['снижение эскалаций', 'стоимость ошибок']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'эскалации ↓; стоимость ошибок не растёт'</w:t>
      </w:r>
    </w:p>
    <w:p>
      <w:r>
        <w:t>- concept_index: 3</w:t>
      </w:r>
    </w:p>
    <w:p>
      <w:r>
        <w:t xml:space="preserve">  A_name_tagline: 'Blameless Post-mortem — обучение'</w:t>
      </w:r>
    </w:p>
    <w:p>
      <w:r>
        <w:t xml:space="preserve">  B_axis_and_resource: 'ось: fear vs learning; ресурс: пост-мортем практика'</w:t>
      </w:r>
    </w:p>
    <w:p>
      <w:r>
        <w:t xml:space="preserve">  C_mechanism_steps:</w:t>
      </w:r>
    </w:p>
    <w:p>
      <w:r>
        <w:t xml:space="preserve">    - 'Ввести правило: пост-мортем обязателен для ошибок класса A/B'.</w:t>
      </w:r>
    </w:p>
    <w:p>
      <w:r>
        <w:t xml:space="preserve">    - 'Если процесс соблюдён — нет персональных санкций'.</w:t>
      </w:r>
    </w:p>
    <w:p>
      <w:r>
        <w:t xml:space="preserve">    - 'Выход пост-мортема — обновление правила/чек-листа'.</w:t>
      </w:r>
    </w:p>
    <w:p>
      <w:r>
        <w:t xml:space="preserve">  D_assumptions_constraints:</w:t>
      </w:r>
    </w:p>
    <w:p>
      <w:r>
        <w:t xml:space="preserve">    - 'штрафы не основной инструмент'.</w:t>
      </w:r>
    </w:p>
    <w:p>
      <w:r>
        <w:t xml:space="preserve">  E_risks_failures:</w:t>
      </w:r>
    </w:p>
    <w:p>
      <w:r>
        <w:t xml:space="preserve">    - 'пост-мортем превращается в поиск виноватых'.</w:t>
      </w:r>
    </w:p>
    <w:p>
      <w:r>
        <w:t xml:space="preserve">  F_metrics:</w:t>
      </w:r>
    </w:p>
    <w:p>
      <w:r>
        <w:t xml:space="preserve">    leading: ['# пост-мортемов/мес', '% пост-мортемов с rule update']</w:t>
      </w:r>
    </w:p>
    <w:p>
      <w:r>
        <w:t xml:space="preserve">    lagging: ['снижение повторных ошибок', 'рост автономных решений']</w:t>
      </w:r>
    </w:p>
    <w:p>
      <w:r>
        <w:t xml:space="preserve">  G_experiment:</w:t>
      </w:r>
    </w:p>
    <w:p>
      <w:r>
        <w:t xml:space="preserve">    timebox: '6 недель'</w:t>
      </w:r>
    </w:p>
    <w:p>
      <w:r>
        <w:t xml:space="preserve">    budget: '0'</w:t>
      </w:r>
    </w:p>
    <w:p>
      <w:r>
        <w:t xml:space="preserve">    pass_criteria: 'повторные ошибки ↓; автономные решения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Classing + Rights'</w:t>
      </w:r>
    </w:p>
    <w:p>
      <w:r>
        <w:t>reasons:</w:t>
      </w:r>
    </w:p>
    <w:p>
      <w:r>
        <w:t>- 'даёт понятные границы и снижает страх через предсказуемость'</w:t>
      </w:r>
    </w:p>
    <w:p>
      <w:r>
        <w:t>- 'масштабируется на мультистране и не требует штрафов'</w:t>
      </w:r>
    </w:p>
    <w:p>
      <w:r>
        <w:t>rejected_alternatives:</w:t>
      </w:r>
    </w:p>
    <w:p>
      <w:r>
        <w:t>- {concept_index: 2, concept: 'Protected Error Budget', why_rejected: 'нужна оценка стоимости ошибки; риск споров на старте'}</w:t>
      </w:r>
    </w:p>
    <w:p>
      <w:r>
        <w:t>- {concept_index: 3, concept: 'Blameless Post-mortem Rule', why_rejected: 'важно, но вторично к классификации прав'}</w:t>
      </w:r>
    </w:p>
    <w:p>
      <w:r>
        <w:t>assumptions:</w:t>
      </w:r>
    </w:p>
    <w:p>
      <w:r>
        <w:t>- 'compliance rulebook доступен и может быть привязан к классу A'</w:t>
      </w:r>
    </w:p>
    <w:p>
      <w:r>
        <w:t>success_criteria:</w:t>
      </w:r>
    </w:p>
    <w:p>
      <w:r>
        <w:t>- 'доля согласований ↓ на 25%+'</w:t>
      </w:r>
    </w:p>
    <w:p>
      <w:r>
        <w:t>- 'комплаенс инциденты не растут'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'Policy Design'</w:t>
      </w:r>
    </w:p>
    <w:p>
      <w:r>
        <w:t xml:space="preserve">  owner: 'CEO'</w:t>
      </w:r>
    </w:p>
    <w:p>
      <w:r>
        <w:t xml:space="preserve">  tasks:</w:t>
      </w:r>
    </w:p>
    <w:p>
      <w:r>
        <w:t xml:space="preserve">    - {task: 'Определить классы решений A/B/C и примеры', due: 'T+7d', dependency: '', checkpoint_metric: 'policy draft готов'}</w:t>
      </w:r>
    </w:p>
    <w:p>
      <w:r>
        <w:t xml:space="preserve">    - {task: 'Согласовать с комплаенсом границы класса A', due: 'T+14d', dependency: 'draft', checkpoint_metric: 'границы утверждены'}</w:t>
      </w:r>
    </w:p>
    <w:p>
      <w:r>
        <w:t>- name: 'Rollout &amp; Training'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'Обучение менеджеров: как классифицировать кейсы', due: 'T+21d', dependency: 'policy', checkpoint_metric: '≥80% менеджеров прошли'}</w:t>
      </w:r>
    </w:p>
    <w:p>
      <w:r>
        <w:t xml:space="preserve">    - {task: 'Еженедельный аудит 10 решений на корректность класса', due: 'T+28d', dependency: 'rollout', checkpoint_metric: 'ошибки классификации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'RULE-DECISION-CLASS-01'</w:t>
      </w:r>
    </w:p>
    <w:p>
      <w:r>
        <w:t>rule_statement_if_then: 'Если решение относится к классу C (низкий риск), то оно принимается руководителем без согласования; если класс A — обязательная проверка комплаенса и эскалация по правилу.'</w:t>
      </w:r>
    </w:p>
    <w:p>
      <w:r>
        <w:t>criterion: 'decision_class in {A,B,C} определён по примерам и границам; A требует комплаенс-check'</w:t>
      </w:r>
    </w:p>
    <w:p>
      <w:r>
        <w:t>boundaries: 'класс A определяется комплаенсом; для новых типов решений — временно класс B до уточнения'</w:t>
      </w:r>
    </w:p>
    <w:p>
      <w:r>
        <w:t>evidence_from_case: 'симптом: страх ошибки и эскалации; ограничение: нельзя снижать комплаенс и нельзя строить штрафы'</w:t>
      </w:r>
    </w:p>
    <w:p>
      <w:r>
        <w:t>test_case_action: {add_or_update: add, test_case_id: TC16, expected_effect: 'автономные решения ↑, согласования ↓ без роста инцидентов'}</w:t>
      </w:r>
    </w:p>
    <w:p>
      <w:r>
        <w:t>version_note: 'NON-CANON case rule; canon unchanged'</w:t>
      </w:r>
    </w:p>
    <w:p>
      <w:r>
        <w:t>rationale_1l: 'страх снижается, когда границы ответственности формализованы'</w:t>
      </w:r>
    </w:p>
    <w:p>
      <w:r>
        <w:t>```</w:t>
      </w:r>
    </w:p>
    <w:p>
      <w:r>
        <w:t>TC17 — EMPTY / TO_FILL</w:t>
      </w:r>
    </w:p>
    <w:p/>
    <w:p>
      <w:r>
        <w:t>(Status reserved)</w:t>
      </w:r>
    </w:p>
    <w:p/>
    <w:p>
      <w:r>
        <w:t>TC18 — EMPTY / TO_FILL</w:t>
      </w:r>
    </w:p>
    <w:p/>
    <w:p>
      <w:r>
        <w:t>(Status reserved)</w:t>
      </w:r>
    </w:p>
    <w:p/>
    <w:p>
      <w:r>
        <w:t>TC19 — EMPTY / TO_FILL</w:t>
      </w:r>
    </w:p>
    <w:p/>
    <w:p>
      <w:r>
        <w:t>(Status reserved)</w:t>
      </w:r>
    </w:p>
    <w:p/>
    <w:p>
      <w:r>
        <w:t>TC20 — EMPTY / TO_FILL</w:t>
      </w:r>
    </w:p>
    <w:p/>
    <w:p>
      <w:r>
        <w:t>(Status reserved)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