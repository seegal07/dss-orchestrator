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FILE: TESTS__RUN_TC13-15_TC17-18_v0.8.1.md.docx</w:t>
      </w:r>
    </w:p>
    <w:p>
      <w:r>
        <w:t>ROLE: 02_TEST_HARNESS_v2</w:t>
      </w:r>
    </w:p>
    <w:p>
      <w:r>
        <w:t>SCOPE: TC13/TC14/TC15/TC17/TC18</w:t>
      </w:r>
    </w:p>
    <w:p>
      <w:r>
        <w:t>TEST_VECTORS: TESTS__TEST_CASES_01-20_v0.2.6.md.docx</w:t>
      </w:r>
    </w:p>
    <w:p>
      <w:r>
        <w:t>CANON: CANON_PIPELINE_v1.2.docx; CANON_9FORMS_v1.1.docx</w:t>
      </w:r>
    </w:p>
    <w:p>
      <w:r>
        <w:t>SCHEMA: TEST_VECTOR_SCHEMA_v0.1.md.docx</w:t>
      </w:r>
    </w:p>
    <w:p>
      <w:r>
        <w:t>GATE_MATRIX: GATE_AUTOMATION_MATRIX_v0.1.1.md.docx</w:t>
      </w:r>
    </w:p>
    <w:p>
      <w:r>
        <w:t>RUN_TS_UTC: 2026-01-23T08:55:23Z</w:t>
      </w:r>
    </w:p>
    <w:p/>
    <w:p>
      <w:r>
        <w:t>## RESULTS</w:t>
      </w:r>
    </w:p>
    <w:p>
      <w:r>
        <w:t>### TC13 — PASS</w:t>
      </w:r>
    </w:p>
    <w:p>
      <w:r>
        <w:t>- Gate0: PASS</w:t>
      </w:r>
    </w:p>
    <w:p>
      <w:r>
        <w:t>- Gate1: PASS</w:t>
      </w:r>
    </w:p>
    <w:p>
      <w:r>
        <w:t>- Gate2: PASS</w:t>
      </w:r>
    </w:p>
    <w:p>
      <w:r>
        <w:t>- Gate3: PASS</w:t>
      </w:r>
    </w:p>
    <w:p>
      <w:r>
        <w:t>- Gate4: PASS</w:t>
      </w:r>
    </w:p>
    <w:p>
      <w:r>
        <w:t>- Gate5: PASS</w:t>
      </w:r>
    </w:p>
    <w:p>
      <w:r>
        <w:t>- Gate6: PASS</w:t>
      </w:r>
    </w:p>
    <w:p>
      <w:r>
        <w:t>- Gate7: PASS</w:t>
      </w:r>
    </w:p>
    <w:p>
      <w:r>
        <w:t>- Gate8: PASS</w:t>
      </w:r>
    </w:p>
    <w:p>
      <w:r>
        <w:t>- Gate9: PASS</w:t>
      </w:r>
    </w:p>
    <w:p>
      <w:r>
        <w:t>- Gate10: PASS</w:t>
      </w:r>
    </w:p>
    <w:p>
      <w:r>
        <w:t>- Gate11: PASS</w:t>
      </w:r>
    </w:p>
    <w:p>
      <w:r>
        <w:t>- Gate12: PASS</w:t>
      </w:r>
    </w:p>
    <w:p>
      <w:r>
        <w:t>- Gate13: PASS</w:t>
      </w:r>
    </w:p>
    <w:p>
      <w:r>
        <w:t>- Gate14: PASS</w:t>
      </w:r>
    </w:p>
    <w:p/>
    <w:p>
      <w:r>
        <w:t>### TC14 — PASS</w:t>
      </w:r>
    </w:p>
    <w:p>
      <w:r>
        <w:t>- Gate0: PASS</w:t>
      </w:r>
    </w:p>
    <w:p>
      <w:r>
        <w:t>- Gate1: PASS</w:t>
      </w:r>
    </w:p>
    <w:p>
      <w:r>
        <w:t>- Gate2: PASS</w:t>
      </w:r>
    </w:p>
    <w:p>
      <w:r>
        <w:t>- Gate3: PASS</w:t>
      </w:r>
    </w:p>
    <w:p>
      <w:r>
        <w:t>- Gate4: PASS</w:t>
      </w:r>
    </w:p>
    <w:p>
      <w:r>
        <w:t>- Gate5: PASS</w:t>
      </w:r>
    </w:p>
    <w:p>
      <w:r>
        <w:t>- Gate6: PASS</w:t>
      </w:r>
    </w:p>
    <w:p>
      <w:r>
        <w:t>- Gate7: PASS</w:t>
      </w:r>
    </w:p>
    <w:p>
      <w:r>
        <w:t>- Gate8: PASS</w:t>
      </w:r>
    </w:p>
    <w:p>
      <w:r>
        <w:t>- Gate9: PASS</w:t>
      </w:r>
    </w:p>
    <w:p>
      <w:r>
        <w:t>- Gate10: PASS</w:t>
      </w:r>
    </w:p>
    <w:p>
      <w:r>
        <w:t>- Gate11: PASS</w:t>
      </w:r>
    </w:p>
    <w:p>
      <w:r>
        <w:t>- Gate12: PASS</w:t>
      </w:r>
    </w:p>
    <w:p>
      <w:r>
        <w:t>- Gate13: PASS</w:t>
      </w:r>
    </w:p>
    <w:p>
      <w:r>
        <w:t>- Gate14: PASS</w:t>
      </w:r>
    </w:p>
    <w:p/>
    <w:p>
      <w:r>
        <w:t>### TC15 — PASS</w:t>
      </w:r>
    </w:p>
    <w:p>
      <w:r>
        <w:t>- Gate0: PASS</w:t>
      </w:r>
    </w:p>
    <w:p>
      <w:r>
        <w:t>- Gate1: PASS</w:t>
      </w:r>
    </w:p>
    <w:p>
      <w:r>
        <w:t>- Gate2: PASS</w:t>
      </w:r>
    </w:p>
    <w:p>
      <w:r>
        <w:t>- Gate3: PASS</w:t>
      </w:r>
    </w:p>
    <w:p>
      <w:r>
        <w:t>- Gate4: PASS</w:t>
      </w:r>
    </w:p>
    <w:p>
      <w:r>
        <w:t>- Gate5: PASS</w:t>
      </w:r>
    </w:p>
    <w:p>
      <w:r>
        <w:t>- Gate6: PASS</w:t>
      </w:r>
    </w:p>
    <w:p>
      <w:r>
        <w:t>- Gate7: PASS</w:t>
      </w:r>
    </w:p>
    <w:p>
      <w:r>
        <w:t>- Gate8: PASS</w:t>
      </w:r>
    </w:p>
    <w:p>
      <w:r>
        <w:t>- Gate9: PASS</w:t>
      </w:r>
    </w:p>
    <w:p>
      <w:r>
        <w:t>- Gate10: PASS</w:t>
      </w:r>
    </w:p>
    <w:p>
      <w:r>
        <w:t>- Gate11: PASS</w:t>
      </w:r>
    </w:p>
    <w:p>
      <w:r>
        <w:t>- Gate12: PASS</w:t>
      </w:r>
    </w:p>
    <w:p>
      <w:r>
        <w:t>- Gate13: PASS</w:t>
      </w:r>
    </w:p>
    <w:p>
      <w:r>
        <w:t>- Gate14: PASS</w:t>
      </w:r>
    </w:p>
    <w:p/>
    <w:p>
      <w:r>
        <w:t>### TC17 — PASS</w:t>
      </w:r>
    </w:p>
    <w:p>
      <w:r>
        <w:t>- Gate0: PASS</w:t>
      </w:r>
    </w:p>
    <w:p>
      <w:r>
        <w:t>- Gate1: PASS</w:t>
      </w:r>
    </w:p>
    <w:p>
      <w:r>
        <w:t>- Gate2: PASS</w:t>
      </w:r>
    </w:p>
    <w:p>
      <w:r>
        <w:t>- Gate3: PASS</w:t>
      </w:r>
    </w:p>
    <w:p>
      <w:r>
        <w:t>- Gate4: PASS</w:t>
      </w:r>
    </w:p>
    <w:p>
      <w:r>
        <w:t>- Gate5: PASS</w:t>
      </w:r>
    </w:p>
    <w:p>
      <w:r>
        <w:t>- Gate6: PASS</w:t>
      </w:r>
    </w:p>
    <w:p>
      <w:r>
        <w:t>- Gate7: PASS</w:t>
      </w:r>
    </w:p>
    <w:p>
      <w:r>
        <w:t>- Gate8: PASS</w:t>
      </w:r>
    </w:p>
    <w:p>
      <w:r>
        <w:t>- Gate9: PASS</w:t>
      </w:r>
    </w:p>
    <w:p>
      <w:r>
        <w:t>- Gate10: PASS</w:t>
      </w:r>
    </w:p>
    <w:p>
      <w:r>
        <w:t>- Gate11: PASS</w:t>
      </w:r>
    </w:p>
    <w:p>
      <w:r>
        <w:t>- Gate12: PASS</w:t>
      </w:r>
    </w:p>
    <w:p>
      <w:r>
        <w:t>- Gate13: PASS</w:t>
      </w:r>
    </w:p>
    <w:p>
      <w:r>
        <w:t>- Gate14: PASS</w:t>
      </w:r>
    </w:p>
    <w:p/>
    <w:p>
      <w:r>
        <w:t>### TC18 — PASS</w:t>
      </w:r>
    </w:p>
    <w:p>
      <w:r>
        <w:t>- Gate0: PASS</w:t>
      </w:r>
    </w:p>
    <w:p>
      <w:r>
        <w:t>- Gate1: PASS</w:t>
      </w:r>
    </w:p>
    <w:p>
      <w:r>
        <w:t>- Gate2: PASS</w:t>
      </w:r>
    </w:p>
    <w:p>
      <w:r>
        <w:t>- Gate3: PASS</w:t>
      </w:r>
    </w:p>
    <w:p>
      <w:r>
        <w:t>- Gate4: PASS</w:t>
      </w:r>
    </w:p>
    <w:p>
      <w:r>
        <w:t>- Gate5: PASS</w:t>
      </w:r>
    </w:p>
    <w:p>
      <w:r>
        <w:t>- Gate6: PASS</w:t>
      </w:r>
    </w:p>
    <w:p>
      <w:r>
        <w:t>- Gate7: PASS</w:t>
      </w:r>
    </w:p>
    <w:p>
      <w:r>
        <w:t>- Gate8: PASS</w:t>
      </w:r>
    </w:p>
    <w:p>
      <w:r>
        <w:t>- Gate9: PASS</w:t>
      </w:r>
    </w:p>
    <w:p>
      <w:r>
        <w:t>- Gate10: PASS</w:t>
      </w:r>
    </w:p>
    <w:p>
      <w:r>
        <w:t>- Gate11: PASS</w:t>
      </w:r>
    </w:p>
    <w:p>
      <w:r>
        <w:t>- Gate12: PASS</w:t>
      </w:r>
    </w:p>
    <w:p>
      <w:r>
        <w:t>- Gate13: PASS</w:t>
      </w:r>
    </w:p>
    <w:p>
      <w:r>
        <w:t>- Gate14: PASS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