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TESTS__PATCH_NOTES_TEST_CASES_v0.2.1</w:t>
      </w:r>
    </w:p>
    <w:p/>
    <w:p>
      <w:r>
        <w:t>Scope: mechanical NON-CANON fixes to remove input-blockers per TESTS__BUG_LIST_v0.7.1.</w:t>
      </w:r>
    </w:p>
    <w:p>
      <w:r>
        <w:t>Edited TCs only: TC04, TC05, TC06, TC10, TC16.</w:t>
      </w:r>
    </w:p>
    <w:p>
      <w:r>
        <w:t>No change to scenario meaning/logic; only structure/format to satisfy schema/gates.</w:t>
      </w:r>
    </w:p>
    <w:p/>
    <w:p>
      <w:r>
        <w:t>## TC04</w:t>
      </w:r>
    </w:p>
    <w:p>
      <w:r>
        <w:t>- gates_targeted: Gate10, Gate11, Gate13</w:t>
      </w:r>
    </w:p>
    <w:p>
      <w:r>
        <w:t>- mechanical_fixes:</w:t>
      </w:r>
    </w:p>
    <w:p>
      <w:r>
        <w:t xml:space="preserve">  - Wrapped every Step with payload_md (Steps 2–14) into a correctly opened+closed fenced block: ```md ... ```.</w:t>
      </w:r>
    </w:p>
    <w:p>
      <w:r>
        <w:t xml:space="preserve">  - Ensured no unterminated code fences remain inside the TC (all fences closed).</w:t>
      </w:r>
    </w:p>
    <w:p>
      <w:r>
        <w:t xml:space="preserve">  - Normalized Step11 when new_contradiction_exists=false: removed conditional fields if_yes_contradiction_statement and return_step (fields absent).</w:t>
      </w:r>
    </w:p>
    <w:p/>
    <w:p>
      <w:r>
        <w:t>## TC05</w:t>
      </w:r>
    </w:p>
    <w:p>
      <w:r>
        <w:t>- gates_targeted: Gate10, Gate11, Gate13</w:t>
      </w:r>
    </w:p>
    <w:p>
      <w:r>
        <w:t>- mechanical_fixes:</w:t>
      </w:r>
    </w:p>
    <w:p>
      <w:r>
        <w:t xml:space="preserve">  - Wrapped every Step with payload_md (Steps 2–14) into a correctly opened+closed fenced block: ```md ... ```.</w:t>
      </w:r>
    </w:p>
    <w:p>
      <w:r>
        <w:t xml:space="preserve">  - Ensured no unterminated code fences remain inside the TC (all fences closed).</w:t>
      </w:r>
    </w:p>
    <w:p>
      <w:r>
        <w:t xml:space="preserve">  - Normalized Step11 when new_contradiction_exists=false: removed conditional fields if_yes_contradiction_statement and return_step (fields absent).</w:t>
      </w:r>
    </w:p>
    <w:p>
      <w:r>
        <w:t xml:space="preserve">  - Added missing markdown heading prefix '##' for TC header (structure only).</w:t>
      </w:r>
    </w:p>
    <w:p/>
    <w:p>
      <w:r>
        <w:t>## TC06</w:t>
      </w:r>
    </w:p>
    <w:p>
      <w:r>
        <w:t>- gates_targeted: Gate10, Gate11, Gate13</w:t>
      </w:r>
    </w:p>
    <w:p>
      <w:r>
        <w:t>- mechanical_fixes:</w:t>
      </w:r>
    </w:p>
    <w:p>
      <w:r>
        <w:t xml:space="preserve">  - Wrapped every Step with payload_md (Steps 2–14) into a correctly opened+closed fenced block: ```md ... ```.</w:t>
      </w:r>
    </w:p>
    <w:p>
      <w:r>
        <w:t xml:space="preserve">  - Ensured no unterminated code fences remain inside the TC (all fences closed).</w:t>
      </w:r>
    </w:p>
    <w:p>
      <w:r>
        <w:t xml:space="preserve">  - Normalized Step11 when new_contradiction_exists=false: removed conditional fields if_yes_contradiction_statement and return_step (fields absent).</w:t>
      </w:r>
    </w:p>
    <w:p>
      <w:r>
        <w:t xml:space="preserve">  - Added missing markdown heading prefix '##' for TC header (structure only).</w:t>
      </w:r>
    </w:p>
    <w:p/>
    <w:p>
      <w:r>
        <w:t>## TC10</w:t>
      </w:r>
    </w:p>
    <w:p>
      <w:r>
        <w:t>- gates_targeted: Gate10, Gate11, Gate13</w:t>
      </w:r>
    </w:p>
    <w:p>
      <w:r>
        <w:t>- mechanical_fixes:</w:t>
      </w:r>
    </w:p>
    <w:p>
      <w:r>
        <w:t xml:space="preserve">  - Wrapped every Step with payload_md (Steps 2–14) into a correctly opened+closed fenced block: ```md ... ```.</w:t>
      </w:r>
    </w:p>
    <w:p>
      <w:r>
        <w:t xml:space="preserve">  - Ensured no unterminated code fences remain inside the TC (all fences closed).</w:t>
      </w:r>
    </w:p>
    <w:p>
      <w:r>
        <w:t xml:space="preserve">  - Normalized Step11 when new_contradiction_exists=false: removed conditional fields if_yes_contradiction_statement and return_step (fields absent).</w:t>
      </w:r>
    </w:p>
    <w:p>
      <w:r>
        <w:t xml:space="preserve">  - Added missing markdown heading prefix '##' for TC header (structure only).</w:t>
      </w:r>
    </w:p>
    <w:p/>
    <w:p>
      <w:r>
        <w:t>## TC16</w:t>
      </w:r>
    </w:p>
    <w:p>
      <w:r>
        <w:t>- gates_targeted: Gate3, Gate10, Gate11, Gate13</w:t>
      </w:r>
    </w:p>
    <w:p>
      <w:r>
        <w:t>- mechanical_fixes:</w:t>
      </w:r>
    </w:p>
    <w:p>
      <w:r>
        <w:t xml:space="preserve">  - Wrapped every Step with payload_md (Steps 2–14) into a correctly opened+closed fenced block: ```md ... ```.</w:t>
      </w:r>
    </w:p>
    <w:p>
      <w:r>
        <w:t xml:space="preserve">  - Ensured no unterminated code fences remain inside the TC (all fences closed).</w:t>
      </w:r>
    </w:p>
    <w:p>
      <w:r>
        <w:t xml:space="preserve">  - Normalized Step11 when new_contradiction_exists=false: removed conditional fields if_yes_contradiction_statement and return_step (fields absent).</w:t>
      </w:r>
    </w:p>
    <w:p>
      <w:r>
        <w:t xml:space="preserve">  - Fixed Interaction Map flow type enum mismatch in Step3: changed 'type: org' → 'type: info'.</w:t>
      </w:r>
    </w:p>
    <w:p>
      <w:r>
        <w:t xml:space="preserve">  - Added missing markdown heading prefix '##' for TC header (structure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