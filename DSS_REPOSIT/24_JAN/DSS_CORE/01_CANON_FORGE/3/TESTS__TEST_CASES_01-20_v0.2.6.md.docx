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CASES 01–20 — Source of Truth (Test Vectors)</w:t>
      </w:r>
    </w:p>
    <w:p/>
    <w:p>
      <w:r>
        <w:t>Status rules:</w:t>
      </w:r>
    </w:p>
    <w:p>
      <w:r>
        <w:t>- EMPTY / TO_FILL = тест-вектор не задан, прогон невозможен.</w:t>
      </w:r>
    </w:p>
    <w:p>
      <w:r>
        <w:t>- FILLED = утверждённый тест-вектор, разрешён к прогону.</w:t>
      </w:r>
    </w:p>
    <w:p>
      <w:r>
        <w:t>- ВАЖНО: Harness ничего не “додумывает”. Любые данные ниже — либо заданный тест-вектор, либо EMPTY.</w:t>
      </w:r>
    </w:p>
    <w:p/>
    <w:p>
      <w:r>
        <w:t>---</w:t>
      </w:r>
    </w:p>
    <w:p/>
    <w:p>
      <w:r>
        <w:t>## TC01 — FILLED</w:t>
      </w:r>
    </w:p>
    <w:p/>
    <w:p>
      <w:r/>
    </w:p>
    <w:p/>
    <w:p>
      <w:r>
        <w:t>```yaml</w:t>
      </w:r>
    </w:p>
    <w:p/>
    <w:p>
      <w:r>
        <w:t>## MCE01 — FILLED (Minimal Control Experiment)</w:t>
      </w:r>
    </w:p>
    <w:p/>
    <w:p>
      <w:r/>
    </w:p>
    <w:p/>
    <w:p>
      <w:r>
        <w:t>test_vector_payload:</w:t>
      </w:r>
    </w:p>
    <w:p/>
    <w:p>
      <w:r>
        <w:t xml:space="preserve">  test_case_id: "MCE01"</w:t>
      </w:r>
    </w:p>
    <w:p/>
    <w:p>
      <w:r>
        <w:t xml:space="preserve">  status: "FILLED"</w:t>
      </w:r>
    </w:p>
    <w:p/>
    <w:p>
      <w:r>
        <w:t xml:space="preserve">  mode: "artifact_pack"</w:t>
      </w:r>
    </w:p>
    <w:p/>
    <w:p>
      <w:r>
        <w:t xml:space="preserve">  canon_versions:</w:t>
      </w:r>
    </w:p>
    <w:p/>
    <w:p>
      <w:r>
        <w:t xml:space="preserve">    canon_pipeline_version: "v1.2"</w:t>
      </w:r>
    </w:p>
    <w:p/>
    <w:p>
      <w:r>
        <w:t xml:space="preserve">    canon_9forms_version: "v1.1"</w:t>
      </w:r>
    </w:p>
    <w:p/>
    <w:p>
      <w:r>
        <w:t xml:space="preserve">  notes: "MCE: goal is ONLY Gate0 not-BLOCKED. Content may fail later gates."</w:t>
      </w:r>
    </w:p>
    <w:p/>
    <w:p>
      <w:r>
        <w:t xml:space="preserve">  vector_meta:</w:t>
      </w:r>
    </w:p>
    <w:p/>
    <w:p>
      <w:r>
        <w:t xml:space="preserve">    purpose: "Gate0 detection proof"</w:t>
      </w:r>
    </w:p>
    <w:p/>
    <w:p>
      <w:r>
        <w:t xml:space="preserve">    format: "yaml-in-fenced-block"</w:t>
      </w:r>
    </w:p>
    <w:p/>
    <w:p>
      <w:r>
        <w:t xml:space="preserve">  artifact_pack:</w:t>
      </w:r>
    </w:p>
    <w:p/>
    <w:p>
      <w:r>
        <w:t xml:space="preserve">    - artifact_type: "CASE_SYMPTOM"</w:t>
      </w:r>
    </w:p>
    <w:p/>
    <w:p>
      <w:r>
        <w:t xml:space="preserve">      pipeline_step: 0</w:t>
      </w:r>
    </w:p>
    <w:p/>
    <w:p>
      <w:r>
        <w:t xml:space="preserve">      payload_md: "x"</w:t>
      </w:r>
    </w:p>
    <w:p/>
    <w:p>
      <w:r>
        <w:t xml:space="preserve">    - artifact_type: "PROBLEM_OWNER_CARD"</w:t>
      </w:r>
    </w:p>
    <w:p/>
    <w:p>
      <w:r>
        <w:t xml:space="preserve">      pipeline_step: 0</w:t>
      </w:r>
    </w:p>
    <w:p/>
    <w:p>
      <w:r>
        <w:t xml:space="preserve">      payload_md: "x"</w:t>
      </w:r>
    </w:p>
    <w:p/>
    <w:p>
      <w:r>
        <w:t xml:space="preserve">    - artifact_type: "SYSTEM_BOUNDARY_MAP"</w:t>
      </w:r>
    </w:p>
    <w:p/>
    <w:p>
      <w:r>
        <w:t xml:space="preserve">      pipeline_step: 1</w:t>
      </w:r>
    </w:p>
    <w:p/>
    <w:p>
      <w:r>
        <w:t xml:space="preserve">      payload_md: "x"</w:t>
      </w:r>
    </w:p>
    <w:p/>
    <w:p>
      <w:r>
        <w:t xml:space="preserve">    - artifact_type: "INTERACTION_MAP"</w:t>
      </w:r>
    </w:p>
    <w:p/>
    <w:p>
      <w:r>
        <w:t xml:space="preserve">      pipeline_step: 1</w:t>
      </w:r>
    </w:p>
    <w:p/>
    <w:p>
      <w:r>
        <w:t xml:space="preserve">      payload_md: "x"</w:t>
      </w:r>
    </w:p>
    <w:p/>
    <w:p>
      <w:r>
        <w:t xml:space="preserve">    - artifact_type: "CONTRADICTION_STATEMENT"</w:t>
      </w:r>
    </w:p>
    <w:p/>
    <w:p>
      <w:r>
        <w:t xml:space="preserve">      pipeline_step: 2</w:t>
      </w:r>
    </w:p>
    <w:p/>
    <w:p>
      <w:r>
        <w:t xml:space="preserve">      payload_md: "x"</w:t>
      </w:r>
    </w:p>
    <w:p/>
    <w:p>
      <w:r>
        <w:t xml:space="preserve">    - artifact_type: "IKR_CARD"</w:t>
      </w:r>
    </w:p>
    <w:p/>
    <w:p>
      <w:r>
        <w:t xml:space="preserve">      pipeline_step: 3</w:t>
      </w:r>
    </w:p>
    <w:p/>
    <w:p>
      <w:r>
        <w:t xml:space="preserve">      payload_md: "x"</w:t>
      </w:r>
    </w:p>
    <w:p/>
    <w:p>
      <w:r>
        <w:t xml:space="preserve">    - artifact_type: "HARD_BARRIER"</w:t>
      </w:r>
    </w:p>
    <w:p/>
    <w:p>
      <w:r>
        <w:t xml:space="preserve">      pipeline_step: 4</w:t>
      </w:r>
    </w:p>
    <w:p/>
    <w:p>
      <w:r>
        <w:t xml:space="preserve">      payload_md: "x"</w:t>
      </w:r>
    </w:p>
    <w:p/>
    <w:p>
      <w:r>
        <w:t xml:space="preserve">    - artifact_type: "RESOURCE_MAP"</w:t>
      </w:r>
    </w:p>
    <w:p/>
    <w:p>
      <w:r>
        <w:t xml:space="preserve">      pipeline_step: 7</w:t>
      </w:r>
    </w:p>
    <w:p/>
    <w:p>
      <w:r>
        <w:t xml:space="preserve">      payload_md: "x"</w:t>
      </w:r>
    </w:p>
    <w:p/>
    <w:p>
      <w:r>
        <w:t xml:space="preserve">    - artifact_type: "FORM_SELECTION"</w:t>
      </w:r>
    </w:p>
    <w:p/>
    <w:p>
      <w:r>
        <w:t xml:space="preserve">      pipeline_step: 8</w:t>
      </w:r>
    </w:p>
    <w:p/>
    <w:p>
      <w:r>
        <w:t xml:space="preserve">      payload_md: "x"</w:t>
      </w:r>
    </w:p>
    <w:p/>
    <w:p>
      <w:r>
        <w:t xml:space="preserve">    - artifact_type: "SOLUTION_SET"</w:t>
      </w:r>
    </w:p>
    <w:p/>
    <w:p>
      <w:r>
        <w:t xml:space="preserve">      pipeline_step: 9</w:t>
      </w:r>
    </w:p>
    <w:p/>
    <w:p>
      <w:r>
        <w:t xml:space="preserve">      payload_md: "x"</w:t>
      </w:r>
    </w:p>
    <w:p/>
    <w:p>
      <w:r>
        <w:t xml:space="preserve">    - artifact_type: "MECHANISM_SPECS"</w:t>
      </w:r>
    </w:p>
    <w:p/>
    <w:p>
      <w:r>
        <w:t xml:space="preserve">      pipeline_step: 10</w:t>
      </w:r>
    </w:p>
    <w:p/>
    <w:p>
      <w:r>
        <w:t xml:space="preserve">      payload_md: "x"</w:t>
      </w:r>
    </w:p>
    <w:p/>
    <w:p>
      <w:r>
        <w:t xml:space="preserve">    - artifact_type: "SECONDARY_CONTRADICTION_CHECK"</w:t>
      </w:r>
    </w:p>
    <w:p/>
    <w:p>
      <w:r>
        <w:t xml:space="preserve">      pipeline_step: 11</w:t>
      </w:r>
    </w:p>
    <w:p/>
    <w:p>
      <w:r>
        <w:t xml:space="preserve">      payload_md: "x"</w:t>
      </w:r>
    </w:p>
    <w:p/>
    <w:p>
      <w:r>
        <w:t xml:space="preserve">    - artifact_type: "DECISION_RECORD"</w:t>
      </w:r>
    </w:p>
    <w:p/>
    <w:p>
      <w:r>
        <w:t xml:space="preserve">      pipeline_step: 12</w:t>
      </w:r>
    </w:p>
    <w:p/>
    <w:p>
      <w:r>
        <w:t xml:space="preserve">      payload_md: "x"</w:t>
      </w:r>
    </w:p>
    <w:p/>
    <w:p>
      <w:r>
        <w:t xml:space="preserve">    - artifact_type: "IMPLEMENTATION_MAP"</w:t>
      </w:r>
    </w:p>
    <w:p/>
    <w:p>
      <w:r>
        <w:t xml:space="preserve">      pipeline_step: 13</w:t>
      </w:r>
    </w:p>
    <w:p/>
    <w:p>
      <w:r>
        <w:t xml:space="preserve">      payload_md: "x"</w:t>
      </w:r>
    </w:p>
    <w:p/>
    <w:p>
      <w:r>
        <w:t xml:space="preserve">    - artifact_type: "RULE_UPDATE"</w:t>
      </w:r>
    </w:p>
    <w:p/>
    <w:p>
      <w:r>
        <w:t xml:space="preserve">      pipeline_step: 14</w:t>
      </w:r>
    </w:p>
    <w:p/>
    <w:p>
      <w:r>
        <w:t xml:space="preserve">      payload_md: "x"</w:t>
      </w:r>
    </w:p>
    <w:p/>
    <w:p>
      <w:r>
        <w:t>```</w:t>
      </w:r>
    </w:p>
    <w:p/>
    <w:p>
      <w:r/>
    </w:p>
    <w:p>
      <w:r/>
    </w:p>
    <w:p>
      <w:r/>
    </w:p>
    <w:p/>
    <w:p>
      <w:r>
        <w:t>- payload_json: {"rule_id":"RULE-CS-KB-FIRST-01","rule_statement_if_then":"Если причина тикета входит в top-10 и есть утверждённый макрос, то L1 обязан применить макрос и закрыть; иначе эскалация по правилам.","criterion":"причина выбрана; макрос существует/нет","boundaries":"red-кейсы эскалируются независимо","evidence_from_case":"повторы и эскалации из-за отсутствия стандарта решения","test_case_action":{"add_or_update":"add","test_case_id":"TC01","expected_effect":"повторы↓, эскалации↓ без падения CSAT"},"version_note":"Test vectors only; canon unchanged","rationale_1l":"Стандартизируем решения по топ-причинам."}</w:t>
      </w:r>
    </w:p>
    <w:p>
      <w:r>
        <w:t>- payload_md: ```md</w:t>
        <w:br/>
        <w:t>rule_id: RULE-CS-KB-FIRST-01</w:t>
        <w:br/>
        <w:t>rule_statement_if_then: 'Если причина тикета входит в top-10 и есть утверждённый макрос, то L1 обязан применить макрос и закрыть; иначе эскалация по правилам.'</w:t>
        <w:br/>
        <w:t>criterion: 'причина выбрана; макрос существует/нет'</w:t>
        <w:br/>
        <w:t>boundaries: 'red-кейсы эскалируются независимо'</w:t>
        <w:br/>
        <w:t>evidence_from_case: 'повторы и эскалации из-за отсутствия стандарта решения'</w:t>
        <w:br/>
        <w:t>test_case_action: {add_or_update: add, test_case_id: TC01, expected_effect: 'повторы↓, эскалации↓ без падения CSAT'}</w:t>
        <w:br/>
        <w:t>version_note: 'Test vectors only; canon unchanged'</w:t>
        <w:br/>
        <w:t>rationale_1l: 'Стандартизируем решения по топ-причинам.'</w:t>
        <w:br/>
        <w:t>```</w:t>
      </w:r>
    </w:p>
    <w:p>
      <w:r>
        <w:t>- pipeline_step: 14</w:t>
      </w:r>
    </w:p>
    <w:p>
      <w:r>
        <w:t>- artifact_type: RULE_UPDATE</w:t>
      </w:r>
    </w:p>
    <w:p>
      <w:r>
        <w:t>### Step 14 — Rule Update (Artifact: RULE_UPDATE)</w:t>
      </w:r>
    </w:p>
    <w:p/>
    <w:p>
      <w:r>
        <w:t>- payload_json: {"workstreams":[{"name":"KB+Macros","owner":"HeadCS","tasks":[{"task":"Определить top-10 причин","due":"T+3d"},{"task":"Сделать 10 статей KB и 10 макросов","due":"T+7d"}]},{"name":"Training","owner":"L2 lead","tasks":[{"task":"Обучить L1 выбору причин и применению макросов","due":"T+7d"}]}]}</w:t>
      </w:r>
    </w:p>
    <w:p>
      <w:r>
        <w:t>- payload_md: ```md</w:t>
        <w:br/>
        <w:t>workstreams:</w:t>
        <w:br/>
        <w:t>- name: KB+Macros</w:t>
        <w:br/>
        <w:t xml:space="preserve">  owner: HeadCS</w:t>
        <w:br/>
        <w:t xml:space="preserve">  tasks:</w:t>
        <w:br/>
        <w:t xml:space="preserve">    - {task: 'Определить top-10 причин', due: 'T+3d'}</w:t>
        <w:br/>
        <w:t xml:space="preserve">    - {task: 'Сделать 10 статей KB и 10 макросов', due: 'T+7d'}</w:t>
        <w:br/>
        <w:t>- name: Training</w:t>
        <w:br/>
        <w:t xml:space="preserve">  owner: L2 lead</w:t>
        <w:br/>
        <w:t xml:space="preserve">  tasks:</w:t>
        <w:br/>
        <w:t xml:space="preserve">    - {task: 'Обучить L1 выбору причин и применению макросов', due: 'T+7d'}</w:t>
        <w:br/>
        <w:t>```</w:t>
      </w:r>
    </w:p>
    <w:p>
      <w:r>
        <w:t>- pipeline_step: 13</w:t>
      </w:r>
    </w:p>
    <w:p>
      <w:r>
        <w:t>- artifact_type: IMPLEMENTATION_MAP</w:t>
      </w:r>
    </w:p>
    <w:p>
      <w:r>
        <w:t>### Step 13 — Implementation Map (Artifact: IMPLEMENTATION_MAP)</w:t>
      </w:r>
    </w:p>
    <w:p/>
    <w:p>
      <w:r>
        <w:t>- payload_json: {"chosen_concept_index":1,"chosen_concept_name":"KB-first + макросы","rationale_1l":"Бьём 20% причин, которые дают 80% повторов, и уменьшаем эскалации через стандарт."}</w:t>
      </w:r>
    </w:p>
    <w:p>
      <w:r>
        <w:t>- payload_md: ```md</w:t>
        <w:br/>
        <w:t>chosen_concept_index: 1</w:t>
        <w:br/>
        <w:t>chosen_concept_name: KB-first + макросы</w:t>
        <w:br/>
        <w:t>rationale_1l: Бьём 20% причин, которые дают 80% повторов, и уменьшаем эскалации через стандарт.</w:t>
        <w:br/>
        <w:t>```</w:t>
      </w:r>
    </w:p>
    <w:p>
      <w:r>
        <w:t>- pipeline_step: 12</w:t>
      </w:r>
    </w:p>
    <w:p>
      <w:r>
        <w:t>- artifact_type: DECISION_RECORD</w:t>
      </w:r>
    </w:p>
    <w:p>
      <w:r>
        <w:t>### Step 12 — Decision Record (Artifact: DECISION_RECORD)</w:t>
      </w:r>
    </w:p>
    <w:p/>
    <w:p>
      <w:r>
        <w:t>- payload_json: {"new_contradiction_exists": false}</w:t>
      </w:r>
    </w:p>
    <w:p>
      <w:r>
        <w:t>- payload_md: ```md</w:t>
        <w:br/>
        <w:t>new_contradiction_exists: false</w:t>
        <w:br/>
        <w:t>```</w:t>
      </w:r>
    </w:p>
    <w:p>
      <w:r>
        <w:t>- pipeline_step: 11</w:t>
      </w:r>
    </w:p>
    <w:p>
      <w:r>
        <w:t>- artifact_type: SECONDARY_CONTRADICTION_CHECK</w:t>
      </w:r>
    </w:p>
    <w:p>
      <w:r>
        <w:t>### Step 11 — Secondary Contradiction Check (Artifact: SECONDARY_CONTRADICTION_CHECK)</w:t>
      </w:r>
    </w:p>
    <w:p/>
    <w:p>
      <w:r>
        <w:t>{"concept_specs":[{"concept_index":1,"A_name_tagline":"KB-first + макросы","B_axis_and_resource":"Ось=информация; ресурс=KB+макросы","C_mechanism_steps":["выбрать причину","применить макрос","при отсутствии KB создать черновик","L2 утверждает"],"D_assumptions_constraints":["helpdesk поддерживает теги и макросы"],"E_risks_failures":["не выбирают причину","устаревает KB"],"F_metrics":{"leading":["% тикетов с причиной","% тикетов закрыто макросом"],"lagging":["повторы по top причинам","доля эскалаций"]},"G_experiment":{"timebox":"2 недели","budget":"0","pass_criteria":"повторы по top причинам -20% при стабильном CSAT"}},{"concept_index":2,"A_name_tagline":"Эскалация по правилам","B_axis_and_resource":"Ось=организация; ресурс=правила эскалации","C_mechanism_steps":["описать red критерии","обучить L1/L2","мониторить нарушения"],"D_assumptions_constraints":["критерии согласованы"],"E_risks_failures":["ложные red/green"],"F_metrics":{"leading":["% корректных маршрутов"],"lagging":["lead time","доля эскалаций"]},"G_experiment":{"timebox":"2 недели","budget":"0","pass_criteria":"доля эскалаций -30% без падения CSAT"}},{"concept_index":3,"A_name_tagline":"Feedback в Product по повторам","B_axis_and_resource":"Ось=обратная связь; ресурс=аналитика повторов","C_mechanism_steps":["топ причин","тикеты-примеры","согласовать приоритет","исправить","обновить KB"],"D_assumptions_constraints":["есть слот релизов"],"E_risks_failures":["Product игнорирует"],"F_metrics":{"leading":["кол-во top причин в работе"],"lagging":["повторы","NPS тренд"]},"G_experiment":{"timebox":"4 недели","budget":"0","pass_criteria":"топ-3 причины дают измеримое снижение повторов"}}]}</w:t>
      </w:r>
    </w:p>
    <w:p>
      <w:r>
        <w:t>- payload_json:</w:t>
      </w:r>
    </w:p>
    <w:p>
      <w:r>
        <w:t>```</w:t>
      </w:r>
    </w:p>
    <w:p>
      <w:r>
        <w:t xml:space="preserve">    pass_criteria: топ-3 причины дают измеримое снижение повторов</w:t>
      </w:r>
    </w:p>
    <w:p>
      <w:r>
        <w:t xml:space="preserve">    budget: 0</w:t>
      </w:r>
    </w:p>
    <w:p>
      <w:r>
        <w:t xml:space="preserve">    timebox: 4 недели</w:t>
      </w:r>
    </w:p>
    <w:p>
      <w:r>
        <w:t xml:space="preserve">  G_experiment:</w:t>
      </w:r>
    </w:p>
    <w:p>
      <w:r>
        <w:t xml:space="preserve">    lagging: [повторы, NPS тренд]</w:t>
      </w:r>
    </w:p>
    <w:p>
      <w:r>
        <w:t xml:space="preserve">    leading: [кол-во top причин в работе]</w:t>
      </w:r>
    </w:p>
    <w:p>
      <w:r>
        <w:t xml:space="preserve">  F_metrics:</w:t>
      </w:r>
    </w:p>
    <w:p>
      <w:r>
        <w:t xml:space="preserve">  E_risks_failures: [Product игнорирует]</w:t>
      </w:r>
    </w:p>
    <w:p>
      <w:r>
        <w:t xml:space="preserve">  D_assumptions_constraints: [есть слот релизов]</w:t>
      </w:r>
    </w:p>
    <w:p>
      <w:r>
        <w:t xml:space="preserve">  C_mechanism_steps: [топ причин, тикеты-примеры, согласовать приоритет, исправить, обновить KB]</w:t>
      </w:r>
    </w:p>
    <w:p>
      <w:r>
        <w:t xml:space="preserve">  B_axis_and_resource: Ось=обратная связь; ресурс=аналитика повторов</w:t>
      </w:r>
    </w:p>
    <w:p>
      <w:r>
        <w:t xml:space="preserve">  A_name_tagline: Feedback в Product по повторам</w:t>
      </w:r>
    </w:p>
    <w:p>
      <w:r>
        <w:t>- concept_index: 3</w:t>
      </w:r>
    </w:p>
    <w:p>
      <w:r>
        <w:t xml:space="preserve">    pass_criteria: доля эскалаций -30% без падения CSAT</w:t>
      </w:r>
    </w:p>
    <w:p>
      <w:r>
        <w:t xml:space="preserve">    budget: 0</w:t>
      </w:r>
    </w:p>
    <w:p>
      <w:r>
        <w:t xml:space="preserve">    timebox: 2 недели</w:t>
      </w:r>
    </w:p>
    <w:p>
      <w:r>
        <w:t xml:space="preserve">  G_experiment:</w:t>
      </w:r>
    </w:p>
    <w:p>
      <w:r>
        <w:t xml:space="preserve">    lagging: [lead time, доля эскалаций]</w:t>
      </w:r>
    </w:p>
    <w:p>
      <w:r>
        <w:t xml:space="preserve">    leading: [% корректных маршрутов]</w:t>
      </w:r>
    </w:p>
    <w:p>
      <w:r>
        <w:t xml:space="preserve">  F_metrics:</w:t>
      </w:r>
    </w:p>
    <w:p>
      <w:r>
        <w:t xml:space="preserve">  E_risks_failures: [ложные red/green]</w:t>
      </w:r>
    </w:p>
    <w:p>
      <w:r>
        <w:t xml:space="preserve">  D_assumptions_constraints: [критерии согласованы]</w:t>
      </w:r>
    </w:p>
    <w:p>
      <w:r>
        <w:t xml:space="preserve">  C_mechanism_steps: [описать red критерии, обучить L1/L2, мониторить нарушения]</w:t>
      </w:r>
    </w:p>
    <w:p>
      <w:r>
        <w:t xml:space="preserve">  B_axis_and_resource: Ось=организация; ресурс=правила эскалации</w:t>
      </w:r>
    </w:p>
    <w:p>
      <w:r>
        <w:t xml:space="preserve">  A_name_tagline: Эскалация по правилам</w:t>
      </w:r>
    </w:p>
    <w:p>
      <w:r>
        <w:t>- concept_index: 2</w:t>
      </w:r>
    </w:p>
    <w:p>
      <w:r>
        <w:t xml:space="preserve">    pass_criteria: повторы по top причинам -20% при стабильном CSAT</w:t>
      </w:r>
    </w:p>
    <w:p>
      <w:r>
        <w:t xml:space="preserve">    budget: 0</w:t>
      </w:r>
    </w:p>
    <w:p>
      <w:r>
        <w:t xml:space="preserve">    timebox: 2 недели</w:t>
      </w:r>
    </w:p>
    <w:p>
      <w:r>
        <w:t xml:space="preserve">  G_experiment:</w:t>
      </w:r>
    </w:p>
    <w:p>
      <w:r>
        <w:t xml:space="preserve">    lagging: [повторы по top причинам, доля эскалаций]</w:t>
      </w:r>
    </w:p>
    <w:p>
      <w:r>
        <w:t xml:space="preserve">    leading: [% тикетов с причиной, % тикетов закрыто макросом]</w:t>
      </w:r>
    </w:p>
    <w:p>
      <w:r>
        <w:t xml:space="preserve">  F_metrics:</w:t>
      </w:r>
    </w:p>
    <w:p>
      <w:r>
        <w:t xml:space="preserve">  E_risks_failures: [не выбирают причину, устаревает KB]</w:t>
      </w:r>
    </w:p>
    <w:p>
      <w:r>
        <w:t xml:space="preserve">  D_assumptions_constraints: [helpdesk поддерживает теги и макросы]</w:t>
      </w:r>
    </w:p>
    <w:p>
      <w:r>
        <w:t xml:space="preserve">  C_mechanism_steps: [выбрать причину, применить макрос, при отсутствии KB создать черновик, L2 утверждает]</w:t>
      </w:r>
    </w:p>
    <w:p>
      <w:r>
        <w:t xml:space="preserve">  B_axis_and_resource: Ось=информация; ресурс=KB+макросы</w:t>
      </w:r>
    </w:p>
    <w:p>
      <w:r>
        <w:t xml:space="preserve">  A_name_tagline: KB-first + макросы</w:t>
      </w:r>
    </w:p>
    <w:p>
      <w:r>
        <w:t>- concept_index: 1</w:t>
      </w:r>
    </w:p>
    <w:p>
      <w:r>
        <w:t>concept_specs:</w:t>
      </w:r>
    </w:p>
    <w:p>
      <w:r>
        <w:t>```md</w:t>
      </w:r>
    </w:p>
    <w:p>
      <w:r>
        <w:t>- payload_md:</w:t>
      </w:r>
    </w:p>
    <w:p>
      <w:r>
        <w:t>- pipeline_step: 10</w:t>
      </w:r>
    </w:p>
    <w:p>
      <w:r>
        <w:t>- artifact_type: MECHANISM_SPECS</w:t>
      </w:r>
    </w:p>
    <w:p>
      <w:r>
        <w:t>### Step 10 — Mechanism Specs (Artifact: MECHANISM_SPECS)</w:t>
      </w:r>
    </w:p>
    <w:p/>
    <w:p>
      <w:r>
        <w:t>{"concepts":[{"concept_index":1,"name":"KB-first + макросы","idea_1l":"Для top-причин создаём статьи KB и макросы; L1 обязан выбирать причину и применять макрос."},{"concept_index":2,"name":"Эскалация по правилам","idea_1l":"Вводим rule-based эскалацию; L2/HeadCS получают только red-кейсы."},{"concept_index":3,"name":"Feedback в Product по повторам","idea_1l":"Еженедельный список top повторов → багфикс/UX улучшение."}]}</w:t>
      </w:r>
    </w:p>
    <w:p>
      <w:r>
        <w:t>- payload_json:</w:t>
      </w:r>
    </w:p>
    <w:p>
      <w:r>
        <w:t>```</w:t>
      </w:r>
    </w:p>
    <w:p>
      <w:r>
        <w:t xml:space="preserve">  idea_1l: Еженедельный список top повторов → багфикс/UX улучшение.</w:t>
      </w:r>
    </w:p>
    <w:p>
      <w:r>
        <w:t xml:space="preserve">  name: Feedback в Product по повторам</w:t>
      </w:r>
    </w:p>
    <w:p>
      <w:r>
        <w:t>- concept_index: 3</w:t>
      </w:r>
    </w:p>
    <w:p>
      <w:r>
        <w:t xml:space="preserve">  idea_1l: Вводим rule-based эскалацию; L2/HeadCS получают только red-кейсы.</w:t>
      </w:r>
    </w:p>
    <w:p>
      <w:r>
        <w:t xml:space="preserve">  name: Эскалация по правилам</w:t>
      </w:r>
    </w:p>
    <w:p>
      <w:r>
        <w:t>- concept_index: 2</w:t>
      </w:r>
    </w:p>
    <w:p>
      <w:r>
        <w:t xml:space="preserve">  idea_1l: Для top-причин создаём статьи KB и макросы; L1 обязан выбирать причину и применять макрос.</w:t>
      </w:r>
    </w:p>
    <w:p>
      <w:r>
        <w:t xml:space="preserve">  name: KB-first + макросы</w:t>
      </w:r>
    </w:p>
    <w:p>
      <w:r>
        <w:t>- concept_index: 1</w:t>
      </w:r>
    </w:p>
    <w:p>
      <w:r>
        <w:t>concepts:</w:t>
      </w:r>
    </w:p>
    <w:p>
      <w:r>
        <w:t>```md</w:t>
      </w:r>
    </w:p>
    <w:p>
      <w:r>
        <w:t>- payload_md:</w:t>
      </w:r>
    </w:p>
    <w:p>
      <w:r>
        <w:t>- pipeline_step: 9</w:t>
      </w:r>
    </w:p>
    <w:p>
      <w:r>
        <w:t>- artifact_type: SOLUTION_SET</w:t>
      </w:r>
    </w:p>
    <w:p>
      <w:r>
        <w:t>### Step 9 — Solution Set (Artifact: SOLUTION_SET)</w:t>
      </w:r>
    </w:p>
    <w:p/>
    <w:p>
      <w:r>
        <w:t>{"PRIMARY_FORM":"№1 (Дробление и качество)","TRIZ_CORE":{"CONTRADICTION_1L":"Нужно ускорить закрытие тикетов и снизить эскалации, но нельзя ухудшить качество ответа.","IKR_1L":"Тикеты закрываются быстро и правильно, повторы уменьшаются."},"NEAREST_FORMS":["№6 (Предварительное действие)","№9 (Посредник)"],"RATIONALE_1L":"Дробим поток по причинам и вводим стандартизированные решения (KB/макросы) как качество."}</w:t>
      </w:r>
    </w:p>
    <w:p>
      <w:r>
        <w:t>- payload_json:</w:t>
      </w:r>
    </w:p>
    <w:p>
      <w:r>
        <w:t>```</w:t>
      </w:r>
    </w:p>
    <w:p>
      <w:r>
        <w:t>RATIONALE_1L: Дробим поток по причинам и вводим стандартизированные решения (KB/макросы) как качество.</w:t>
      </w:r>
    </w:p>
    <w:p>
      <w:r>
        <w:t>NEAREST_FORMS: [№6 (Предварительное действие), №9 (Посредник)]</w:t>
      </w:r>
    </w:p>
    <w:p>
      <w:r>
        <w:t xml:space="preserve">  IKR_1L: Тикеты закрываются быстро и правильно, повторы уменьшаются.</w:t>
      </w:r>
    </w:p>
    <w:p>
      <w:r>
        <w:t xml:space="preserve">  CONTRADICTION_1L: Нужно ускорить закрытие тикетов и снизить эскалации, но нельзя ухудшить качество ответа.</w:t>
      </w:r>
    </w:p>
    <w:p>
      <w:r>
        <w:t>TRIZ_CORE:</w:t>
      </w:r>
    </w:p>
    <w:p>
      <w:r>
        <w:t>PRIMARY_FORM: №1 (Дробление и качество)</w:t>
      </w:r>
    </w:p>
    <w:p>
      <w:r>
        <w:t>```md</w:t>
      </w:r>
    </w:p>
    <w:p>
      <w:r>
        <w:t>- payload_md:</w:t>
      </w:r>
    </w:p>
    <w:p>
      <w:r>
        <w:t>- pipeline_step: 8</w:t>
      </w:r>
    </w:p>
    <w:p>
      <w:r>
        <w:t>- artifact_type: FORM_SELECTION</w:t>
      </w:r>
    </w:p>
    <w:p>
      <w:r>
        <w:t>### Step 8 — Form Selection (Artifact: FORM_SELECTION)</w:t>
      </w:r>
    </w:p>
    <w:p/>
    <w:p>
      <w:r>
        <w:t>{"resources":[{"name":"История тикетов (теги/категории)","category":"info","tied_to":"triage","note":"позволяет группировать повторы"},{"name":"Макросы ответов","category":"info","tied_to":"L1 response","note":"ускоряют ответ без потери качества"},{"name":"База знаний (KB)","category":"info","tied_to":"resolution","note":"фиксирует решения как правило"},{"name":"Правила эскалации","category":"org","tied_to":"escalation","note":"снижает субъективность"},{"name":"SLA по типам тикетов","category":"time","tied_to":"prioritization","note":"помогает очередности"},{"name":"Причинно-следственные кластеры (top reasons)","category":"info","tied_to":"analytics","note":"фокус на 20% причин"},{"name":"Feedback loop в Product","category":"org","tied_to":"bug/feature","note":"закрывает источники повторов"},{"name":"Обучение L1 на кейсах","category":"org","tied_to":"capability","note":"уменьшает эскалации"}]}</w:t>
      </w:r>
    </w:p>
    <w:p>
      <w:r>
        <w:t>- payload_json:</w:t>
      </w:r>
    </w:p>
    <w:p>
      <w:r>
        <w:t>```</w:t>
      </w:r>
    </w:p>
    <w:p>
      <w:r>
        <w:t xml:space="preserve">  note: уменьшает эскалации</w:t>
      </w:r>
    </w:p>
    <w:p>
      <w:r>
        <w:t xml:space="preserve">  tied_to: capability</w:t>
      </w:r>
    </w:p>
    <w:p>
      <w:r>
        <w:t xml:space="preserve">  category: org</w:t>
      </w:r>
    </w:p>
    <w:p>
      <w:r>
        <w:t>- name: Обучение L1 на кейсах</w:t>
      </w:r>
    </w:p>
    <w:p>
      <w:r>
        <w:t xml:space="preserve">  note: закрывает источники повторов</w:t>
      </w:r>
    </w:p>
    <w:p>
      <w:r>
        <w:t xml:space="preserve">  tied_to: bug/feature</w:t>
      </w:r>
    </w:p>
    <w:p>
      <w:r>
        <w:t xml:space="preserve">  category: org</w:t>
      </w:r>
    </w:p>
    <w:p>
      <w:r>
        <w:t>- name: Feedback loop в Product</w:t>
      </w:r>
    </w:p>
    <w:p>
      <w:r>
        <w:t xml:space="preserve">  note: фокус на 20% причин</w:t>
      </w:r>
    </w:p>
    <w:p>
      <w:r>
        <w:t xml:space="preserve">  tied_to: analytics</w:t>
      </w:r>
    </w:p>
    <w:p>
      <w:r>
        <w:t xml:space="preserve">  category: info</w:t>
      </w:r>
    </w:p>
    <w:p>
      <w:r>
        <w:t>- name: Причинно-следственные кластеры (top reasons)</w:t>
      </w:r>
    </w:p>
    <w:p>
      <w:r>
        <w:t xml:space="preserve">  note: помогает очередности</w:t>
      </w:r>
    </w:p>
    <w:p>
      <w:r>
        <w:t xml:space="preserve">  tied_to: prioritization</w:t>
      </w:r>
    </w:p>
    <w:p>
      <w:r>
        <w:t xml:space="preserve">  category: time</w:t>
      </w:r>
    </w:p>
    <w:p>
      <w:r>
        <w:t>- name: SLA по типам тикетов</w:t>
      </w:r>
    </w:p>
    <w:p>
      <w:r>
        <w:t xml:space="preserve">  note: снижает субъективность</w:t>
      </w:r>
    </w:p>
    <w:p>
      <w:r>
        <w:t xml:space="preserve">  tied_to: escalation</w:t>
      </w:r>
    </w:p>
    <w:p>
      <w:r>
        <w:t xml:space="preserve">  category: org</w:t>
      </w:r>
    </w:p>
    <w:p>
      <w:r>
        <w:t>- name: Правила эскалации</w:t>
      </w:r>
    </w:p>
    <w:p>
      <w:r>
        <w:t xml:space="preserve">  note: фиксирует решения как правило</w:t>
      </w:r>
    </w:p>
    <w:p>
      <w:r>
        <w:t xml:space="preserve">  tied_to: resolution</w:t>
      </w:r>
    </w:p>
    <w:p>
      <w:r>
        <w:t xml:space="preserve">  category: info</w:t>
      </w:r>
    </w:p>
    <w:p>
      <w:r>
        <w:t>- name: База знаний (KB)</w:t>
      </w:r>
    </w:p>
    <w:p>
      <w:r>
        <w:t xml:space="preserve">  note: ускоряют ответ без потери качества</w:t>
      </w:r>
    </w:p>
    <w:p>
      <w:r>
        <w:t xml:space="preserve">  tied_to: L1 response</w:t>
      </w:r>
    </w:p>
    <w:p>
      <w:r>
        <w:t xml:space="preserve">  category: info</w:t>
      </w:r>
    </w:p>
    <w:p>
      <w:r>
        <w:t>- name: Макросы ответов</w:t>
      </w:r>
    </w:p>
    <w:p>
      <w:r>
        <w:t xml:space="preserve">  note: позволяет группировать повторы</w:t>
      </w:r>
    </w:p>
    <w:p>
      <w:r>
        <w:t xml:space="preserve">  tied_to: triage</w:t>
      </w:r>
    </w:p>
    <w:p>
      <w:r>
        <w:t xml:space="preserve">  category: info</w:t>
      </w:r>
    </w:p>
    <w:p>
      <w:r>
        <w:t>- name: История тикетов (теги/категории)</w:t>
      </w:r>
    </w:p>
    <w:p>
      <w:r>
        <w:t>resources:</w:t>
      </w:r>
    </w:p>
    <w:p>
      <w:r>
        <w:t>```md</w:t>
      </w:r>
    </w:p>
    <w:p>
      <w:r>
        <w:t>- payload_md:</w:t>
      </w:r>
    </w:p>
    <w:p>
      <w:r>
        <w:t>- pipeline_step: 7</w:t>
      </w:r>
    </w:p>
    <w:p>
      <w:r>
        <w:t>- artifact_type: RESOURCE_MAP</w:t>
      </w:r>
    </w:p>
    <w:p>
      <w:r>
        <w:t>### Step 7 — Resource Map (Artifact: RESOURCE_MAP)</w:t>
      </w:r>
    </w:p>
    <w:p/>
    <w:p>
      <w:r>
        <w:t>{"barrier_1l":"Нельзя одновременно требовать индивидуальных проверок каждого кейса и снижать эскалации без стандартизации решений в виде правил/KB."}</w:t>
      </w:r>
    </w:p>
    <w:p>
      <w:r>
        <w:t>- payload_json:</w:t>
      </w:r>
    </w:p>
    <w:p>
      <w:r>
        <w:t>```</w:t>
      </w:r>
    </w:p>
    <w:p>
      <w:r>
        <w:t>barrier_1l: Нельзя одновременно требовать индивидуальных проверок каждого кейса и снижать эскалации без стандартизации решений в виде правил/KB.</w:t>
      </w:r>
    </w:p>
    <w:p>
      <w:r>
        <w:t>```md</w:t>
      </w:r>
    </w:p>
    <w:p>
      <w:r>
        <w:t>- payload_md:</w:t>
      </w:r>
    </w:p>
    <w:p>
      <w:r>
        <w:t>- pipeline_step: 6</w:t>
      </w:r>
    </w:p>
    <w:p>
      <w:r>
        <w:t>- artifact_type: HARD_BARRIER</w:t>
      </w:r>
    </w:p>
    <w:p>
      <w:r>
        <w:t>### Step 6 — Hard Barrier (Artifact: HARD_BARRIER)</w:t>
      </w:r>
    </w:p>
    <w:p/>
    <w:p>
      <w:r>
        <w:t>{"ikr_1l":"Тикеты закрываются быстро и правильно, при этом сложные случаи не пропускаются, а повторы по тем же причинам уменьшаются."}</w:t>
      </w:r>
    </w:p>
    <w:p>
      <w:r>
        <w:t>- payload_json:</w:t>
      </w:r>
    </w:p>
    <w:p>
      <w:r>
        <w:t>```</w:t>
      </w:r>
    </w:p>
    <w:p>
      <w:r>
        <w:t>ikr_1l: Тикеты закрываются быстро и правильно, при этом сложные случаи не пропускаются, а повторы по тем же причинам уменьшаются.</w:t>
      </w:r>
    </w:p>
    <w:p>
      <w:r>
        <w:t>```md</w:t>
      </w:r>
    </w:p>
    <w:p>
      <w:r>
        <w:t>- payload_md:</w:t>
      </w:r>
    </w:p>
    <w:p>
      <w:r>
        <w:t>- pipeline_step: 5</w:t>
      </w:r>
    </w:p>
    <w:p>
      <w:r>
        <w:t>- artifact_type: IKR_CARD</w:t>
      </w:r>
    </w:p>
    <w:p>
      <w:r>
        <w:t>### Step 5 — IKR Card (Artifact: IKR_CARD)</w:t>
      </w:r>
    </w:p>
    <w:p/>
    <w:p>
      <w:r>
        <w:t>{"improve_x":"скорость закрытия тикетов / снижение эскалаций","worsen_y":"качество ответа / риск пропустить сложные случаи","statement_1l":"Если ускоряем закрытие и снижаем эскалации, растёт риск ошибок; если усиливаем проверки и эскалируем, тикеты закрываются медленно и повторы растут."}</w:t>
      </w:r>
    </w:p>
    <w:p>
      <w:r>
        <w:t>- payload_json:</w:t>
      </w:r>
    </w:p>
    <w:p>
      <w:r>
        <w:t>```</w:t>
      </w:r>
    </w:p>
    <w:p>
      <w:r>
        <w:t>statement_1l: Если ускоряем закрытие и снижаем эскалации, растёт риск ошибок; если усиливаем проверки и эскалируем, тикеты закрываются медленно и повторы растут.</w:t>
      </w:r>
    </w:p>
    <w:p>
      <w:r>
        <w:t>worsen_y: качество ответа / риск пропустить сложные случаи</w:t>
      </w:r>
    </w:p>
    <w:p>
      <w:r>
        <w:t>improve_x: скорость закрытия тикетов / снижение эскалаций</w:t>
      </w:r>
    </w:p>
    <w:p>
      <w:r>
        <w:t>```md</w:t>
      </w:r>
    </w:p>
    <w:p>
      <w:r>
        <w:t>- payload_md:</w:t>
      </w:r>
    </w:p>
    <w:p>
      <w:r>
        <w:t>- pipeline_step: 4</w:t>
      </w:r>
    </w:p>
    <w:p>
      <w:r>
        <w:t>- artifact_type: CONTRADICTION_STATEMENT</w:t>
      </w:r>
    </w:p>
    <w:p>
      <w:r>
        <w:t>### Step 4 — Contradiction Statement (Artifact: CONTRADICTION_STATEMENT)</w:t>
      </w:r>
    </w:p>
    <w:p/>
    <w:p>
      <w:r>
        <w:t>{"flows":[{"from":"Customer","to":"L1","type":"info","note":"ticket"},{"from":"L1","to":"KB","type":"info","note":"search template"},{"from":"L1","to":"L2","type":"info","note":"escalation when unsure"},{"from":"L2","to":"HeadCS","type":"info","note":"repeated/escalated cases"},{"from":"HeadCS","to":"Product","type":"info","note":"bug/feature feedback"}],"bottleneck_1l":"Повторы и эскалации растут, потому что решения не превращаются в правила/KB и не уменьшают будущие тикеты."}</w:t>
      </w:r>
    </w:p>
    <w:p>
      <w:r>
        <w:t>- payload_json:</w:t>
      </w:r>
    </w:p>
    <w:p>
      <w:r>
        <w:t>```</w:t>
      </w:r>
    </w:p>
    <w:p>
      <w:r>
        <w:t>bottleneck_1l: Повторы и эскалации растут, потому что решения не превращаются в правила/KB и не уменьшают будущие тикеты.</w:t>
      </w:r>
    </w:p>
    <w:p>
      <w:r>
        <w:t>- {from: HeadCS, to: Product, type: info, note: bug/feature feedback}</w:t>
      </w:r>
    </w:p>
    <w:p>
      <w:r>
        <w:t>- {from: L2, to: HeadCS, type: info, note: repeated/escalated cases}</w:t>
      </w:r>
    </w:p>
    <w:p>
      <w:r>
        <w:t>- {from: L1, to: L2, type: info, note: escalation when unsure}</w:t>
      </w:r>
    </w:p>
    <w:p>
      <w:r>
        <w:t>- {from: L1, to: KB, type: info, note: search template}</w:t>
      </w:r>
    </w:p>
    <w:p>
      <w:r>
        <w:t>- {from: Customer, to: L1, type: info, note: ticket}</w:t>
      </w:r>
    </w:p>
    <w:p>
      <w:r>
        <w:t>flows:</w:t>
      </w:r>
    </w:p>
    <w:p>
      <w:r>
        <w:t>```md</w:t>
      </w:r>
    </w:p>
    <w:p>
      <w:r>
        <w:t>- payload_md:</w:t>
      </w:r>
    </w:p>
    <w:p>
      <w:r>
        <w:t>- pipeline_step: 3</w:t>
      </w:r>
    </w:p>
    <w:p>
      <w:r>
        <w:t>- artifact_type: INTERACTION_MAP</w:t>
      </w:r>
    </w:p>
    <w:p>
      <w:r>
        <w:t>### Step 3 — Interaction Map (Artifact: INTERACTION_MAP)</w:t>
      </w:r>
    </w:p>
    <w:p/>
    <w:p>
      <w:r>
        <w:t>{"actor":["Customer","Support agent L1","Support lead L2","Head of CS","Product/Engineering"],"system":["Helpdesk workflow (intake → triage → resolve → learn)","Knowledge base (KB) + macros","Escalation rules"],"environment":["Product constraints","Release cadence","Customer expectations"],"boundary_note_1l":"Система = обработка тикета до закрытия + обучение системы через правила/KB."}</w:t>
      </w:r>
    </w:p>
    <w:p>
      <w:r>
        <w:t>- payload_json:</w:t>
      </w:r>
    </w:p>
    <w:p>
      <w:r>
        <w:t>```</w:t>
      </w:r>
    </w:p>
    <w:p>
      <w:r>
        <w:t>boundary_note_1l: Система = обработка тикета до закрытия + обучение системы через правила/KB.</w:t>
      </w:r>
    </w:p>
    <w:p>
      <w:r>
        <w:t>- Customer expectations</w:t>
      </w:r>
    </w:p>
    <w:p>
      <w:r>
        <w:t>- Release cadence</w:t>
      </w:r>
    </w:p>
    <w:p>
      <w:r>
        <w:t>- Product constraints</w:t>
      </w:r>
    </w:p>
    <w:p>
      <w:r>
        <w:t>environment:</w:t>
      </w:r>
    </w:p>
    <w:p>
      <w:r>
        <w:t>- Escalation rules</w:t>
      </w:r>
    </w:p>
    <w:p>
      <w:r>
        <w:t>- Knowledge base (KB) + macros</w:t>
      </w:r>
    </w:p>
    <w:p>
      <w:r>
        <w:t>- Helpdesk workflow (intake → triage → resolve → learn)</w:t>
      </w:r>
    </w:p>
    <w:p>
      <w:r>
        <w:t>system:</w:t>
      </w:r>
    </w:p>
    <w:p>
      <w:r>
        <w:t>- Product/Engineering</w:t>
      </w:r>
    </w:p>
    <w:p>
      <w:r>
        <w:t>- Head of CS</w:t>
      </w:r>
    </w:p>
    <w:p>
      <w:r>
        <w:t>- Support lead L2</w:t>
      </w:r>
    </w:p>
    <w:p>
      <w:r>
        <w:t>- Support agent L1</w:t>
      </w:r>
    </w:p>
    <w:p>
      <w:r>
        <w:t>- Customer</w:t>
      </w:r>
    </w:p>
    <w:p>
      <w:r>
        <w:t>actor:</w:t>
      </w:r>
    </w:p>
    <w:p>
      <w:r>
        <w:t>```md</w:t>
      </w:r>
    </w:p>
    <w:p>
      <w:r>
        <w:t>- payload_md:</w:t>
      </w:r>
    </w:p>
    <w:p>
      <w:r>
        <w:t>- pipeline_step: 2</w:t>
      </w:r>
    </w:p>
    <w:p>
      <w:r>
        <w:t>- artifact_type: SYSTEM_BOUNDARY_MAP</w:t>
      </w:r>
    </w:p>
    <w:p>
      <w:r>
        <w:t>### Step 2 — System Boundary Map (Artifact: SYSTEM_BOUNDARY_MAP)</w:t>
      </w:r>
    </w:p>
    <w:p/>
    <w:p>
      <w:r>
        <w:t>- success_metric_hint: Снижение доли повторных обращений по одинаковой причине + снижение эскалаций при сохранении/росте CSAT.</w:t>
      </w:r>
    </w:p>
    <w:p>
      <w:r>
        <w:t xml:space="preserve">  - Решение должно работать в рамках текущего helpdesk</w:t>
      </w:r>
    </w:p>
    <w:p>
      <w:r>
        <w:t xml:space="preserve">  - Нельзя ухудшать CSAT/NPS</w:t>
      </w:r>
    </w:p>
    <w:p>
      <w:r>
        <w:t xml:space="preserve">  - Нельзя нанимать новых сотрудников поддержки в ближайшие 4 недели</w:t>
      </w:r>
    </w:p>
    <w:p>
      <w:r>
        <w:t>- constraints:</w:t>
      </w:r>
    </w:p>
    <w:p>
      <w:r>
        <w:t>- owner_scope: Может менять маршрутизацию тикетов, правила эскалации, шаблоны ответов, базу знаний, SLA и метрики качества.</w:t>
      </w:r>
    </w:p>
    <w:p>
      <w:r>
        <w:t>- owner_role: Head of Customer Support / COO</w:t>
      </w:r>
    </w:p>
    <w:p>
      <w:r>
        <w:t>### Step 1 — Problem Owner</w:t>
      </w:r>
    </w:p>
    <w:p/>
    <w:p>
      <w:r>
        <w:t>- symptom_1l: Клиентские обращения по одной и той же причине повторяются; эскалации уходят к Head of CS/COO; первопричины не фиксируются в правилах.</w:t>
      </w:r>
    </w:p>
    <w:p>
      <w:r>
        <w:t>### Step 0 — Symptom</w:t>
      </w:r>
    </w:p>
    <w:p>
      <w:r>
        <w:t>## TC02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TC03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---</w:t>
      </w:r>
    </w:p>
    <w:p/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from: CEO/Owner</w:t>
      </w:r>
    </w:p>
    <w:p>
      <w:r>
        <w:t xml:space="preserve">  to: Weekly leadership meeting</w:t>
      </w:r>
    </w:p>
    <w:p>
      <w:r>
        <w:t xml:space="preserve">  type: info</w:t>
      </w:r>
    </w:p>
    <w:p>
      <w:r>
        <w:t xml:space="preserve">  note: 'weekly decisions are made'</w:t>
      </w:r>
    </w:p>
    <w:p>
      <w:r>
        <w:t>- from: Weekly leadership meeting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'decisions communicated verbally'</w:t>
      </w:r>
    </w:p>
    <w:p>
      <w:r>
        <w:t>- from: Teams</w:t>
      </w:r>
    </w:p>
    <w:p>
      <w:r>
        <w:t xml:space="preserve">  to: CEO/Owner</w:t>
      </w:r>
    </w:p>
    <w:p>
      <w:r>
        <w:t xml:space="preserve">  type: info</w:t>
      </w:r>
    </w:p>
    <w:p>
      <w:r>
        <w:t xml:space="preserve">  note: 'repeat escalations because no stable rule exists'</w:t>
      </w:r>
    </w:p>
    <w:p>
      <w:r>
        <w:t>- from: Customer feedback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'issues reappear due to inconsistent handling'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Weekly leadership meeting slot (30 min)</w:t>
      </w:r>
    </w:p>
    <w:p>
      <w:r>
        <w:t xml:space="preserve">  category: time</w:t>
      </w:r>
    </w:p>
    <w:p>
      <w:r>
        <w:t xml:space="preserve">  tied_to: Weekly leadership meeting</w:t>
      </w:r>
    </w:p>
    <w:p>
      <w:r>
        <w:t xml:space="preserve">  note: 'existing cadence'</w:t>
      </w:r>
    </w:p>
    <w:p>
      <w:r>
        <w:t>- name: Existing shared doc template</w:t>
      </w:r>
    </w:p>
    <w:p>
      <w:r>
        <w:t xml:space="preserve">  category: info</w:t>
      </w:r>
    </w:p>
    <w:p>
      <w:r>
        <w:t xml:space="preserve">  tied_to: Decision log (rule cards)</w:t>
      </w:r>
    </w:p>
    <w:p>
      <w:r>
        <w:t xml:space="preserve">  note: 'rule-card template'</w:t>
      </w:r>
    </w:p>
    <w:p>
      <w:r>
        <w:t>- name: Escalation history (last 30 days)</w:t>
      </w:r>
    </w:p>
    <w:p>
      <w:r>
        <w:t xml:space="preserve">  category: info</w:t>
      </w:r>
    </w:p>
    <w:p>
      <w:r>
        <w:t xml:space="preserve">  tied_to: Teams → CEO/Owner</w:t>
      </w:r>
    </w:p>
    <w:p>
      <w:r>
        <w:t xml:space="preserve">  note: 'repeat patterns'</w:t>
      </w:r>
    </w:p>
    <w:p>
      <w:r>
        <w:t>- name: Team lead decision authority</w:t>
      </w:r>
    </w:p>
    <w:p>
      <w:r>
        <w:t xml:space="preserve">  category: org</w:t>
      </w:r>
    </w:p>
    <w:p>
      <w:r>
        <w:t xml:space="preserve">  tied_to: Team leads</w:t>
      </w:r>
    </w:p>
    <w:p>
      <w:r>
        <w:t xml:space="preserve">  note: 'can own rules'</w:t>
      </w:r>
    </w:p>
    <w:p>
      <w:r>
        <w:t>- name: CEO veto right</w:t>
      </w:r>
    </w:p>
    <w:p>
      <w:r>
        <w:t xml:space="preserve">  category: org</w:t>
      </w:r>
    </w:p>
    <w:p>
      <w:r>
        <w:t xml:space="preserve">  tied_to: CEO/Owner</w:t>
      </w:r>
    </w:p>
    <w:p>
      <w:r>
        <w:t xml:space="preserve">  note: 'inversion: only veto escalates'</w:t>
      </w:r>
    </w:p>
    <w:p>
      <w:r>
        <w:t>- name: Customer SLA promises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'boundaries for decisions'</w:t>
      </w:r>
    </w:p>
    <w:p>
      <w:r>
        <w:t>- name: Current KPI review ritual</w:t>
      </w:r>
    </w:p>
    <w:p>
      <w:r>
        <w:t xml:space="preserve">  category: org</w:t>
      </w:r>
    </w:p>
    <w:p>
      <w:r>
        <w:t xml:space="preserve">  tied_to: Weekly leadership meeting</w:t>
      </w:r>
    </w:p>
    <w:p>
      <w:r>
        <w:t xml:space="preserve">  note: 'checkpoint slot'</w:t>
      </w:r>
    </w:p>
    <w:p>
      <w:r>
        <w:t>- name: CRM tags/fields</w:t>
      </w:r>
    </w:p>
    <w:p>
      <w:r>
        <w:t xml:space="preserve">  category: info</w:t>
      </w:r>
    </w:p>
    <w:p>
      <w:r>
        <w:t xml:space="preserve">  tied_to: Teams</w:t>
      </w:r>
    </w:p>
    <w:p>
      <w:r>
        <w:t xml:space="preserve">  note: 'store rule id + metric link'</w:t>
      </w:r>
    </w:p>
    <w:p>
      <w:r>
        <w:t>- name: Budget=0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new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Нужна не договорённость, а устойчивое правило и воспроизводимость.</w:t>
      </w:r>
    </w:p>
    <w:p>
      <w:r>
        <w:t xml:space="preserve">    - Проблема не в конфликте сторон, а в отсутствии переносимого артефакта решения.</w:t>
      </w:r>
    </w:p>
    <w:p>
      <w:r>
        <w:t xml:space="preserve">    - Медиация не гарантирует повторное применение решения на новых кейсах.</w:t>
      </w:r>
    </w:p>
    <w:p>
      <w:r>
        <w:t xml:space="preserve">  WHY_NOT_Y:</w:t>
      </w:r>
    </w:p>
    <w:p>
      <w:r>
        <w:t xml:space="preserve">    - Ресурсы важны, но корень — в обратном дефолте эскалаций и фиксации решения как правила.</w:t>
      </w:r>
    </w:p>
    <w:p>
      <w:r>
        <w:t xml:space="preserve">    - Ресурсоэффективность не меняет принцип “решение исчезает после разговора”.</w:t>
      </w:r>
    </w:p>
    <w:p>
      <w:r>
        <w:t xml:space="preserve">    - Требуется смена логики контроля: CEO включается только как veto по исключениям.</w:t>
      </w:r>
    </w:p>
    <w:p>
      <w:r>
        <w:t>TRIZ_CORE:</w:t>
      </w:r>
    </w:p>
    <w:p>
      <w:r>
        <w:t xml:space="preserve">  CONTRADICTION_1L: Нужно фиксировать решения как правила, но нельзя увеличивать нагрузку на CEO и бюрократию.</w:t>
      </w:r>
    </w:p>
    <w:p>
      <w:r>
        <w:t xml:space="preserve">  IKR_1L: Правила появляются и применяются без дополнительных согласований и времени CEO.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- 13</w:t>
      </w:r>
    </w:p>
    <w:p>
      <w:r>
        <w:t xml:space="preserve">  ACTIONS:</w:t>
      </w:r>
    </w:p>
    <w:p>
      <w:r>
        <w:t xml:space="preserve">    - Инверсия: решение считается принятым только после фиксации как правило (if–then + owner + метрика) и публикации в общем журнале.</w:t>
      </w:r>
    </w:p>
    <w:p>
      <w:r>
        <w:t>IKR_TEST:</w:t>
      </w:r>
    </w:p>
    <w:p>
      <w:r>
        <w:t xml:space="preserve">  Q1: YES — используется текущий слот и шаблон; без новых систем.</w:t>
      </w:r>
    </w:p>
    <w:p>
      <w:r>
        <w:t xml:space="preserve">  Q2: YES — CEO участвует только как veto по исключениям.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синтетический регрессионный вектор; логика непротиворечива.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t>## TC05 — FILLED (synthetic regression vector)</w:t>
      </w:r>
    </w:p>
    <w:p/>
    <w:p>
      <w:r>
        <w:t>### Step 0 — Symptom</w:t>
      </w:r>
    </w:p>
    <w:p>
      <w:r>
        <w:t>- 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### Step 1 — Problem Owner</w:t>
      </w:r>
    </w:p>
    <w:p>
      <w:r>
        <w:t>- owner_role: CEO / Генеральный директор (30–200 сотрудников)</w:t>
      </w:r>
    </w:p>
    <w:p>
      <w:r>
        <w:t>- 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from: Managers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 decisions'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approval'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'escalations to reduce personal risk'</w:t>
      </w:r>
    </w:p>
    <w:p>
      <w:r>
        <w:t>- from: Compliance/Legal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'constraints and red flags'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compliance checklist</w:t>
      </w:r>
    </w:p>
    <w:p>
      <w:r>
        <w:t xml:space="preserve">  category: info</w:t>
      </w:r>
    </w:p>
    <w:p>
      <w:r>
        <w:t xml:space="preserve">  tied_to: Compliance/Legal</w:t>
      </w:r>
    </w:p>
    <w:p>
      <w:r>
        <w:t xml:space="preserve">  note: 'red flags'</w:t>
      </w:r>
    </w:p>
    <w:p>
      <w:r>
        <w:t>- name: Escalation logs</w:t>
      </w:r>
    </w:p>
    <w:p>
      <w:r>
        <w:t xml:space="preserve">  category: info</w:t>
      </w:r>
    </w:p>
    <w:p>
      <w:r>
        <w:t xml:space="preserve">  tied_to: Escalation channel</w:t>
      </w:r>
    </w:p>
    <w:p>
      <w:r>
        <w:t xml:space="preserve">  note: 'patterns of fear-based escalations'</w:t>
      </w:r>
    </w:p>
    <w:p>
      <w:r>
        <w:t>- name: Manager decision authority</w:t>
      </w:r>
    </w:p>
    <w:p>
      <w:r>
        <w:t xml:space="preserve">  category: org</w:t>
      </w:r>
    </w:p>
    <w:p>
      <w:r>
        <w:t xml:space="preserve">  tied_to: Managers</w:t>
      </w:r>
    </w:p>
    <w:p>
      <w:r>
        <w:t xml:space="preserve">  note: 'delegation base'</w:t>
      </w:r>
    </w:p>
    <w:p>
      <w:r>
        <w:t>- name: CEO time as scarce resource</w:t>
      </w:r>
    </w:p>
    <w:p>
      <w:r>
        <w:t xml:space="preserve">  category: time</w:t>
      </w:r>
    </w:p>
    <w:p>
      <w:r>
        <w:t xml:space="preserve">  tied_to: CEO</w:t>
      </w:r>
    </w:p>
    <w:p>
      <w:r>
        <w:t xml:space="preserve">  note: 'constraint'</w:t>
      </w:r>
    </w:p>
    <w:p>
      <w:r>
        <w:t>- name: Customer contract clauses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'hard boundaries'</w:t>
      </w:r>
    </w:p>
    <w:p>
      <w:r>
        <w:t>- name: Risk classification categories</w:t>
      </w:r>
    </w:p>
    <w:p>
      <w:r>
        <w:t xml:space="preserve">  category: info</w:t>
      </w:r>
    </w:p>
    <w:p>
      <w:r>
        <w:t xml:space="preserve">  tied_to: Risk/Compliance checklist</w:t>
      </w:r>
    </w:p>
    <w:p>
      <w:r>
        <w:t xml:space="preserve">  note: 'low/med/high'</w:t>
      </w:r>
    </w:p>
    <w:p>
      <w:r>
        <w:t>- name: Existing meetings (no new rituals)</w:t>
      </w:r>
    </w:p>
    <w:p>
      <w:r>
        <w:t xml:space="preserve">  category: time</w:t>
      </w:r>
    </w:p>
    <w:p>
      <w:r>
        <w:t xml:space="preserve">  tied_to: Managers</w:t>
      </w:r>
    </w:p>
    <w:p>
      <w:r>
        <w:t xml:space="preserve">  note: 'use current cadence'</w:t>
      </w:r>
    </w:p>
    <w:p>
      <w:r>
        <w:t>- name: Zero budget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№7 Реформатирование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Изменение формата полезно, но первично — задать границы риска и распределить ответственность.</w:t>
      </w:r>
    </w:p>
    <w:p>
      <w:r>
        <w:t xml:space="preserve">    - Реформатирование без риск-границ не убирает мотивацию “прикрыться” эскалацией.</w:t>
      </w:r>
    </w:p>
    <w:p>
      <w:r>
        <w:t xml:space="preserve">    - Нужен не новый формат коммуникации, а правило принятия решений по классам риска.</w:t>
      </w:r>
    </w:p>
    <w:p>
      <w:r>
        <w:t xml:space="preserve">  WHY_NOT_Y:</w:t>
      </w:r>
    </w:p>
    <w:p>
      <w:r>
        <w:t xml:space="preserve">    - Нужна формализация 'решение в границах' через ресурсный фильтр риска.</w:t>
      </w:r>
    </w:p>
    <w:p>
      <w:r>
        <w:t xml:space="preserve">    - Без фильтра ресурсоэффективность может оптимизировать процесс, но не снизить страх персональной ответственности.</w:t>
      </w:r>
    </w:p>
    <w:p>
      <w:r>
        <w:t xml:space="preserve">    - Требуется дешёвый механизм контроля риска, а не перераспределение ресурсов.</w:t>
      </w:r>
    </w:p>
    <w:p>
      <w:r>
        <w:t xml:space="preserve">  D_MARKER: D4</w:t>
      </w:r>
    </w:p>
    <w:p>
      <w:r>
        <w:t>TRIZ_CORE:</w:t>
      </w:r>
    </w:p>
    <w:p>
      <w:r>
        <w:t xml:space="preserve">  CONTRADICTION_1L: Нужно делегировать решения менеджерам, но нельзя допустить комплаенс-ошибки и репутационные риски.</w:t>
      </w:r>
    </w:p>
    <w:p>
      <w:r>
        <w:t xml:space="preserve">  IKR_1L: Решения принимаются на уровне менеджеров, а комплаенс-риски отсеиваются простым фильтром без эскалаций по умолчанию.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- 6</w:t>
      </w:r>
    </w:p>
    <w:p>
      <w:r>
        <w:t xml:space="preserve">    - 25</w:t>
      </w:r>
    </w:p>
    <w:p>
      <w:r>
        <w:t xml:space="preserve">  ACTIONS:</w:t>
      </w:r>
    </w:p>
    <w:p>
      <w:r>
        <w:t xml:space="preserve">    - Универсальность: один короткий риск-фильтр и чек-лист комплаенса применим ко всем типовым решениям менеджеров.</w:t>
      </w:r>
    </w:p>
    <w:p>
      <w:r>
        <w:t xml:space="preserve">    - Самообслуживание: менеджер сам проходит фильтр, фиксирует доказательства в карточке решения и эскалирует только по правилу.</w:t>
      </w:r>
    </w:p>
    <w:p>
      <w:r>
        <w:t>IKR_TEST:</w:t>
      </w:r>
    </w:p>
    <w:p>
      <w:r>
        <w:t xml:space="preserve">  Q1: YES — используем текущий чек-лист и логи; бюджет 0.</w:t>
      </w:r>
    </w:p>
    <w:p>
      <w:r>
        <w:t xml:space="preserve">  Q2: YES — высокорисковые кейсы всё ещё эскалируются по правилу, не по страху.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структура валидна; требуется уточнение red flags в конкретной компании.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>
      <w:r>
        <w:t>## TC06 — FILLED (synthetic regression vector)</w:t>
      </w:r>
    </w:p>
    <w:p/>
    <w:p>
      <w:r>
        <w:t>### Step 0 — Symptom</w:t>
      </w:r>
    </w:p>
    <w:p>
      <w:r>
        <w:t>- 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### Step 1 — Problem Owner</w:t>
      </w:r>
    </w:p>
    <w:p>
      <w:r>
        <w:t>- owner_role: Операционный директор / COO (или CEO в роли COO)</w:t>
      </w:r>
    </w:p>
    <w:p>
      <w:r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from: Meetings</w:t>
      </w:r>
    </w:p>
    <w:p>
      <w:r>
        <w:t xml:space="preserve">  to: Decision items</w:t>
      </w:r>
    </w:p>
    <w:p>
      <w:r>
        <w:t xml:space="preserve">  type: info</w:t>
      </w:r>
    </w:p>
    <w:p>
      <w:r>
        <w:t xml:space="preserve">  note: 'decisions recorded informally'</w:t>
      </w:r>
    </w:p>
    <w:p>
      <w:r>
        <w:t>- from: Decision items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'tasks dispatched without owner+metric'</w:t>
      </w:r>
    </w:p>
    <w:p>
      <w:r>
        <w:t>- from: Teams</w:t>
      </w:r>
    </w:p>
    <w:p>
      <w:r>
        <w:t xml:space="preserve">  to: Meetings</w:t>
      </w:r>
    </w:p>
    <w:p>
      <w:r>
        <w:t xml:space="preserve">  type: info</w:t>
      </w:r>
    </w:p>
    <w:p>
      <w:r>
        <w:t xml:space="preserve">  note: 'status updates without definition of done'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meeting agenda</w:t>
      </w:r>
    </w:p>
    <w:p>
      <w:r>
        <w:t xml:space="preserve">  category: info</w:t>
      </w:r>
    </w:p>
    <w:p>
      <w:r>
        <w:t xml:space="preserve">  tied_to: Meetings</w:t>
      </w:r>
    </w:p>
    <w:p>
      <w:r>
        <w:t xml:space="preserve">  note: 'can add 5-min closure segment'</w:t>
      </w:r>
    </w:p>
    <w:p>
      <w:r>
        <w:t>- name: Notion page template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'decision card with fields'</w:t>
      </w:r>
    </w:p>
    <w:p>
      <w:r>
        <w:t>- name: COO authority to enforce DoD</w:t>
      </w:r>
    </w:p>
    <w:p>
      <w:r>
        <w:t xml:space="preserve">  category: org</w:t>
      </w:r>
    </w:p>
    <w:p>
      <w:r>
        <w:t xml:space="preserve">  tied_to: COO</w:t>
      </w:r>
    </w:p>
    <w:p>
      <w:r>
        <w:t xml:space="preserve">  note: 'policy'</w:t>
      </w:r>
    </w:p>
    <w:p>
      <w:r>
        <w:t>- name: Team leads as owners</w:t>
      </w:r>
    </w:p>
    <w:p>
      <w:r>
        <w:t xml:space="preserve">  category: org</w:t>
      </w:r>
    </w:p>
    <w:p>
      <w:r>
        <w:t xml:space="preserve">  tied_to: Owners</w:t>
      </w:r>
    </w:p>
    <w:p>
      <w:r>
        <w:t xml:space="preserve">  note: 'assignable'</w:t>
      </w:r>
    </w:p>
    <w:p>
      <w:r>
        <w:t>- name: Existing KPI/OKR metrics</w:t>
      </w:r>
    </w:p>
    <w:p>
      <w:r>
        <w:t xml:space="preserve">  category: info</w:t>
      </w:r>
    </w:p>
    <w:p>
      <w:r>
        <w:t xml:space="preserve">  tied_to: Metrics dashboard</w:t>
      </w:r>
    </w:p>
    <w:p>
      <w:r>
        <w:t xml:space="preserve">  note: 'reuse metrics'</w:t>
      </w:r>
    </w:p>
    <w:p>
      <w:r>
        <w:t>- name: Timebox discipline</w:t>
      </w:r>
    </w:p>
    <w:p>
      <w:r>
        <w:t xml:space="preserve">  category: time</w:t>
      </w:r>
    </w:p>
    <w:p>
      <w:r>
        <w:t xml:space="preserve">  tied_to: Meetings</w:t>
      </w:r>
    </w:p>
    <w:p>
      <w:r>
        <w:t xml:space="preserve">  note: 'existing timeboxes'</w:t>
      </w:r>
    </w:p>
    <w:p>
      <w:r>
        <w:t>- name: Definition of Done checklist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'3 criteria'</w:t>
      </w:r>
    </w:p>
    <w:p>
      <w:r>
        <w:t>- name: Zero budget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№2 Динамизация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№3 Превенция</w:t>
      </w:r>
    </w:p>
    <w:p>
      <w:r>
        <w:t xml:space="preserve">  WHY_NOT_X:</w:t>
      </w:r>
    </w:p>
    <w:p>
      <w:r>
        <w:t xml:space="preserve">    - Превенция полезна, но проблема уже возникла; нужен цикл закрытия “здесь и сейчас”.</w:t>
      </w:r>
    </w:p>
    <w:p>
      <w:r>
        <w:t xml:space="preserve">    - Предотвращение не закрывает текущий хвост решений без owner+metric.</w:t>
      </w:r>
    </w:p>
    <w:p>
      <w:r>
        <w:t xml:space="preserve">    - Сначала нужен механизм исполнения и закрытия, затем — профилактика повторов.</w:t>
      </w:r>
    </w:p>
    <w:p>
      <w:r>
        <w:t xml:space="preserve">  WHY_NOT_Y:</w:t>
      </w:r>
    </w:p>
    <w:p>
      <w:r>
        <w:t xml:space="preserve">    - Динамизация позволяет встроить закрытие в существующий ритм и timebox.</w:t>
      </w:r>
    </w:p>
    <w:p>
      <w:r>
        <w:t xml:space="preserve">    - Нужен повторяющийся микро-цикл контроля (еженедельно), а не разовая настройка.</w:t>
      </w:r>
    </w:p>
    <w:p>
      <w:r>
        <w:t xml:space="preserve">    - Динамизация держит нагрузку постоянной, без добавления новых встреч.</w:t>
      </w:r>
    </w:p>
    <w:p>
      <w:r>
        <w:t>TRIZ_CORE:</w:t>
      </w:r>
    </w:p>
    <w:p>
      <w:r>
        <w:t xml:space="preserve">  CONTRADICTION_1L: Нужно закрывать решения метриками и владельцами, но нельзя перегрузить команду новыми ритуалами.</w:t>
      </w:r>
    </w:p>
    <w:p>
      <w:r>
        <w:t xml:space="preserve">  IKR_1L: Закрытие происходит внутри текущих встреч и инструментов, автоматически по чек-листу.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- 19</w:t>
      </w:r>
    </w:p>
    <w:p>
      <w:r>
        <w:t xml:space="preserve">    - 15</w:t>
      </w:r>
    </w:p>
    <w:p>
      <w:r>
        <w:t xml:space="preserve">  ACTIONS:</w:t>
      </w:r>
    </w:p>
    <w:p>
      <w:r>
        <w:t xml:space="preserve">    - Периодическое действие: встроить короткий регулярный блок проверки закрытия решений (owner + метрика + DoD) в существующие встречи.</w:t>
      </w:r>
    </w:p>
    <w:p>
      <w:r>
        <w:t xml:space="preserve">    - Динамичность: параметры owner/метрика адаптируются по типу решения, но формат карточки и правило закрытия остаются едиными.</w:t>
      </w:r>
    </w:p>
    <w:p>
      <w:r>
        <w:t>IKR_TEST:</w:t>
      </w:r>
    </w:p>
    <w:p>
      <w:r>
        <w:t xml:space="preserve">  Q1: YES — только перераспределение времени в существующих встречах.</w:t>
      </w:r>
    </w:p>
    <w:p>
      <w:r>
        <w:t xml:space="preserve">  Q2: YES — 1 новый чек-лист DoD вместо новых встреч.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достаточно для регресса; требуется адаптация под конкретный cadence.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## TC07 — FILLED (Expansion A vector)</w:t>
      </w:r>
    </w:p>
    <w:p/>
    <w:p>
      <w:r>
        <w:t>### Step 0 — Symptom</w:t>
      </w:r>
    </w:p>
    <w:p>
      <w:r>
        <w:t>- symptom_1l: Внутренние отчёты по выручке расходятся между источниками, из-за чего решения принимаются на разных цифрах.</w:t>
      </w:r>
    </w:p>
    <w:p/>
    <w:p>
      <w:r>
        <w:t>### Step 1 — Problem Owner</w:t>
      </w:r>
    </w:p>
    <w:p>
      <w:r>
        <w:t>- owner_role: Финансовый директор / CFO (или CEO, если функции CFO нет)</w:t>
      </w:r>
    </w:p>
    <w:p>
      <w:r>
        <w:t>- owner_scope: Может определить единый источник данных, правила консолидации, формат отчётности и ответственность за корректность</w:t>
      </w:r>
    </w:p>
    <w:p>
      <w:r>
        <w:t>- constraints:</w:t>
      </w:r>
    </w:p>
    <w:p>
      <w:r>
        <w:t xml:space="preserve">  - Нельзя внедрять новый BI/ERP в ближайшие 4 недели</w:t>
      </w:r>
    </w:p>
    <w:p>
      <w:r>
        <w:t xml:space="preserve">  - Нельзя останавливать текущие продажи/операции</w:t>
      </w:r>
    </w:p>
    <w:p>
      <w:r>
        <w:t xml:space="preserve">  - Допустимы только изменения в текущих таблицах/выгрузках и регламенте</w:t>
      </w:r>
    </w:p>
    <w:p>
      <w:r>
        <w:t>- success_metric_hint: Δ% расхождения ключевых метрик между источниками + часы на сверку/нед.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CFO</w:t>
      </w:r>
    </w:p>
    <w:p>
      <w:r>
        <w:t>- Sales Lead</w:t>
      </w:r>
    </w:p>
    <w:p>
      <w:r>
        <w:t>- Accounting</w:t>
      </w:r>
    </w:p>
    <w:p>
      <w:r>
        <w:t>- Ops</w:t>
      </w:r>
    </w:p>
    <w:p>
      <w:r>
        <w:t>system:</w:t>
      </w:r>
    </w:p>
    <w:p>
      <w:r>
        <w:t>- Monthly revenue reporting process</w:t>
      </w:r>
    </w:p>
    <w:p>
      <w:r>
        <w:t>- Current spreadsheets + exports</w:t>
      </w:r>
    </w:p>
    <w:p>
      <w:r>
        <w:t>environment:</w:t>
      </w:r>
    </w:p>
    <w:p>
      <w:r>
        <w:t>- CRM/касса/банк/бухгалтерия (как источники данных)</w:t>
      </w:r>
    </w:p>
    <w:p>
      <w:r>
        <w:t>- Руководящие совещания (потребители отчёта)</w:t>
      </w:r>
    </w:p>
    <w:p>
      <w:r>
        <w:t>boundary_note_1l: Граница задачи - консолидация и определение "истины" внутри текущих источников и таблиц без нового BI.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CRM export</w:t>
      </w:r>
    </w:p>
    <w:p>
      <w:r>
        <w:t>- Bank statement</w:t>
      </w:r>
    </w:p>
    <w:p>
      <w:r>
        <w:t>- Accounting ledger</w:t>
      </w:r>
    </w:p>
    <w:p>
      <w:r>
        <w:t>- Revenue spreadsheet</w:t>
      </w:r>
    </w:p>
    <w:p>
      <w:r>
        <w:t>- Weekly executive meeting</w:t>
      </w:r>
    </w:p>
    <w:p>
      <w:r>
        <w:t>flows:</w:t>
      </w:r>
    </w:p>
    <w:p>
      <w:r>
        <w:t>- {from: CRM export, to: Revenue spreadsheet, type: info, note: 'выгрузка продаж'}</w:t>
      </w:r>
    </w:p>
    <w:p>
      <w:r>
        <w:t>- {from: Bank statement, to: Revenue spreadsheet, type: info, note: 'поступления'}</w:t>
      </w:r>
    </w:p>
    <w:p>
      <w:r>
        <w:t>- {from: Accounting ledger, to: Revenue spreadsheet, type: info, note: 'начисления/корректировки'}</w:t>
      </w:r>
    </w:p>
    <w:p>
      <w:r>
        <w:t>- {from: Revenue spreadsheet, to: Weekly executive meeting, type: info, note: 'финансовый отчёт'}</w:t>
      </w:r>
    </w:p>
    <w:p>
      <w:r>
        <w:t>symptom_location: Revenue spreadsheet (формулы/правила) + несовпадающие определения метрик между источниками.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Единая и быстрая отчётность по выручке</w:t>
      </w:r>
    </w:p>
    <w:p>
      <w:r>
        <w:t>worsen_y: Риск ошибок и споров из-за разных определений и ручных сверок</w:t>
      </w:r>
    </w:p>
    <w:p>
      <w:r>
        <w:t>statement_1l: Если ускоряем подготовку отчёта и делаем один "источник истины", то растёт риск неверных цифр и недоверия.</w:t>
      </w:r>
    </w:p>
    <w:p>
      <w:r>
        <w:t>measurement_hint: время на закрытие отчёта (часы) vs Δ% расхождения между источниками и количество спорных строк/нед.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Отчёт формируется автоматически из текущих источников с едиными определениями и без ручной сверки, при этом доверие к цифрам не падает.</w:t>
      </w:r>
    </w:p>
    <w:p>
      <w:r>
        <w:t>no_new_harm_clause: Без внедрения нового BI/ERP и без остановки операций.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отчётность и требовать полной ручной проверки каждой строки.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выгрузки из CRM</w:t>
      </w:r>
    </w:p>
    <w:p>
      <w:r>
        <w:t xml:space="preserve">  category: info</w:t>
      </w:r>
    </w:p>
    <w:p>
      <w:r>
        <w:t xml:space="preserve">  tied_to: CRM export</w:t>
      </w:r>
    </w:p>
    <w:p>
      <w:r>
        <w:t xml:space="preserve">  note: 'уже есть формат CSV/XLSX'</w:t>
      </w:r>
    </w:p>
    <w:p>
      <w:r>
        <w:t>- name: Банковская выписка</w:t>
      </w:r>
    </w:p>
    <w:p>
      <w:r>
        <w:t xml:space="preserve">  category: info</w:t>
      </w:r>
    </w:p>
    <w:p>
      <w:r>
        <w:t xml:space="preserve">  tied_to: Bank statement</w:t>
      </w:r>
    </w:p>
    <w:p>
      <w:r>
        <w:t xml:space="preserve">  note: 'факт поступлений'</w:t>
      </w:r>
    </w:p>
    <w:p>
      <w:r>
        <w:t>- name: Бухгалтерский регистр</w:t>
      </w:r>
    </w:p>
    <w:p>
      <w:r>
        <w:t xml:space="preserve">  category: info</w:t>
      </w:r>
    </w:p>
    <w:p>
      <w:r>
        <w:t xml:space="preserve">  tied_to: Accounting ledger</w:t>
      </w:r>
    </w:p>
    <w:p>
      <w:r>
        <w:t xml:space="preserve">  note: 'начисления/корректировки'</w:t>
      </w:r>
    </w:p>
    <w:p>
      <w:r>
        <w:t>- name: Текущий шаблон отчёта (таблица)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'можно править формулы/структуру'</w:t>
      </w:r>
    </w:p>
    <w:p>
      <w:r>
        <w:t>- name: Время CFO/бухгалтера 2 часа/нед</w:t>
      </w:r>
    </w:p>
    <w:p>
      <w:r>
        <w:t xml:space="preserve">  category: time</w:t>
      </w:r>
    </w:p>
    <w:p>
      <w:r>
        <w:t xml:space="preserve">  tied_to: Monthly revenue reporting process</w:t>
      </w:r>
    </w:p>
    <w:p>
      <w:r>
        <w:t xml:space="preserve">  note: 'на настройку правил'</w:t>
      </w:r>
    </w:p>
    <w:p>
      <w:r>
        <w:t>- name: История корректировок за 30 дней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'как обучающая выборка для правил'</w:t>
      </w:r>
    </w:p>
    <w:p>
      <w:r>
        <w:t>- name: Ритуал weekly exec meeting</w:t>
      </w:r>
    </w:p>
    <w:p>
      <w:r>
        <w:t xml:space="preserve">  category: org</w:t>
      </w:r>
    </w:p>
    <w:p>
      <w:r>
        <w:t xml:space="preserve">  tied_to: Weekly executive meeting</w:t>
      </w:r>
    </w:p>
    <w:p>
      <w:r>
        <w:t xml:space="preserve">  note: 'точка контроля качества цифр'</w:t>
      </w:r>
    </w:p>
    <w:p>
      <w:r>
        <w:t>- name: Право установить регламент "definition of revenue"</w:t>
      </w:r>
    </w:p>
    <w:p>
      <w:r>
        <w:t xml:space="preserve">  category: org</w:t>
      </w:r>
    </w:p>
    <w:p>
      <w:r>
        <w:t xml:space="preserve">  tied_to: CFO</w:t>
      </w:r>
    </w:p>
    <w:p>
      <w:r>
        <w:t xml:space="preserve">  note: 'фиксирует правило для всех'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Проблема не в темпе изменений, а в отсутствии обратной связи и контроля качества данных.</w:t>
      </w:r>
    </w:p>
    <w:p>
      <w:r>
        <w:t xml:space="preserve">    - Динамизация не задаёт правила сверки и не снижает расхождения между источниками.</w:t>
      </w:r>
    </w:p>
    <w:p>
      <w:r>
        <w:t xml:space="preserve">  WHY_NOT_Y:</w:t>
      </w:r>
    </w:p>
    <w:p>
      <w:r>
        <w:t xml:space="preserve">    - Ресурсы есть, но без кибернетического контура проверок "экономия" лишь ускорит распространение ошибок.</w:t>
      </w:r>
    </w:p>
    <w:p>
      <w:r>
        <w:t xml:space="preserve">    - Нужно измеримое правило консолидации и сигнал отклонения, а не просто "делать быстрее/дешевле".</w:t>
      </w:r>
    </w:p>
    <w:p>
      <w:r>
        <w:t>TRIZ_CORE:</w:t>
      </w:r>
    </w:p>
    <w:p>
      <w:r>
        <w:t xml:space="preserve">  CONTRADICTION_1L: Нужно иметь единые цифры для решений, но нельзя увеличивать ручную нагрузку на сверку.</w:t>
      </w:r>
    </w:p>
    <w:p>
      <w:r>
        <w:t xml:space="preserve">  IKR_1L: Цифры сами подтверждают свою корректность через встроенные проверки и расхождения видны сразу.</w:t>
      </w:r>
    </w:p>
    <w:p>
      <w:r>
        <w:t>PRINCIPLES_TO_ACTION:</w:t>
      </w:r>
    </w:p>
    <w:p>
      <w:r>
        <w:t xml:space="preserve">  PRINCIPLES: [23,26]</w:t>
      </w:r>
    </w:p>
    <w:p>
      <w:r>
        <w:t xml:space="preserve">  ACTIONS:</w:t>
      </w:r>
    </w:p>
    <w:p>
      <w:r>
        <w:t xml:space="preserve">    - '23: Встроить контур обратной связи: чек-суммы и сверка 2-х независимых источников для ключевых строк.'</w:t>
      </w:r>
    </w:p>
    <w:p>
      <w:r>
        <w:t xml:space="preserve">    - '26: Скопировать/тиражировать правило консолидации как единый шаблон + журнал изменений.'</w:t>
      </w:r>
    </w:p>
    <w:p>
      <w:r>
        <w:t>IKR_TEST:</w:t>
      </w:r>
    </w:p>
    <w:p>
      <w:r>
        <w:t xml:space="preserve">  Q1: YES - 'Есть путь к IKR без нового BI: добавить проверки и единые определения в текущей таблице.'</w:t>
      </w:r>
    </w:p>
    <w:p>
      <w:r>
        <w:t xml:space="preserve">  Q2: YES - 'Механизм опирается на текущие выгрузки и контрольные метрики, без новых затрат.'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'Причина расхождений обычно в определениях и правилах сверки; контур контроля закрывает это при минимальных изменениях.'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'One Definition Table', idea_1l: 'единый справочник определений и маппингов (что считать выручкой) встроен в текущий файл', linked_form: '№8', linked_principles: [23,26], linked_resources: ['Текущий шаблон отчёта (таблица)','Право установить регламент "definition of revenue"'], ikr_alignment_1l: 'единое правило снижает расхождения без ручных споров'}</w:t>
      </w:r>
    </w:p>
    <w:p>
      <w:r>
        <w:t>- {concept_index: 2, name: 'Reconciliation Loop', idea_1l: 'контрольные суммы и авто-сверка CRM vs банк vs бухгалтерия с сигналом отклонения', linked_form: '№8', linked_principles: [23], linked_resources: ['Текущие выгрузки из CRM','Банковская выписка','Бухгалтерский регистр'], ikr_alignment_1l: 'расхождения видны сразу, сверка точечная'}</w:t>
      </w:r>
    </w:p>
    <w:p>
      <w:r>
        <w:t>- {concept_index: 3, name: 'Change Log + Review', idea_1l: 'журнал изменений правил + еженедельный review 10 минут на exec meeting', linked_form: '№8', linked_principles: [26], linked_resources: ['Ритуал weekly exec meeting','История корректировок за 30 дней'], ikr_alignment_1l: 'правило не расползается и сохраняет доверие'}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 Definition Table — единые определения'</w:t>
      </w:r>
    </w:p>
    <w:p>
      <w:r>
        <w:t xml:space="preserve">  B_axis_and_resource: 'ось: скорость отчёта vs доверие; ресурс: текущий шаблон отчёта + право регламента'</w:t>
      </w:r>
    </w:p>
    <w:p>
      <w:r>
        <w:t xml:space="preserve">  C_mechanism_steps:</w:t>
      </w:r>
    </w:p>
    <w:p>
      <w:r>
        <w:t xml:space="preserve">    - 'Вынести определения метрик и правила маппинга в отдельный лист "Definitions".'</w:t>
      </w:r>
    </w:p>
    <w:p>
      <w:r>
        <w:t xml:space="preserve">    - 'Заставить все расчёты ссылаться только на этот лист.'</w:t>
      </w:r>
    </w:p>
    <w:p>
      <w:r>
        <w:t xml:space="preserve">    - 'Зафиксировать владельца листа и правило внесения изменений.'</w:t>
      </w:r>
    </w:p>
    <w:p>
      <w:r>
        <w:t xml:space="preserve">  D_assumptions_constraints:</w:t>
      </w:r>
    </w:p>
    <w:p>
      <w:r>
        <w:t xml:space="preserve">    - 'Список источников фиксирован на месяц.'</w:t>
      </w:r>
    </w:p>
    <w:p>
      <w:r>
        <w:t xml:space="preserve">    - 'Определения метрик согласованы с CEO.'</w:t>
      </w:r>
    </w:p>
    <w:p>
      <w:r>
        <w:t xml:space="preserve">  E_risks_failures:</w:t>
      </w:r>
    </w:p>
    <w:p>
      <w:r>
        <w:t xml:space="preserve">    - 'Скрытые исключения (возвраты/авансы) не учтены.'</w:t>
      </w:r>
    </w:p>
    <w:p>
      <w:r>
        <w:t xml:space="preserve">    - 'Лист редактируется без контроля.'</w:t>
      </w:r>
    </w:p>
    <w:p>
      <w:r>
        <w:t xml:space="preserve">  F_metrics:</w:t>
      </w:r>
    </w:p>
    <w:p>
      <w:r>
        <w:t xml:space="preserve">    leading: ['% строк отчёта с маппингом в Definitions', 'кол-во изменений Definitions/нед']</w:t>
      </w:r>
    </w:p>
    <w:p>
      <w:r>
        <w:t xml:space="preserve">    lagging: ['Δ% расхождения между источниками по выручке', 'часы на ручную сверку/нед']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'Δ% расхождения ↓ на 30%+, ручная сверка ≤2 ч/нед'</w:t>
      </w:r>
    </w:p>
    <w:p>
      <w:r>
        <w:t>- concept_index: 2</w:t>
      </w:r>
    </w:p>
    <w:p>
      <w:r>
        <w:t xml:space="preserve">  A_name_tagline: 'Reconciliation Loop — авто-сверка'</w:t>
      </w:r>
    </w:p>
    <w:p>
      <w:r>
        <w:t xml:space="preserve">  B_axis_and_resource: 'ось: полнота сверки vs трудозатраты; ресурс: 3 источника данных'</w:t>
      </w:r>
    </w:p>
    <w:p>
      <w:r>
        <w:t xml:space="preserve">  C_mechanism_steps:</w:t>
      </w:r>
    </w:p>
    <w:p>
      <w:r>
        <w:t xml:space="preserve">    - 'Определить 3 контрольные метрики: total, top-20 deals, refunds.'</w:t>
      </w:r>
    </w:p>
    <w:p>
      <w:r>
        <w:t xml:space="preserve">    - 'Собрать авто-таблицу сравнения CRM/банк/бухгалтерия.'</w:t>
      </w:r>
    </w:p>
    <w:p>
      <w:r>
        <w:t xml:space="preserve">    - 'Вывести список отклонений &gt; порога и владельца разборов.'</w:t>
      </w:r>
    </w:p>
    <w:p>
      <w:r>
        <w:t xml:space="preserve">  D_assumptions_constraints:</w:t>
      </w:r>
    </w:p>
    <w:p>
      <w:r>
        <w:t xml:space="preserve">    - 'Порог отклонения задан (например 1%).'</w:t>
      </w:r>
    </w:p>
    <w:p>
      <w:r>
        <w:t xml:space="preserve">    - 'Есть доступ к выгрузкам 1 раз в неделю.'</w:t>
      </w:r>
    </w:p>
    <w:p>
      <w:r>
        <w:t xml:space="preserve">  E_risks_failures:</w:t>
      </w:r>
    </w:p>
    <w:p>
      <w:r>
        <w:t xml:space="preserve">    - 'Неполные выгрузки.'</w:t>
      </w:r>
    </w:p>
    <w:p>
      <w:r>
        <w:t xml:space="preserve">    - 'Разные даты признания выручки.'</w:t>
      </w:r>
    </w:p>
    <w:p>
      <w:r>
        <w:t xml:space="preserve">  F_metrics:</w:t>
      </w:r>
    </w:p>
    <w:p>
      <w:r>
        <w:t xml:space="preserve">    leading: ['кол-во отклонений &gt; порога/нед', 'время до выявления отклонения (часы)']</w:t>
      </w:r>
    </w:p>
    <w:p>
      <w:r>
        <w:t xml:space="preserve">    lagging: ['Δ% расхождения выручки', 'кол-во спорных обсуждений на встречах/мес']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'отклонения выявляются до встречи; Δ% ↓ на 30%+'</w:t>
      </w:r>
    </w:p>
    <w:p>
      <w:r>
        <w:t>- concept_index: 3</w:t>
      </w:r>
    </w:p>
    <w:p>
      <w:r>
        <w:t xml:space="preserve">  A_name_tagline: 'Change Log + Review — контроль изменений'</w:t>
      </w:r>
    </w:p>
    <w:p>
      <w:r>
        <w:t xml:space="preserve">  B_axis_and_resource: 'ось: гибкость правил vs контроль; ресурс: exec meeting 10 мин'</w:t>
      </w:r>
    </w:p>
    <w:p>
      <w:r>
        <w:t xml:space="preserve">  C_mechanism_steps:</w:t>
      </w:r>
    </w:p>
    <w:p>
      <w:r>
        <w:t xml:space="preserve">    - 'Добавить лист "ChangeLog" (что изменили/почему/кем/дата).'</w:t>
      </w:r>
    </w:p>
    <w:p>
      <w:r>
        <w:t xml:space="preserve">    - 'Раз в неделю 10 минут подтверждать изменения и их эффект.'</w:t>
      </w:r>
    </w:p>
    <w:p>
      <w:r>
        <w:t xml:space="preserve">    - 'Откатывать изменения без эффекта.'</w:t>
      </w:r>
    </w:p>
    <w:p>
      <w:r>
        <w:t xml:space="preserve">  D_assumptions_constraints:</w:t>
      </w:r>
    </w:p>
    <w:p>
      <w:r>
        <w:t xml:space="preserve">    - 'Есть дисциплина фиксировать изменения.'</w:t>
      </w:r>
    </w:p>
    <w:p>
      <w:r>
        <w:t xml:space="preserve">  E_risks_failures:</w:t>
      </w:r>
    </w:p>
    <w:p>
      <w:r>
        <w:t xml:space="preserve">    - 'Лог не ведётся.'</w:t>
      </w:r>
    </w:p>
    <w:p>
      <w:r>
        <w:t xml:space="preserve">    - 'Review превращается в спор без метрик.'</w:t>
      </w:r>
    </w:p>
    <w:p>
      <w:r>
        <w:t xml:space="preserve">  F_metrics:</w:t>
      </w:r>
    </w:p>
    <w:p>
      <w:r>
        <w:t xml:space="preserve">    leading: ['% изменений с причиной+ожидаемым эффектом', 'кол-во откатов/нед']</w:t>
      </w:r>
    </w:p>
    <w:p>
      <w:r>
        <w:t xml:space="preserve">    lagging: ['стабильность Δ% расхождения', 'доверие к отчёту (опрос 1-5)']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'≥80% изменений с причиной; доверие ≥4/5'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'Reconciliation Loop'</w:t>
      </w:r>
    </w:p>
    <w:p>
      <w:r>
        <w:t>reasons:</w:t>
      </w:r>
    </w:p>
    <w:p>
      <w:r>
        <w:t>- 'Даёт быстрый сигнал отклонений без внедрения нового BI.'</w:t>
      </w:r>
    </w:p>
    <w:p>
      <w:r>
        <w:t>- 'Прямо снижает Δ% расхождений и спорные обсуждения.'</w:t>
      </w:r>
    </w:p>
    <w:p>
      <w:r>
        <w:t>rejected_alternatives:</w:t>
      </w:r>
    </w:p>
    <w:p>
      <w:r>
        <w:t>- {concept_index: 1, concept: 'One Definition Table', why_rejected: 'полезно, но без контура сверки рискует остаться документом'}</w:t>
      </w:r>
    </w:p>
    <w:p>
      <w:r>
        <w:t>- {concept_index: 3, concept: 'Change Log + Review', why_rejected: 'работает только после появления метрик отклонений'}</w:t>
      </w:r>
    </w:p>
    <w:p>
      <w:r>
        <w:t>assumptions:</w:t>
      </w:r>
    </w:p>
    <w:p>
      <w:r>
        <w:t>- 'Доступны регулярные выгрузки из 3 источников.'</w:t>
      </w:r>
    </w:p>
    <w:p>
      <w:r>
        <w:t>success_criteria:</w:t>
      </w:r>
    </w:p>
    <w:p>
      <w:r>
        <w:t>- 'Δ% расхождения выручки ↓ на 30%+ за 2 недели'</w:t>
      </w:r>
    </w:p>
    <w:p>
      <w:r>
        <w:t>- 'ручная сверка ≤2 ч/нед'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'Data definitions'</w:t>
      </w:r>
    </w:p>
    <w:p>
      <w:r>
        <w:t xml:space="preserve">  owner: 'CFO'</w:t>
      </w:r>
    </w:p>
    <w:p>
      <w:r>
        <w:t xml:space="preserve">  tasks: ['зафиксировать определения метрик', 'утвердить пороги отклонений']</w:t>
      </w:r>
    </w:p>
    <w:p>
      <w:r>
        <w:t xml:space="preserve">  timeline: 'нед 1'</w:t>
      </w:r>
    </w:p>
    <w:p>
      <w:r>
        <w:t>- name: 'Reconciliation table'</w:t>
      </w:r>
    </w:p>
    <w:p>
      <w:r>
        <w:t xml:space="preserve">  owner: 'финаналитик/бухгалтер'</w:t>
      </w:r>
    </w:p>
    <w:p>
      <w:r>
        <w:t xml:space="preserve">  tasks: ['собрать авто-сверку', 'настроить список отклонений и владельцев']</w:t>
      </w:r>
    </w:p>
    <w:p>
      <w:r>
        <w:t xml:space="preserve">  timeline: 'нед 1-2'</w:t>
      </w:r>
    </w:p>
    <w:p>
      <w:r>
        <w:t>- name: 'Review cadence'</w:t>
      </w:r>
    </w:p>
    <w:p>
      <w:r>
        <w:t xml:space="preserve">  owner: 'CEO'</w:t>
      </w:r>
    </w:p>
    <w:p>
      <w:r>
        <w:t xml:space="preserve">  tasks: ['добавить 10 минут в weekly meeting', 'следить за метриками']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'RULE-REV-SOURCE-TRUTH-01'</w:t>
      </w:r>
    </w:p>
    <w:p>
      <w:r>
        <w:t>rule_statement_if_then: 'Если готовится отчёт по выручке, то он строится из утверждённых источников и проходит авто-сверку по порогу; иначе отчёт помечается как "DRAFT" и не используется для решений.'</w:t>
      </w:r>
    </w:p>
    <w:p>
      <w:r>
        <w:t>criterion: 'источники указаны AND авто-сверка выполнена AND отклонения &gt; порога имеют владельца'</w:t>
      </w:r>
    </w:p>
    <w:p>
      <w:r>
        <w:t>boundaries: 'не применимо к ad-hoc оценкам в течение дня без решений'</w:t>
      </w:r>
    </w:p>
    <w:p>
      <w:r>
        <w:t>evidence_from_case: 'симптом: разные цифры в отчётах; ограничение: без нового BI'</w:t>
      </w:r>
    </w:p>
    <w:p>
      <w:r>
        <w:t>test_case_action: {add_or_update: add, test_case_id: TC07, expected_effect: 'Δ% расхождения ↓, время сверки ↓'}</w:t>
      </w:r>
    </w:p>
    <w:p>
      <w:r>
        <w:t>version_note: 'NON-CANON case rule; canon unchanged'</w:t>
      </w:r>
    </w:p>
    <w:p>
      <w:r>
        <w:t>rationale_1l: 'единые определения + контур сверки делают цифры сопоставимыми без ручной бюрократии'</w:t>
      </w:r>
    </w:p>
    <w:p>
      <w:r>
        <w:t>```</w:t>
      </w:r>
    </w:p>
    <w:p/>
    <w:p>
      <w:r>
        <w:t>## TC08 — FILLED (Expansion A vector)</w:t>
      </w:r>
    </w:p>
    <w:p/>
    <w:p>
      <w:r>
        <w:t>### Step 0 — Symptom</w:t>
      </w:r>
    </w:p>
    <w:p>
      <w:r>
        <w:t>- symptom_1l: Клиенты получают разный ответ на одинаковый запрос в зависимости от сотрудника, из-за чего растут жалобы и возвраты.</w:t>
      </w:r>
    </w:p>
    <w:p/>
    <w:p>
      <w:r>
        <w:t>### Step 1 — Problem Owner</w:t>
      </w:r>
    </w:p>
    <w:p>
      <w:r>
        <w:t>- owner_role: Руководитель поддержки / Head of Support (или COO)</w:t>
      </w:r>
    </w:p>
    <w:p>
      <w:r>
        <w:t>- owner_scope: Может задавать стандарты ответов, базу знаний, правила эскалации и обучение</w:t>
      </w:r>
    </w:p>
    <w:p>
      <w:r>
        <w:t>- constraints:</w:t>
      </w:r>
    </w:p>
    <w:p>
      <w:r>
        <w:t xml:space="preserve">  - Нельзя увеличить штат поддержки в этом месяце</w:t>
      </w:r>
    </w:p>
    <w:p>
      <w:r>
        <w:t xml:space="preserve">  - Нельзя "зашить" ответы в CRM через разработку (только контент/процессы)</w:t>
      </w:r>
    </w:p>
    <w:p>
      <w:r>
        <w:t xml:space="preserve">  - Решение должно работать для новых сотрудников</w:t>
      </w:r>
    </w:p>
    <w:p>
      <w:r>
        <w:t>- success_metric_hint: % повторных обращений + NPS/CSAT + доля возвратов по причине "неправильный ответ".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Support agent</w:t>
      </w:r>
    </w:p>
    <w:p>
      <w:r>
        <w:t>- Team lead</w:t>
      </w:r>
    </w:p>
    <w:p>
      <w:r>
        <w:t>- Customer</w:t>
      </w:r>
    </w:p>
    <w:p>
      <w:r>
        <w:t>system:</w:t>
      </w:r>
    </w:p>
    <w:p>
      <w:r>
        <w:t>- Support response process (email/chat)</w:t>
      </w:r>
    </w:p>
    <w:p>
      <w:r>
        <w:t>- Knowledge base (docs)</w:t>
      </w:r>
    </w:p>
    <w:p>
      <w:r>
        <w:t>environment:</w:t>
      </w:r>
    </w:p>
    <w:p>
      <w:r>
        <w:t>- Product changes/releases</w:t>
      </w:r>
    </w:p>
    <w:p>
      <w:r>
        <w:t>- SLA policies</w:t>
      </w:r>
    </w:p>
    <w:p>
      <w:r>
        <w:t>boundary_note_1l: Граница - стандартизация ответа и принятия решений в поддержке без изменений IT-стека.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Customer ticket</w:t>
      </w:r>
    </w:p>
    <w:p>
      <w:r>
        <w:t>- Support agent</w:t>
      </w:r>
    </w:p>
    <w:p>
      <w:r>
        <w:t>- Internal knowledge base</w:t>
      </w:r>
    </w:p>
    <w:p>
      <w:r>
        <w:t>- Escalation channel</w:t>
      </w:r>
    </w:p>
    <w:p>
      <w:r>
        <w:t>- Refund policy</w:t>
      </w:r>
    </w:p>
    <w:p>
      <w:r>
        <w:t>flows:</w:t>
      </w:r>
    </w:p>
    <w:p>
      <w:r>
        <w:t>- {from: Customer ticket, to: Support agent, type: info, note: 'вопрос/проблема'}</w:t>
      </w:r>
    </w:p>
    <w:p>
      <w:r>
        <w:t>- {from: Support agent, to: Internal knowledge base, type: info, note: 'поиск ответа'}</w:t>
      </w:r>
    </w:p>
    <w:p>
      <w:r>
        <w:t>- {from: Support agent, to: Customer ticket, type: info, note: 'ответ'}</w:t>
      </w:r>
    </w:p>
    <w:p>
      <w:r>
        <w:t>- {from: Support agent, to: Escalation channel, type: info, note: 'сложные кейсы'}</w:t>
      </w:r>
    </w:p>
    <w:p>
      <w:r>
        <w:t>- {from: Refund policy, to: Support agent, type: info, note: 'правила возвратов'}</w:t>
      </w:r>
    </w:p>
    <w:p>
      <w:r>
        <w:t>symptom_location: Ответы Support agent (нет стандарта и единой логики для одинаковых кейсов).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Быстрая и персональная реакция поддержки</w:t>
      </w:r>
    </w:p>
    <w:p>
      <w:r>
        <w:t>worsen_y: Непоследовательность и ошибки, ведущие к жалобам и возвратам</w:t>
      </w:r>
    </w:p>
    <w:p>
      <w:r>
        <w:t>statement_1l: Если даём сотрудникам свободу отвечать быстро, то растёт риск разных ответов и падения доверия.</w:t>
      </w:r>
    </w:p>
    <w:p>
      <w:r>
        <w:t>measurement_hint: среднее время ответа vs % расхождений по типовым кейсам и % возвратов.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Поддержка отвечает быстро, но ответы по одинаковым кейсам всегда совпадают и корректны без ручной проверки лидом.</w:t>
      </w:r>
    </w:p>
    <w:p>
      <w:r>
        <w:t>no_new_harm_clause: Без найма и без разработческих изменений в CRM.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дать полную свободу ответа и требовать 100% одинаковых решений без стандарта.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тикетов за 60 дней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'типовые кейсы и формулировки'</w:t>
      </w:r>
    </w:p>
    <w:p>
      <w:r>
        <w:t>- name: Текущие макросы/шаблоны ответов</w:t>
      </w:r>
    </w:p>
    <w:p>
      <w:r>
        <w:t xml:space="preserve">  category: info</w:t>
      </w:r>
    </w:p>
    <w:p>
      <w:r>
        <w:t xml:space="preserve">  tied_to: Internal knowledge base</w:t>
      </w:r>
    </w:p>
    <w:p>
      <w:r>
        <w:t xml:space="preserve">  note: 'можно расширить'</w:t>
      </w:r>
    </w:p>
    <w:p>
      <w:r>
        <w:t>- name: Политика возвратов</w:t>
      </w:r>
    </w:p>
    <w:p>
      <w:r>
        <w:t xml:space="preserve">  category: info</w:t>
      </w:r>
    </w:p>
    <w:p>
      <w:r>
        <w:t xml:space="preserve">  tied_to: Refund policy</w:t>
      </w:r>
    </w:p>
    <w:p>
      <w:r>
        <w:t xml:space="preserve">  note: 'границы решений'</w:t>
      </w:r>
    </w:p>
    <w:p>
      <w:r>
        <w:t>- name: Team lead review слот 30 мин/нед</w:t>
      </w:r>
    </w:p>
    <w:p>
      <w:r>
        <w:t xml:space="preserve">  category: time</w:t>
      </w:r>
    </w:p>
    <w:p>
      <w:r>
        <w:t xml:space="preserve">  tied_to: Escalation channel</w:t>
      </w:r>
    </w:p>
    <w:p>
      <w:r>
        <w:t xml:space="preserve">  note: 'для калибровки'</w:t>
      </w:r>
    </w:p>
    <w:p>
      <w:r>
        <w:t>- name: Канал #support-qa</w:t>
      </w:r>
    </w:p>
    <w:p>
      <w:r>
        <w:t xml:space="preserve">  category: org</w:t>
      </w:r>
    </w:p>
    <w:p>
      <w:r>
        <w:t xml:space="preserve">  tied_to: Escalation channel</w:t>
      </w:r>
    </w:p>
    <w:p>
      <w:r>
        <w:t xml:space="preserve">  note: 'точка согласования сложных кейсов'</w:t>
      </w:r>
    </w:p>
    <w:p>
      <w:r>
        <w:t>- name: 2 опытных агента-наставника</w:t>
      </w:r>
    </w:p>
    <w:p>
      <w:r>
        <w:t xml:space="preserve">  category: org</w:t>
      </w:r>
    </w:p>
    <w:p>
      <w:r>
        <w:t xml:space="preserve">  tied_to: Support agent</w:t>
      </w:r>
    </w:p>
    <w:p>
      <w:r>
        <w:t xml:space="preserve">  note: 'источник эталонных решений'</w:t>
      </w:r>
    </w:p>
    <w:p>
      <w:r>
        <w:t>- name: FAQ на сайте</w:t>
      </w:r>
    </w:p>
    <w:p>
      <w:r>
        <w:t xml:space="preserve">  category: info</w:t>
      </w:r>
    </w:p>
    <w:p>
      <w:r>
        <w:t xml:space="preserve">  tied_to: Customer</w:t>
      </w:r>
    </w:p>
    <w:p>
      <w:r>
        <w:t xml:space="preserve">  note: 'можно синхронизировать'</w:t>
      </w:r>
    </w:p>
    <w:p>
      <w:r>
        <w:t>- name: Метрика CSAT/NPS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'обратная связь'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Проблема не в конфликте сторон, а в отсутствии стандарта для типовых решений.</w:t>
      </w:r>
    </w:p>
    <w:p>
      <w:r>
        <w:t xml:space="preserve">    - Медиация не создаёт воспроизводимый эталон ответа и не снижает дисперсию решений.</w:t>
      </w:r>
    </w:p>
    <w:p>
      <w:r>
        <w:t xml:space="preserve">  WHY_NOT_Y:</w:t>
      </w:r>
    </w:p>
    <w:p>
      <w:r>
        <w:t xml:space="preserve">    - Динамизация ускорит адаптацию, но без разбиения кейсов на классы и правил выдаст хаотичную обновляемость.</w:t>
      </w:r>
    </w:p>
    <w:p>
      <w:r>
        <w:t xml:space="preserve">    - Нужны классы запросов и разные стандарты ответа по классам, а не постоянные изменения "на лету".</w:t>
      </w:r>
    </w:p>
    <w:p>
      <w:r>
        <w:t>TRIZ_CORE:</w:t>
      </w:r>
    </w:p>
    <w:p>
      <w:r>
        <w:t xml:space="preserve">  CONTRADICTION_1L: Нужно отвечать быстро и гибко, но нельзя допускать разные решения для одинаковых кейсов.</w:t>
      </w:r>
    </w:p>
    <w:p>
      <w:r>
        <w:t xml:space="preserve">  IKR_1L: Запрос сам попадает в правильный класс, и ответ выдаётся по эталону без участия лида.</w:t>
      </w:r>
    </w:p>
    <w:p>
      <w:r>
        <w:t>PRINCIPLES_TO_ACTION:</w:t>
      </w:r>
    </w:p>
    <w:p>
      <w:r>
        <w:t xml:space="preserve">  PRINCIPLES: [01,03]</w:t>
      </w:r>
    </w:p>
    <w:p>
      <w:r>
        <w:t xml:space="preserve">  ACTIONS:</w:t>
      </w:r>
    </w:p>
    <w:p>
      <w:r>
        <w:t xml:space="preserve">    - '01: Разделить запросы на 6–10 классов и задать для каждого "эталон решения + границы".'</w:t>
      </w:r>
    </w:p>
    <w:p>
      <w:r>
        <w:t xml:space="preserve">    - '03: Ввести локальную сегментацию: разные шаблоны для новых/опытных агентов и для разных каналов.'</w:t>
      </w:r>
    </w:p>
    <w:p>
      <w:r>
        <w:t>IKR_TEST:</w:t>
      </w:r>
    </w:p>
    <w:p>
      <w:r>
        <w:t xml:space="preserve">  Q1: YES - 'Классификация кейсов и эталоны можно сделать в базе знаний без разработки.'</w:t>
      </w:r>
    </w:p>
    <w:p>
      <w:r>
        <w:t xml:space="preserve">  Q2: YES - 'Опирается на историю тикетов и существующие макросы.'</w:t>
      </w:r>
    </w:p>
    <w:p>
      <w:r>
        <w:t>CONFIDENCE:</w:t>
      </w:r>
    </w:p>
    <w:p>
      <w:r>
        <w:t xml:space="preserve">  score: 65</w:t>
      </w:r>
    </w:p>
    <w:p>
      <w:r>
        <w:t xml:space="preserve">  justification: 'Разбивка на классы + эталоны обычно быстро снижает разброс ответов.'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'Case Classes + Playbooks', idea_1l: 'классы запросов и пошаговые playbooks с границами решений', linked_form: '№1', linked_principles: [01], linked_resources: ['История тикетов за 60 дней','Текущие макросы/шаблоны ответов'], ikr_alignment_1l: 'типовой кейс - типовой ответ'}</w:t>
      </w:r>
    </w:p>
    <w:p>
      <w:r>
        <w:t>- {concept_index: 2, name: 'QA Sampling Loop', idea_1l: 'выборка 20 тикетов/нед на проверку и обновление эталонов', linked_form: '№1', linked_principles: [03], linked_resources: ['Team lead review слот 30 мин/нед','Канал #support-qa'], ikr_alignment_1l: 'качество держится без тотального контроля'}</w:t>
      </w:r>
    </w:p>
    <w:p>
      <w:r>
        <w:t>- {concept_index: 3, name: 'Mentor Pairing', idea_1l: 'новые агенты отвечают парно с наставником по 2 классам кейсов', linked_form: '№1', linked_principles: [03], linked_resources: ['2 опытных агента-наставника'], ikr_alignment_1l: 'ошибки не попадают к клиенту'}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'Playbooks — эталон решения'</w:t>
      </w:r>
    </w:p>
    <w:p>
      <w:r>
        <w:t xml:space="preserve">  B_axis_and_resource: 'ось: скорость vs одинаковость; ресурс: история тикетов + макросы'</w:t>
      </w:r>
    </w:p>
    <w:p>
      <w:r>
        <w:t xml:space="preserve">  C_mechanism_steps:</w:t>
      </w:r>
    </w:p>
    <w:p>
      <w:r>
        <w:t xml:space="preserve">    - 'Собрать топ-30 повторяющихся кейсов и сгруппировать в 6–10 классов.'</w:t>
      </w:r>
    </w:p>
    <w:p>
      <w:r>
        <w:t xml:space="preserve">    - 'Для каждого класса написать playbook: решение, границы, когда эскалировать.'</w:t>
      </w:r>
    </w:p>
    <w:p>
      <w:r>
        <w:t xml:space="preserve">    - 'Синхронизировать макросы с playbooks.'</w:t>
      </w:r>
    </w:p>
    <w:p>
      <w:r>
        <w:t xml:space="preserve">  D_assumptions_constraints:</w:t>
      </w:r>
    </w:p>
    <w:p>
      <w:r>
        <w:t xml:space="preserve">    - 'Доступна история тикетов.'</w:t>
      </w:r>
    </w:p>
    <w:p>
      <w:r>
        <w:t xml:space="preserve">  E_risks_failures:</w:t>
      </w:r>
    </w:p>
    <w:p>
      <w:r>
        <w:t xml:space="preserve">    - 'Классы слишком грубые.'</w:t>
      </w:r>
    </w:p>
    <w:p>
      <w:r>
        <w:t xml:space="preserve">    - 'Playbooks не обновляются.'</w:t>
      </w:r>
    </w:p>
    <w:p>
      <w:r>
        <w:t xml:space="preserve">  F_metrics:</w:t>
      </w:r>
    </w:p>
    <w:p>
      <w:r>
        <w:t xml:space="preserve">    leading: ['% тикетов с присвоенным классом', 'кол-во playbooks обновлений/нед']</w:t>
      </w:r>
    </w:p>
    <w:p>
      <w:r>
        <w:t xml:space="preserve">    lagging: ['% повторных обращений', '% возвратов из-за неверного ответа']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'повторные обращения ↓ на 15%+, возвраты ↓ на 10%+'</w:t>
      </w:r>
    </w:p>
    <w:p>
      <w:r>
        <w:t>- concept_index: 2</w:t>
      </w:r>
    </w:p>
    <w:p>
      <w:r>
        <w:t xml:space="preserve">  A_name_tagline: 'QA Sampling — контроль выборкой'</w:t>
      </w:r>
    </w:p>
    <w:p>
      <w:r>
        <w:t xml:space="preserve">  B_axis_and_resource: 'ось: контроль vs нагрузка; ресурс: 30 мин лид-слот'</w:t>
      </w:r>
    </w:p>
    <w:p>
      <w:r>
        <w:t xml:space="preserve">  C_mechanism_steps:</w:t>
      </w:r>
    </w:p>
    <w:p>
      <w:r>
        <w:t xml:space="preserve">    - 'Выбирать 20 тикетов/нед по каждому классу.'</w:t>
      </w:r>
    </w:p>
    <w:p>
      <w:r>
        <w:t xml:space="preserve">    - 'Фиксировать ошибки и обновлять playbooks.'</w:t>
      </w:r>
    </w:p>
    <w:p>
      <w:r>
        <w:t xml:space="preserve">    - 'Публиковать 3 частые ошибки недели в #support-qa.'</w:t>
      </w:r>
    </w:p>
    <w:p>
      <w:r>
        <w:t xml:space="preserve">  D_assumptions_constraints:</w:t>
      </w:r>
    </w:p>
    <w:p>
      <w:r>
        <w:t xml:space="preserve">    - 'Лид реально выделяет 30 мин/нед.'</w:t>
      </w:r>
    </w:p>
    <w:p>
      <w:r>
        <w:t xml:space="preserve">  E_risks_failures:</w:t>
      </w:r>
    </w:p>
    <w:p>
      <w:r>
        <w:t xml:space="preserve">    - 'Сэмпл нерепрезентативен.'</w:t>
      </w:r>
    </w:p>
    <w:p>
      <w:r>
        <w:t xml:space="preserve">  F_metrics:</w:t>
      </w:r>
    </w:p>
    <w:p>
      <w:r>
        <w:t xml:space="preserve">    leading: ['кол-во проверенных тикетов/нед', 'кол-во исправлений playbooks/нед']</w:t>
      </w:r>
    </w:p>
    <w:p>
      <w:r>
        <w:t xml:space="preserve">    lagging: ['CSAT по классам', 'жалобы на противоречивые ответы/нед']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'жалобы ↓ на 20%+, CSAT ↑'</w:t>
      </w:r>
    </w:p>
    <w:p>
      <w:r>
        <w:t>- concept_index: 3</w:t>
      </w:r>
    </w:p>
    <w:p>
      <w:r>
        <w:t xml:space="preserve">  A_name_tagline: 'Mentor Pairing — парное обучение'</w:t>
      </w:r>
    </w:p>
    <w:p>
      <w:r>
        <w:t xml:space="preserve">  B_axis_and_resource: 'ось: скорость онбординга vs риск ошибок; ресурс: 2 наставника'</w:t>
      </w:r>
    </w:p>
    <w:p>
      <w:r>
        <w:t xml:space="preserve">  C_mechanism_steps:</w:t>
      </w:r>
    </w:p>
    <w:p>
      <w:r>
        <w:t xml:space="preserve">    - 'Назначить 2 наставника, закрепить 2 класса кейсов на каждого.'</w:t>
      </w:r>
    </w:p>
    <w:p>
      <w:r>
        <w:t xml:space="preserve">    - 'Новые агенты первые 2 недели отвечают только по закреплённым классам и с ревью наставника.'</w:t>
      </w:r>
    </w:p>
    <w:p>
      <w:r>
        <w:t xml:space="preserve">    - 'После 2 недель расширять набор классов.'</w:t>
      </w:r>
    </w:p>
    <w:p>
      <w:r>
        <w:t xml:space="preserve">  D_assumptions_constraints:</w:t>
      </w:r>
    </w:p>
    <w:p>
      <w:r>
        <w:t xml:space="preserve">    - 'Наставники имеют 30 мин/день на ревью.'</w:t>
      </w:r>
    </w:p>
    <w:p>
      <w:r>
        <w:t xml:space="preserve">  E_risks_failures:</w:t>
      </w:r>
    </w:p>
    <w:p>
      <w:r>
        <w:t xml:space="preserve">    - 'Бутылочное горлышко наставников.'</w:t>
      </w:r>
    </w:p>
    <w:p>
      <w:r>
        <w:t xml:space="preserve">  F_metrics:</w:t>
      </w:r>
    </w:p>
    <w:p>
      <w:r>
        <w:t xml:space="preserve">    leading: ['кол-во тикетов новых агентов с ревью', 'время ревью (мин)']</w:t>
      </w:r>
    </w:p>
    <w:p>
      <w:r>
        <w:t xml:space="preserve">    lagging: ['ошибки новых агентов/нед', 'скорость выхода на норму (дни)']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'ошибки новых агентов ↓ на 30%+, время ответа не ухудшается &gt;10%'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'Case Classes + Playbooks'</w:t>
      </w:r>
    </w:p>
    <w:p>
      <w:r>
        <w:t>reasons:</w:t>
      </w:r>
    </w:p>
    <w:p>
      <w:r>
        <w:t>- 'Даёт воспроизводимость ответов без разработки и найма.'</w:t>
      </w:r>
    </w:p>
    <w:p>
      <w:r>
        <w:t>- 'Сразу снижает дисперсию решений.'</w:t>
      </w:r>
    </w:p>
    <w:p>
      <w:r>
        <w:t>rejected_alternatives:</w:t>
      </w:r>
    </w:p>
    <w:p>
      <w:r>
        <w:t>- {concept_index: 2, concept: 'QA Sampling Loop', why_rejected: 'эффект позже, сначала нужен базовый стандарт'}</w:t>
      </w:r>
    </w:p>
    <w:p>
      <w:r>
        <w:t>- {concept_index: 3, concept: 'Mentor Pairing', why_rejected: 'зависит от наличия наставников и не решает эталон для всех'}</w:t>
      </w:r>
    </w:p>
    <w:p>
      <w:r>
        <w:t>assumptions:</w:t>
      </w:r>
    </w:p>
    <w:p>
      <w:r>
        <w:t>- 'Топ-кейсы можно классифицировать за 2 недели.'</w:t>
      </w:r>
    </w:p>
    <w:p>
      <w:r>
        <w:t>success_criteria:</w:t>
      </w:r>
    </w:p>
    <w:p>
      <w:r>
        <w:t>- 'жалобы на противоречивые ответы ↓ на 20%+'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'Classification'</w:t>
      </w:r>
    </w:p>
    <w:p>
      <w:r>
        <w:t xml:space="preserve">  owner: 'Head of Support'</w:t>
      </w:r>
    </w:p>
    <w:p>
      <w:r>
        <w:t xml:space="preserve">  tasks: ['собрать топ-кейсы', 'утвердить классы']</w:t>
      </w:r>
    </w:p>
    <w:p>
      <w:r>
        <w:t xml:space="preserve">  timeline: 'нед 1'</w:t>
      </w:r>
    </w:p>
    <w:p>
      <w:r>
        <w:t>- name: 'Playbooks'</w:t>
      </w:r>
    </w:p>
    <w:p>
      <w:r>
        <w:t xml:space="preserve">  owner: 'Team lead'</w:t>
      </w:r>
    </w:p>
    <w:p>
      <w:r>
        <w:t xml:space="preserve">  tasks: ['написать playbooks', 'обновить макросы']</w:t>
      </w:r>
    </w:p>
    <w:p>
      <w:r>
        <w:t xml:space="preserve">  timeline: 'нед 1-2'</w:t>
      </w:r>
    </w:p>
    <w:p>
      <w:r>
        <w:t>- name: 'QA loop'</w:t>
      </w:r>
    </w:p>
    <w:p>
      <w:r>
        <w:t xml:space="preserve">  owner: 'Team lead'</w:t>
      </w:r>
    </w:p>
    <w:p>
      <w:r>
        <w:t xml:space="preserve">  tasks: ['запустить выборочный контроль', 'публиковать ошибки недели']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'RULE-SUPPORT-CONSISTENCY-01'</w:t>
      </w:r>
    </w:p>
    <w:p>
      <w:r>
        <w:t>rule_statement_if_then: 'Если запрос относится к одному из утверждённых классов, то ответ даётся по playbook этого класса; иначе кейс эскалируется в #support-qa.'</w:t>
      </w:r>
    </w:p>
    <w:p>
      <w:r>
        <w:t>criterion: 'класс указан AND использован playbook OR эскалация выполнена'</w:t>
      </w:r>
    </w:p>
    <w:p>
      <w:r>
        <w:t>boundaries: 'не применимо к инцидентам P0 (они идут по отдельному регламенту)'</w:t>
      </w:r>
    </w:p>
    <w:p>
      <w:r>
        <w:t>evidence_from_case: 'симптом: разные ответы на одинаковый запрос; ограничение: без найма и без разработки'</w:t>
      </w:r>
    </w:p>
    <w:p>
      <w:r>
        <w:t>test_case_action: {add_or_update: add, test_case_id: TC08, expected_effect: 'жалобы ↓, возвраты ↓'}</w:t>
      </w:r>
    </w:p>
    <w:p>
      <w:r>
        <w:t>version_note: 'NON-CANON case rule; canon unchanged'</w:t>
      </w:r>
    </w:p>
    <w:p>
      <w:r>
        <w:t>rationale_1l: 'классификация + эталон решения устраняет вариативность'</w:t>
      </w:r>
    </w:p>
    <w:p>
      <w:r>
        <w:t>```</w:t>
      </w:r>
    </w:p>
    <w:p/>
    <w:p>
      <w:r>
        <w:t>## TC09 — FILLED (Expansion A vector)</w:t>
      </w:r>
    </w:p>
    <w:p/>
    <w:p>
      <w:r>
        <w:t>### Step 0 — Symptom</w:t>
      </w:r>
    </w:p>
    <w:p>
      <w:r>
        <w:t>- symptom_1l: Проект с внешним подрядчиком регулярно срывает сроки из-за часовых поясов и ожидания ответов, хотя объём работ не растёт.</w:t>
      </w:r>
    </w:p>
    <w:p/>
    <w:p>
      <w:r>
        <w:t>### Step 1 — Problem Owner</w:t>
      </w:r>
    </w:p>
    <w:p>
      <w:r>
        <w:t>- owner_role: Руководитель проекта / PM (или COO)</w:t>
      </w:r>
    </w:p>
    <w:p>
      <w:r>
        <w:t>- owner_scope: Может менять правила коммуникации, буферы, формат согласований и распределение ответственности</w:t>
      </w:r>
    </w:p>
    <w:p>
      <w:r>
        <w:t>- constraints:</w:t>
      </w:r>
    </w:p>
    <w:p>
      <w:r>
        <w:t xml:space="preserve">  - Нельзя сменить подрядчика в этом квартале</w:t>
      </w:r>
    </w:p>
    <w:p>
      <w:r>
        <w:t xml:space="preserve">  - Нельзя увеличивать бюджет проекта</w:t>
      </w:r>
    </w:p>
    <w:p>
      <w:r>
        <w:t xml:space="preserve">  - Решение должно работать при удалённой коммуникации</w:t>
      </w:r>
    </w:p>
    <w:p>
      <w:r>
        <w:t>- success_metric_hint: % задач, завершённых в срок + среднее время ожидания ответа (часов).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</w:t>
      </w:r>
    </w:p>
    <w:p>
      <w:r>
        <w:t>- Vendor team lead</w:t>
      </w:r>
    </w:p>
    <w:p>
      <w:r>
        <w:t>- Internal reviewer</w:t>
      </w:r>
    </w:p>
    <w:p>
      <w:r>
        <w:t>system:</w:t>
      </w:r>
    </w:p>
    <w:p>
      <w:r>
        <w:t>- Remote delivery process (tasks + approvals)</w:t>
      </w:r>
    </w:p>
    <w:p>
      <w:r>
        <w:t>environment:</w:t>
      </w:r>
    </w:p>
    <w:p>
      <w:r>
        <w:t>- Time zones</w:t>
      </w:r>
    </w:p>
    <w:p>
      <w:r>
        <w:t>- Async tools (email/chat)</w:t>
      </w:r>
    </w:p>
    <w:p>
      <w:r>
        <w:t>boundary_note_1l: Граница - правила взаимодействия и согласования без смены подрядчика и без роста бюджета.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board</w:t>
      </w:r>
    </w:p>
    <w:p>
      <w:r>
        <w:t>- Vendor deliverable</w:t>
      </w:r>
    </w:p>
    <w:p>
      <w:r>
        <w:t>- Internal review</w:t>
      </w:r>
    </w:p>
    <w:p>
      <w:r>
        <w:t>- Approval request</w:t>
      </w:r>
    </w:p>
    <w:p>
      <w:r>
        <w:t>- Waiting time</w:t>
      </w:r>
    </w:p>
    <w:p>
      <w:r>
        <w:t>flows:</w:t>
      </w:r>
    </w:p>
    <w:p>
      <w:r>
        <w:t>- {from: Task board, to: Vendor deliverable, type: info, note: 'задача/ТЗ'}</w:t>
      </w:r>
    </w:p>
    <w:p>
      <w:r>
        <w:t>- {from: Vendor deliverable, to: Internal review, type: info, note: 'результат'}</w:t>
      </w:r>
    </w:p>
    <w:p>
      <w:r>
        <w:t>- {from: Internal review, to: Approval request, type: info, note: 'вопросы/правки'}</w:t>
      </w:r>
    </w:p>
    <w:p>
      <w:r>
        <w:t>- {from: Approval request, to: Vendor deliverable, type: time, note: 'ожидание ответа из-за часового пояса'}</w:t>
      </w:r>
    </w:p>
    <w:p>
      <w:r>
        <w:t>symptom_location: Approval request + Waiting time (асинхронные согласования без буфера и SLA).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прохождения согласований</w:t>
      </w:r>
    </w:p>
    <w:p>
      <w:r>
        <w:t>worsen_y: Риск ошибок и недопонимания при удалённой работе</w:t>
      </w:r>
    </w:p>
    <w:p>
      <w:r>
        <w:t>statement_1l: Если ускоряем коммуникацию и согласования, то растёт риск неверных решений из-за отсутствия общего контекста.</w:t>
      </w:r>
    </w:p>
    <w:p>
      <w:r>
        <w:t>measurement_hint: среднее время согласования (часы) vs % переделок/итераций.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Согласования проходят без ожидания и без роста числа переделок, при этом обе стороны понимают контекст.</w:t>
      </w:r>
    </w:p>
    <w:p>
      <w:r>
        <w:t>no_new_harm_clause: Без смены подрядчика и без увеличения бюджета.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ожидание в часовых поясах и сохранять формат "вопрос-ответ" без буферов и заранее подготовленного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Task board (Jira/Trello)</w:t>
      </w:r>
    </w:p>
    <w:p>
      <w:r>
        <w:t xml:space="preserve">  category: info</w:t>
      </w:r>
    </w:p>
    <w:p>
      <w:r>
        <w:t xml:space="preserve">  tied_to: Task board</w:t>
      </w:r>
    </w:p>
    <w:p>
      <w:r>
        <w:t xml:space="preserve">  note: 'видимость статусов'</w:t>
      </w:r>
    </w:p>
    <w:p>
      <w:r>
        <w:t>- name: История комментариев и правок</w:t>
      </w:r>
    </w:p>
    <w:p>
      <w:r>
        <w:t xml:space="preserve">  category: info</w:t>
      </w:r>
    </w:p>
    <w:p>
      <w:r>
        <w:t xml:space="preserve">  tied_to: Internal review</w:t>
      </w:r>
    </w:p>
    <w:p>
      <w:r>
        <w:t xml:space="preserve">  note: 'повторяющиеся вопросы'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</w:t>
      </w:r>
    </w:p>
    <w:p>
      <w:r>
        <w:t xml:space="preserve">  note: 'одна встреча вместо множества'</w:t>
      </w:r>
    </w:p>
    <w:p>
      <w:r>
        <w:t>- name: Шаблон "Definition of Done" по задачам</w:t>
      </w:r>
    </w:p>
    <w:p>
      <w:r>
        <w:t xml:space="preserve">  category: info</w:t>
      </w:r>
    </w:p>
    <w:p>
      <w:r>
        <w:t xml:space="preserve">  tied_to: Vendor deliverable</w:t>
      </w:r>
    </w:p>
    <w:p>
      <w:r>
        <w:t xml:space="preserve">  note: 'снижает вопросы'</w:t>
      </w:r>
    </w:p>
    <w:p>
      <w:r>
        <w:t>- name: SLA на ответы (например 12 часов)</w:t>
      </w:r>
    </w:p>
    <w:p>
      <w:r>
        <w:t xml:space="preserve">  category: org</w:t>
      </w:r>
    </w:p>
    <w:p>
      <w:r>
        <w:t xml:space="preserve">  tied_to: Approval request</w:t>
      </w:r>
    </w:p>
    <w:p>
      <w:r>
        <w:t xml:space="preserve">  note: 'правило ожидания'</w:t>
      </w:r>
    </w:p>
    <w:p>
      <w:r>
        <w:t>- name: Буфер времени в плане (1 день на итерацию)</w:t>
      </w:r>
    </w:p>
    <w:p>
      <w:r>
        <w:t xml:space="preserve">  category: time</w:t>
      </w:r>
    </w:p>
    <w:p>
      <w:r>
        <w:t xml:space="preserve">  tied_to: Waiting time</w:t>
      </w:r>
    </w:p>
    <w:p>
      <w:r>
        <w:t xml:space="preserve">  note: 'гасит задержки'</w:t>
      </w:r>
    </w:p>
    <w:p>
      <w:r>
        <w:t>- name: Асинхронные видео/скринкасты</w:t>
      </w:r>
    </w:p>
    <w:p>
      <w:r>
        <w:t xml:space="preserve">  category: info</w:t>
      </w:r>
    </w:p>
    <w:p>
      <w:r>
        <w:t xml:space="preserve">  tied_to: Approval request</w:t>
      </w:r>
    </w:p>
    <w:p>
      <w:r>
        <w:t xml:space="preserve">  note: 'контекст без живого созвона'</w:t>
      </w:r>
    </w:p>
    <w:p>
      <w:r>
        <w:t>- name: Право PM фиксировать "freeze window"</w:t>
      </w:r>
    </w:p>
    <w:p>
      <w:r>
        <w:t xml:space="preserve">  category: org</w:t>
      </w:r>
    </w:p>
    <w:p>
      <w:r>
        <w:t xml:space="preserve">  tied_to: PM</w:t>
      </w:r>
    </w:p>
    <w:p>
      <w:r>
        <w:t xml:space="preserve">  note: 'окно согласований'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Динамизация меняет процесс, но корень - в ожидании и формате вопросов; нужно инвертировать дефолт согласований.</w:t>
      </w:r>
    </w:p>
    <w:p>
      <w:r>
        <w:t xml:space="preserve">    - Без смены дефолта "ждём ответа" время будет утекать.</w:t>
      </w:r>
    </w:p>
    <w:p>
      <w:r>
        <w:t xml:space="preserve">  WHY_NOT_Y:</w:t>
      </w:r>
    </w:p>
    <w:p>
      <w:r>
        <w:t xml:space="preserve">    - Экономия ресурсов не решает логики ожидания; можно быть эффективным и всё равно ждать сутки.</w:t>
      </w:r>
    </w:p>
    <w:p>
      <w:r>
        <w:t xml:space="preserve">    - Требуется переворот: согласование по умолчанию считается принятым при отсутствии ответа в окне.</w:t>
      </w:r>
    </w:p>
    <w:p>
      <w:r>
        <w:t>TRIZ_CORE:</w:t>
      </w:r>
    </w:p>
    <w:p>
      <w:r>
        <w:t xml:space="preserve">  CONTRADICTION_1L: Нужно быстро получать согласование, но нельзя увеличивать количество созвонов и переделок.</w:t>
      </w:r>
    </w:p>
    <w:p>
      <w:r>
        <w:t xml:space="preserve">  IKR_1L: Согласование происходит автоматически в рамках окна, а контекст передан заранее.</w:t>
      </w:r>
    </w:p>
    <w:p>
      <w:r>
        <w:t>PRINCIPLES_TO_ACTION:</w:t>
      </w:r>
    </w:p>
    <w:p>
      <w:r>
        <w:t xml:space="preserve">  PRINCIPLES: [13]</w:t>
      </w:r>
    </w:p>
    <w:p>
      <w:r>
        <w:t xml:space="preserve">  ACTIONS:</w:t>
      </w:r>
    </w:p>
    <w:p>
      <w:r>
        <w:t xml:space="preserve">    - '13: Сделать обратный дефолт: если нет ответа в SLA-окне, решение считается принятым (с правом вето по исключениям).'</w:t>
      </w:r>
    </w:p>
    <w:p>
      <w:r>
        <w:t>IKR_TEST:</w:t>
      </w:r>
    </w:p>
    <w:p>
      <w:r>
        <w:t xml:space="preserve">  Q1: YES - 'Инверсия дефолта возможна регламентом без бюджета.'</w:t>
      </w:r>
    </w:p>
    <w:p>
      <w:r>
        <w:t xml:space="preserve">  Q2: YES - 'Опирается на уже существующие инструменты и SLA.'</w:t>
      </w:r>
    </w:p>
    <w:p>
      <w:r>
        <w:t>CONFIDENCE:</w:t>
      </w:r>
    </w:p>
    <w:p>
      <w:r>
        <w:t xml:space="preserve">  score: 60</w:t>
      </w:r>
    </w:p>
    <w:p>
      <w:r>
        <w:t xml:space="preserve">  justification: 'Работает, если границы вето и окно согласований формализованы.'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'Silent Approval Window', idea_1l: 'если нет ответа в окне 12 часов, задача считается согласованной', linked_form: '№5', linked_principles: [13], linked_resources: ['SLA на ответы (например 12 часов)','Право PM фиксировать "freeze window"'], ikr_alignment_1l: 'снимает ожидание без созвонов'}</w:t>
      </w:r>
    </w:p>
    <w:p>
      <w:r>
        <w:t>- {concept_index: 2, name: 'Context-first Pack', idea_1l: 'каждое согласование сопровождается скринкастом+DoD, чтобы снизить вопросы', linked_form: '№5', linked_principles: [13], linked_resources: ['Асинхронные видео/скринкасты','Шаблон "Definition of Done" по задачам'], ikr_alignment_1l: 'контекст убирает переделки'}</w:t>
      </w:r>
    </w:p>
    <w:p>
      <w:r>
        <w:t>- {concept_index: 3, name: 'Weekly Batch Review', idea_1l: 'вместо постоянных пингов - один 30-мин батч-ревью по всем спорным пунктам', linked_form: '№5', linked_principles: [13], linked_resources: ['Еженедельный слот синхронизации 30 мин','История комментариев и правок'], ikr_alignment_1l: 'минимум синхронизаций, максимум решений'}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'Silent Approval — молчаливое согласование'</w:t>
      </w:r>
    </w:p>
    <w:p>
      <w:r>
        <w:t xml:space="preserve">  B_axis_and_resource: 'ось: скорость vs риск; ресурс: SLA + право freeze window'</w:t>
      </w:r>
    </w:p>
    <w:p>
      <w:r>
        <w:t xml:space="preserve">  C_mechanism_steps:</w:t>
      </w:r>
    </w:p>
    <w:p>
      <w:r>
        <w:t xml:space="preserve">    - 'Определить категории задач, где допустимо silent approval.'</w:t>
      </w:r>
    </w:p>
    <w:p>
      <w:r>
        <w:t xml:space="preserve">    - 'Задать окно 12 часов и список veto-исключений.'</w:t>
      </w:r>
    </w:p>
    <w:p>
      <w:r>
        <w:t xml:space="preserve">    - 'Автоматически фиксировать статус "approved" по истечении окна.'</w:t>
      </w:r>
    </w:p>
    <w:p>
      <w:r>
        <w:t xml:space="preserve">  D_assumptions_constraints:</w:t>
      </w:r>
    </w:p>
    <w:p>
      <w:r>
        <w:t xml:space="preserve">    - 'Есть явные veto-исключения.'</w:t>
      </w:r>
    </w:p>
    <w:p>
      <w:r>
        <w:t xml:space="preserve">  E_risks_failures:</w:t>
      </w:r>
    </w:p>
    <w:p>
      <w:r>
        <w:t xml:space="preserve">    - 'Важная задача пройдёт без ответа.'</w:t>
      </w:r>
    </w:p>
    <w:p>
      <w:r>
        <w:t xml:space="preserve">  F_metrics:</w:t>
      </w:r>
    </w:p>
    <w:p>
      <w:r>
        <w:t xml:space="preserve">    leading: ['% задач, идущих через окно', 'кол-во veto-исключений/нед']</w:t>
      </w:r>
    </w:p>
    <w:p>
      <w:r>
        <w:t xml:space="preserve">    lagging: ['среднее время согласования (часы)', '% переделок из-за недопонимания']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'время согласования ↓ на 30%+, переделки не растут &gt;5%'</w:t>
      </w:r>
    </w:p>
    <w:p>
      <w:r>
        <w:t>- concept_index: 2</w:t>
      </w:r>
    </w:p>
    <w:p>
      <w:r>
        <w:t xml:space="preserve">  A_name_tagline: 'Context Pack — контекст до вопроса'</w:t>
      </w:r>
    </w:p>
    <w:p>
      <w:r>
        <w:t xml:space="preserve">  B_axis_and_resource: 'ось: ясность vs время подготовки; ресурс: скринкасты + DoD'</w:t>
      </w:r>
    </w:p>
    <w:p>
      <w:r>
        <w:t xml:space="preserve">  C_mechanism_steps:</w:t>
      </w:r>
    </w:p>
    <w:p>
      <w:r>
        <w:t xml:space="preserve">    - 'Ввести правило: запрос на согласование без DoD и скринкаста не принимается.'</w:t>
      </w:r>
    </w:p>
    <w:p>
      <w:r>
        <w:t xml:space="preserve">    - 'Шаблонизировать DoD для 10 типов задач.'</w:t>
      </w:r>
    </w:p>
    <w:p>
      <w:r>
        <w:t xml:space="preserve">    - 'Хранить скринкасты рядом с задачей.'</w:t>
      </w:r>
    </w:p>
    <w:p>
      <w:r>
        <w:t xml:space="preserve">  D_assumptions_constraints:</w:t>
      </w:r>
    </w:p>
    <w:p>
      <w:r>
        <w:t xml:space="preserve">    - 'Команда умеет делать 2-мин скринкасты.'</w:t>
      </w:r>
    </w:p>
    <w:p>
      <w:r>
        <w:t xml:space="preserve">  E_risks_failures:</w:t>
      </w:r>
    </w:p>
    <w:p>
      <w:r>
        <w:t xml:space="preserve">    - 'Сопротивление из-за "лишней работы".'</w:t>
      </w:r>
    </w:p>
    <w:p>
      <w:r>
        <w:t xml:space="preserve">  F_metrics:</w:t>
      </w:r>
    </w:p>
    <w:p>
      <w:r>
        <w:t xml:space="preserve">    leading: ['% задач с DoD+скринкастом', 'кол-во уточняющих вопросов/задачу']</w:t>
      </w:r>
    </w:p>
    <w:p>
      <w:r>
        <w:t xml:space="preserve">    lagging: ['% переделок', 'время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'уточняющие вопросы ↓ на 20%+, переделки ↓'</w:t>
      </w:r>
    </w:p>
    <w:p>
      <w:r>
        <w:t>- concept_index: 3</w:t>
      </w:r>
    </w:p>
    <w:p>
      <w:r>
        <w:t xml:space="preserve">  A_name_tagline: 'Batch Review — батч согласований'</w:t>
      </w:r>
    </w:p>
    <w:p>
      <w:r>
        <w:t xml:space="preserve">  B_axis_and_resource: 'ось: синхронизация vs потери времени; ресурс: 30 мин/нед'</w:t>
      </w:r>
    </w:p>
    <w:p>
      <w:r>
        <w:t xml:space="preserve">  C_mechanism_steps:</w:t>
      </w:r>
    </w:p>
    <w:p>
      <w:r>
        <w:t xml:space="preserve">    - 'Собрать все "спорные" пункты в список к еженедельному батчу.'</w:t>
      </w:r>
    </w:p>
    <w:p>
      <w:r>
        <w:t xml:space="preserve">    - 'На батче решать только спорные пункты, без статусов.'</w:t>
      </w:r>
    </w:p>
    <w:p>
      <w:r>
        <w:t xml:space="preserve">    - 'Фиксировать решения в таск-борде.'</w:t>
      </w:r>
    </w:p>
    <w:p>
      <w:r>
        <w:t xml:space="preserve">  D_assumptions_constraints:</w:t>
      </w:r>
    </w:p>
    <w:p>
      <w:r>
        <w:t xml:space="preserve">    - 'Есть дисциплина не пинговать вне батча.'</w:t>
      </w:r>
    </w:p>
    <w:p>
      <w:r>
        <w:t xml:space="preserve">  E_risks_failures:</w:t>
      </w:r>
    </w:p>
    <w:p>
      <w:r>
        <w:t xml:space="preserve">    - 'Срочные вопросы не ждут батча.'</w:t>
      </w:r>
    </w:p>
    <w:p>
      <w:r>
        <w:t xml:space="preserve">  F_metrics:</w:t>
      </w:r>
    </w:p>
    <w:p>
      <w:r>
        <w:t xml:space="preserve">    leading: ['кол-во пунктов в батче/нед', 'время батча (мин)']</w:t>
      </w:r>
    </w:p>
    <w:p>
      <w:r>
        <w:t xml:space="preserve">    lagging: ['кол-во внеплановых пингов/нед', 'срыв сроков из-за ожидания']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'внеплановые пинги ↓ на 30%+, % задач в срок ↑'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'Silent Approval Window'</w:t>
      </w:r>
    </w:p>
    <w:p>
      <w:r>
        <w:t>reasons:</w:t>
      </w:r>
    </w:p>
    <w:p>
      <w:r>
        <w:t>- 'Прямо устраняет ожидание в часовых поясах.'</w:t>
      </w:r>
    </w:p>
    <w:p>
      <w:r>
        <w:t>- 'Не требует бюджета и не увеличивает созвоны.'</w:t>
      </w:r>
    </w:p>
    <w:p>
      <w:r>
        <w:t>rejected_alternatives:</w:t>
      </w:r>
    </w:p>
    <w:p>
      <w:r>
        <w:t>- {concept_index: 2, concept: 'Context-first Pack', why_rejected: 'полезно, но не убирает ожидание без инверсии дефолта'}</w:t>
      </w:r>
    </w:p>
    <w:p>
      <w:r>
        <w:t>- {concept_index: 3, concept: 'Weekly Batch Review', why_rejected: 'часть задержек останется между батчами'}</w:t>
      </w:r>
    </w:p>
    <w:p>
      <w:r>
        <w:t>assumptions:</w:t>
      </w:r>
    </w:p>
    <w:p>
      <w:r>
        <w:t>- 'Границы veto исключений согласованы.'</w:t>
      </w:r>
    </w:p>
    <w:p>
      <w:r>
        <w:t>success_criteria:</w:t>
      </w:r>
    </w:p>
    <w:p>
      <w:r>
        <w:t>- 'время согласования ↓ на 30%+'</w:t>
      </w:r>
    </w:p>
    <w:p>
      <w:r>
        <w:t>- 'переделки не растут &gt;5%'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'Policy'</w:t>
      </w:r>
    </w:p>
    <w:p>
      <w:r>
        <w:t xml:space="preserve">  owner: 'PM'</w:t>
      </w:r>
    </w:p>
    <w:p>
      <w:r>
        <w:t xml:space="preserve">  tasks: ['определить задачи для silent approval', 'согласовать veto исключения']</w:t>
      </w:r>
    </w:p>
    <w:p>
      <w:r>
        <w:t xml:space="preserve">  timeline: 'нед 1'</w:t>
      </w:r>
    </w:p>
    <w:p>
      <w:r>
        <w:t>- name: 'Templates'</w:t>
      </w:r>
    </w:p>
    <w:p>
      <w:r>
        <w:t xml:space="preserve">  owner: 'PM'</w:t>
      </w:r>
    </w:p>
    <w:p>
      <w:r>
        <w:t xml:space="preserve">  tasks: ['шаблон DoD', 'шаблон скринкаста']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'Vendor lead'</w:t>
      </w:r>
    </w:p>
    <w:p>
      <w:r>
        <w:t xml:space="preserve">  tasks: ['применять окна согласований', 'фиксировать статусы в борде']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'RULE-ASYNC-APPROVAL-01'</w:t>
      </w:r>
    </w:p>
    <w:p>
      <w:r>
        <w:t>rule_statement_if_then: 'Если запрос на согласование отправлен и в течение SLA-окна нет ответа, то решение считается принятым, кроме случаев veto-исключений.'</w:t>
      </w:r>
    </w:p>
    <w:p>
      <w:r>
        <w:t>criterion: 'окно задано AND veto исключения описаны AND статус фиксируется в таске'</w:t>
      </w:r>
    </w:p>
    <w:p>
      <w:r>
        <w:t>boundaries: 'не применяется к задачам безопасности/комплаенса и финансовым лимитам выше порога'</w:t>
      </w:r>
    </w:p>
    <w:p>
      <w:r>
        <w:t>evidence_from_case: 'симптом: ожидание из-за часовых поясов; ограничение: без смены подрядчика и бюджета'</w:t>
      </w:r>
    </w:p>
    <w:p>
      <w:r>
        <w:t>test_case_action: {add_or_update: add, test_case_id: TC09, expected_effect: 'время согласования ↓, % задач в срок ↑'}</w:t>
      </w:r>
    </w:p>
    <w:p>
      <w:r>
        <w:t>version_note: 'NON-CANON case rule; canon unchanged'</w:t>
      </w:r>
    </w:p>
    <w:p>
      <w:r>
        <w:t>rationale_1l: 'инверсия дефолта переводит ожидание в измеримое окно'</w:t>
      </w:r>
    </w:p>
    <w:p>
      <w:r>
        <w:t>```</w:t>
      </w:r>
    </w:p>
    <w:p/>
    <w:p>
      <w:r>
        <w:t>## TC10 — FILLED (synthetic regression vector)</w:t>
      </w:r>
    </w:p>
    <w:p/>
    <w:p>
      <w:r>
        <w:t>### Step 0 — Symptom</w:t>
      </w:r>
    </w:p>
    <w:p>
      <w:r>
        <w:t>- 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### Step 1 — Problem Owner</w:t>
      </w:r>
    </w:p>
    <w:p>
      <w:r>
        <w:t>- owner_role: Руководитель продукта / Head of Product (или CEO, если продуктовый контур на нём)</w:t>
      </w:r>
    </w:p>
    <w:p>
      <w:r>
        <w:t>- 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from: Stakeholder requests</w:t>
      </w:r>
    </w:p>
    <w:p>
      <w:r>
        <w:t xml:space="preserve">  to: Backlog</w:t>
      </w:r>
    </w:p>
    <w:p>
      <w:r>
        <w:t xml:space="preserve">  type: info</w:t>
      </w:r>
    </w:p>
    <w:p>
      <w:r>
        <w:t xml:space="preserve">  note: 'incoming demands'</w:t>
      </w:r>
    </w:p>
    <w:p>
      <w:r>
        <w:t>- from: Backlog</w:t>
      </w:r>
    </w:p>
    <w:p>
      <w:r>
        <w:t xml:space="preserve">  to: Sprint/period freeze</w:t>
      </w:r>
    </w:p>
    <w:p>
      <w:r>
        <w:t xml:space="preserve">  type: info</w:t>
      </w:r>
    </w:p>
    <w:p>
      <w:r>
        <w:t xml:space="preserve">  note: 'selected scope'</w:t>
      </w:r>
    </w:p>
    <w:p>
      <w:r>
        <w:t>- from: Sprint/period freeze</w:t>
      </w:r>
    </w:p>
    <w:p>
      <w:r>
        <w:t xml:space="preserve">  to: Delivery pipeline</w:t>
      </w:r>
    </w:p>
    <w:p>
      <w:r>
        <w:t xml:space="preserve">  type: time</w:t>
      </w:r>
    </w:p>
    <w:p>
      <w:r>
        <w:t xml:space="preserve">  note: 'execution'</w:t>
      </w:r>
    </w:p>
    <w:p>
      <w:r>
        <w:t>- from: Stakeholder requests</w:t>
      </w:r>
    </w:p>
    <w:p>
      <w:r>
        <w:t xml:space="preserve">  to: Sprint/period freeze</w:t>
      </w:r>
    </w:p>
    <w:p>
      <w:r>
        <w:t xml:space="preserve">  type: risk</w:t>
      </w:r>
    </w:p>
    <w:p>
      <w:r>
        <w:t xml:space="preserve">  note: 'manual reprioritization causing disruption'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Historical variance data</w:t>
      </w:r>
    </w:p>
    <w:p>
      <w:r>
        <w:t xml:space="preserve">  category: info</w:t>
      </w:r>
    </w:p>
    <w:p>
      <w:r>
        <w:t xml:space="preserve">  tied_to: Delivery pipeline</w:t>
      </w:r>
    </w:p>
    <w:p>
      <w:r>
        <w:t xml:space="preserve">  note: 'plan/fact history'</w:t>
      </w:r>
    </w:p>
    <w:p>
      <w:r>
        <w:t>- name: Backlog scoring fields</w:t>
      </w:r>
    </w:p>
    <w:p>
      <w:r>
        <w:t xml:space="preserve">  category: info</w:t>
      </w:r>
    </w:p>
    <w:p>
      <w:r>
        <w:t xml:space="preserve">  tied_to: Backlog</w:t>
      </w:r>
    </w:p>
    <w:p>
      <w:r>
        <w:t xml:space="preserve">  note: 'impact/effort/risk'</w:t>
      </w:r>
    </w:p>
    <w:p>
      <w:r>
        <w:t>- name: Stakeholder time for weekly triage</w:t>
      </w:r>
    </w:p>
    <w:p>
      <w:r>
        <w:t xml:space="preserve">  category: time</w:t>
      </w:r>
    </w:p>
    <w:p>
      <w:r>
        <w:t xml:space="preserve">  tied_to: Stakeholders</w:t>
      </w:r>
    </w:p>
    <w:p>
      <w:r>
        <w:t xml:space="preserve">  note: '30 min'</w:t>
      </w:r>
    </w:p>
    <w:p>
      <w:r>
        <w:t>- name: Engineering capacity baseline</w:t>
      </w:r>
    </w:p>
    <w:p>
      <w:r>
        <w:t xml:space="preserve">  category: info</w:t>
      </w:r>
    </w:p>
    <w:p>
      <w:r>
        <w:t xml:space="preserve">  tied_to: Engineering lead</w:t>
      </w:r>
    </w:p>
    <w:p>
      <w:r>
        <w:t xml:space="preserve">  note: 'velocity'</w:t>
      </w:r>
    </w:p>
    <w:p>
      <w:r>
        <w:t>- name: Customer commitment list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'deadlines'</w:t>
      </w:r>
    </w:p>
    <w:p>
      <w:r>
        <w:t>- name: Freeze window policy</w:t>
      </w:r>
    </w:p>
    <w:p>
      <w:r>
        <w:t xml:space="preserve">  category: org</w:t>
      </w:r>
    </w:p>
    <w:p>
      <w:r>
        <w:t xml:space="preserve">  tied_to: Sprint/period freeze</w:t>
      </w:r>
    </w:p>
    <w:p>
      <w:r>
        <w:t xml:space="preserve">  note: 'governance lever'</w:t>
      </w:r>
    </w:p>
    <w:p>
      <w:r>
        <w:t>- name: Stop/go criteria</w:t>
      </w:r>
    </w:p>
    <w:p>
      <w:r>
        <w:t xml:space="preserve">  category: info</w:t>
      </w:r>
    </w:p>
    <w:p>
      <w:r>
        <w:t xml:space="preserve">  tied_to: Prioritization rule</w:t>
      </w:r>
    </w:p>
    <w:p>
      <w:r>
        <w:t xml:space="preserve">  note: 'binary thresholds'</w:t>
      </w:r>
    </w:p>
    <w:p>
      <w:r>
        <w:t>- name: Budget 0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№3 Превенция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Превенция важна, но текущая проблема — отсутствие обратной связи и контроллера при приоритизации.</w:t>
      </w:r>
    </w:p>
    <w:p>
      <w:r>
        <w:t xml:space="preserve">    - Профилактика не остановит ручные переприоритизации без правила вмешательства.</w:t>
      </w:r>
    </w:p>
    <w:p>
      <w:r>
        <w:t xml:space="preserve">    - Нужно управлять уже происходящими изменениями через измерение variance и пороги.</w:t>
      </w:r>
    </w:p>
    <w:p>
      <w:r>
        <w:t xml:space="preserve">  WHY_NOT_Y:</w:t>
      </w:r>
    </w:p>
    <w:p>
      <w:r>
        <w:t xml:space="preserve">    - Нужен контур управления: измерение variance и правило вмешательства.</w:t>
      </w:r>
    </w:p>
    <w:p>
      <w:r>
        <w:t xml:space="preserve">    - Кибернетика даёт “контроллер” (freeze/исключения/квоты), а не разовые договорённости.</w:t>
      </w:r>
    </w:p>
    <w:p>
      <w:r>
        <w:t xml:space="preserve">    - Требуется механизм обратной связи, который ограничивает хаос без увеличения сроков.</w:t>
      </w:r>
    </w:p>
    <w:p>
      <w:r>
        <w:t xml:space="preserve">  D_MARKER: D2</w:t>
      </w:r>
    </w:p>
    <w:p>
      <w:r>
        <w:t>TRIZ_CORE:</w:t>
      </w:r>
    </w:p>
    <w:p>
      <w:r>
        <w:t xml:space="preserve"> 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 xml:space="preserve">  IKR_1L: Система сама ограничивает переприоритизацию через правило и метрики, сохраняя обязательства перед клиентами.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- 26</w:t>
      </w:r>
    </w:p>
    <w:p>
      <w:r>
        <w:t xml:space="preserve">    - 27</w:t>
      </w:r>
    </w:p>
    <w:p>
      <w:r>
        <w:t xml:space="preserve">    - 16</w:t>
      </w:r>
    </w:p>
    <w:p>
      <w:r>
        <w:t xml:space="preserve">  ACTIONS:</w:t>
      </w:r>
    </w:p>
    <w:p>
      <w:r>
        <w:t xml:space="preserve">    - Обратная связь: регулярный разбор отклонений plan/fact и корректировка правила приоритизации по порогам.</w:t>
      </w:r>
    </w:p>
    <w:p>
      <w:r>
        <w:t xml:space="preserve">    - Дешёвые замены: сначала правило + простые поля backlog, без тяжёлых систем и новых ролей.</w:t>
      </w:r>
    </w:p>
    <w:p>
      <w:r>
        <w:t xml:space="preserve">    - Частичное действие: разрешать изменения только в ограниченной квоте (override budget) и фиксировать причину в логе.</w:t>
      </w:r>
    </w:p>
    <w:p>
      <w:r>
        <w:t>IKR_TEST:</w:t>
      </w:r>
    </w:p>
    <w:p>
      <w:r>
        <w:t xml:space="preserve">  Q1: YES — измеряем variance и используем текущие поля backlog.</w:t>
      </w:r>
    </w:p>
    <w:p>
      <w:r>
        <w:t xml:space="preserve">  Q2: YES — изменения ограничены квотой, а не переговорами каждый раз.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схема соответствует cybernetic loop; требует калибровки порогов.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## TC11 — FILLED (Expansion A vector)</w:t>
      </w:r>
    </w:p>
    <w:p/>
    <w:p>
      <w:r>
        <w:t>### Step 0 — Symptom</w:t>
      </w:r>
    </w:p>
    <w:p>
      <w:r>
        <w:t>- symptom_1l: Внутренние проекты внедрения затягиваются, потому что задачи "висят" между командами и нет ясного владельца стыков.</w:t>
      </w:r>
    </w:p>
    <w:p/>
    <w:p>
      <w:r>
        <w:t>### Step 1 — Problem Owner</w:t>
      </w:r>
    </w:p>
    <w:p>
      <w:r>
        <w:t>- owner_role: Руководитель PMO / Program Manager (или COO)</w:t>
      </w:r>
    </w:p>
    <w:p>
      <w:r>
        <w:t>- owner_scope: Может определить границы работ команд, правила передачи, RACI и артефакты приёмки</w:t>
      </w:r>
    </w:p>
    <w:p>
      <w:r>
        <w:t>- constraints:</w:t>
      </w:r>
    </w:p>
    <w:p>
      <w:r>
        <w:t xml:space="preserve">  - Нельзя добавлять новых менеджеров/PM</w:t>
      </w:r>
    </w:p>
    <w:p>
      <w:r>
        <w:t xml:space="preserve">  - Нельзя менять оргструктуру в этом квартале</w:t>
      </w:r>
    </w:p>
    <w:p>
      <w:r>
        <w:t xml:space="preserve">  - Решение должно работать на существующих ролях</w:t>
      </w:r>
    </w:p>
    <w:p>
      <w:r>
        <w:t>- success_metric_hint: % задач, завершённых в срок + среднее время "waiting for handoff" (дней).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PMO</w:t>
      </w:r>
    </w:p>
    <w:p>
      <w:r>
        <w:t>- Team A</w:t>
      </w:r>
    </w:p>
    <w:p>
      <w:r>
        <w:t>- Team B</w:t>
      </w:r>
    </w:p>
    <w:p>
      <w:r>
        <w:t>- Stakeholder</w:t>
      </w:r>
    </w:p>
    <w:p>
      <w:r>
        <w:t>system:</w:t>
      </w:r>
    </w:p>
    <w:p>
      <w:r>
        <w:t>- Cross-team project delivery</w:t>
      </w:r>
    </w:p>
    <w:p>
      <w:r>
        <w:t>environment:</w:t>
      </w:r>
    </w:p>
    <w:p>
      <w:r>
        <w:t>- Existing org structure</w:t>
      </w:r>
    </w:p>
    <w:p>
      <w:r>
        <w:t>- Current tooling (boards/docs)</w:t>
      </w:r>
    </w:p>
    <w:p>
      <w:r>
        <w:t>boundary_note_1l: Граница - управление стыками и передачей задач между командами без изменения оргструктуры.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Team A backlog</w:t>
      </w:r>
    </w:p>
    <w:p>
      <w:r>
        <w:t>- Team B backlog</w:t>
      </w:r>
    </w:p>
    <w:p>
      <w:r>
        <w:t>- Handoff checklist</w:t>
      </w:r>
    </w:p>
    <w:p>
      <w:r>
        <w:t>- Acceptance criteria</w:t>
      </w:r>
    </w:p>
    <w:p>
      <w:r>
        <w:t>- Stakeholder review</w:t>
      </w:r>
    </w:p>
    <w:p>
      <w:r>
        <w:t>flows:</w:t>
      </w:r>
    </w:p>
    <w:p>
      <w:r>
        <w:t>- {from: Team A backlog, to: Team B backlog, type: info, note: 'передача задачи'}</w:t>
      </w:r>
    </w:p>
    <w:p>
      <w:r>
        <w:t>- {from: Handoff checklist, to: Team A backlog, type: info, note: 'что должно быть передано'}</w:t>
      </w:r>
    </w:p>
    <w:p>
      <w:r>
        <w:t>- {from: Acceptance criteria, to: Stakeholder review, type: info, note: 'условия приёмки'}</w:t>
      </w:r>
    </w:p>
    <w:p>
      <w:r>
        <w:t>- {from: Stakeholder review, to: Team A backlog, type: info, note: 'фидбек/изменения'}</w:t>
      </w:r>
    </w:p>
    <w:p>
      <w:r>
        <w:t>symptom_location: Пересечение Team A backlog -&gt; Team B backlog (нет явного владельца стыка и чёткого пакета передачи).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доставки межкомандных проектов</w:t>
      </w:r>
    </w:p>
    <w:p>
      <w:r>
        <w:t>worsen_y: Риск потери качества из-за "ускорения" передачи без ясных критериев</w:t>
      </w:r>
    </w:p>
    <w:p>
      <w:r>
        <w:t>statement_1l: Если ускоряем передачу задач между командами, то растёт риск неполной передачи контекста и переделок.</w:t>
      </w:r>
    </w:p>
    <w:p>
      <w:r>
        <w:t>measurement_hint: время handoff (дни) vs % возвратов на доработку после передачи.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Передача между командами происходит сразу и без потери контекста, а ответственность за стык ясна без новых ролей.</w:t>
      </w:r>
    </w:p>
    <w:p>
      <w:r>
        <w:t>no_new_harm_clause: Без найма и без оргреформ.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handoff и не вводить новый контроль, если нет стандартного пакета передачи и владельца стыка.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доски задач команд</w:t>
      </w:r>
    </w:p>
    <w:p>
      <w:r>
        <w:t xml:space="preserve">  category: info</w:t>
      </w:r>
    </w:p>
    <w:p>
      <w:r>
        <w:t xml:space="preserve">  tied_to: Team A backlog</w:t>
      </w:r>
    </w:p>
    <w:p>
      <w:r>
        <w:t xml:space="preserve">  note: 'статусы и владельцы'</w:t>
      </w:r>
    </w:p>
    <w:p>
      <w:r>
        <w:t>- name: Роли team lead в каждой команде</w:t>
      </w:r>
    </w:p>
    <w:p>
      <w:r>
        <w:t xml:space="preserve">  category: org</w:t>
      </w:r>
    </w:p>
    <w:p>
      <w:r>
        <w:t xml:space="preserve">  tied_to: Team B backlog</w:t>
      </w:r>
    </w:p>
    <w:p>
      <w:r>
        <w:t xml:space="preserve">  note: 'можно назначить ownership стыка'</w:t>
      </w:r>
    </w:p>
    <w:p>
      <w:r>
        <w:t>- name: Шаблон acceptance criteria</w:t>
      </w:r>
    </w:p>
    <w:p>
      <w:r>
        <w:t xml:space="preserve">  category: info</w:t>
      </w:r>
    </w:p>
    <w:p>
      <w:r>
        <w:t xml:space="preserve">  tied_to: Acceptance criteria</w:t>
      </w:r>
    </w:p>
    <w:p>
      <w:r>
        <w:t xml:space="preserve">  note: 'можно стандартизировать'</w:t>
      </w:r>
    </w:p>
    <w:p>
      <w:r>
        <w:t>- name: История возвратов/переделок</w:t>
      </w:r>
    </w:p>
    <w:p>
      <w:r>
        <w:t xml:space="preserve">  category: info</w:t>
      </w:r>
    </w:p>
    <w:p>
      <w:r>
        <w:t xml:space="preserve">  tied_to: Stakeholder review</w:t>
      </w:r>
    </w:p>
    <w:p>
      <w:r>
        <w:t xml:space="preserve">  note: 'данные о типовых потерях контекста'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PMO</w:t>
      </w:r>
    </w:p>
    <w:p>
      <w:r>
        <w:t xml:space="preserve">  note: 'калибровка стыков'</w:t>
      </w:r>
    </w:p>
    <w:p>
      <w:r>
        <w:t>- name: Документ RACI (черновик)</w:t>
      </w:r>
    </w:p>
    <w:p>
      <w:r>
        <w:t xml:space="preserve">  category: info</w:t>
      </w:r>
    </w:p>
    <w:p>
      <w:r>
        <w:t xml:space="preserve">  tied_to: PMO</w:t>
      </w:r>
    </w:p>
    <w:p>
      <w:r>
        <w:t xml:space="preserve">  note: 'можно закрепить правила'</w:t>
      </w:r>
    </w:p>
    <w:p>
      <w:r>
        <w:t>- name: Канал коммуникации между командами</w:t>
      </w:r>
    </w:p>
    <w:p>
      <w:r>
        <w:t xml:space="preserve">  category: org</w:t>
      </w:r>
    </w:p>
    <w:p>
      <w:r>
        <w:t xml:space="preserve">  tied_to: Handoff checklist</w:t>
      </w:r>
    </w:p>
    <w:p>
      <w:r>
        <w:t xml:space="preserve">  note: 'единая точка вопросов'</w:t>
      </w:r>
    </w:p>
    <w:p>
      <w:r>
        <w:t>- name: Ограничение "без найма"</w:t>
      </w:r>
    </w:p>
    <w:p>
      <w:r>
        <w:t xml:space="preserve">  category: finance</w:t>
      </w:r>
    </w:p>
    <w:p>
      <w:r>
        <w:t xml:space="preserve">  tied_to: PMO</w:t>
      </w:r>
    </w:p>
    <w:p>
      <w:r>
        <w:t xml:space="preserve">  note: 'задаёт рамки решения'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Конфликт интересов может быть, но корень - в неструктурированной передаче и отсутствии пакета приёмки.</w:t>
      </w:r>
    </w:p>
    <w:p>
      <w:r>
        <w:t xml:space="preserve">    - Медиация не создаёт артефакт, который сокращает потери контекста на каждом handoff.</w:t>
      </w:r>
    </w:p>
    <w:p>
      <w:r>
        <w:t xml:space="preserve">  WHY_NOT_Y:</w:t>
      </w:r>
    </w:p>
    <w:p>
      <w:r>
        <w:t xml:space="preserve">    - Динамизация ускоряет, но без использования имеющихся ресурсов (шаблоны, роли лидов) даст хаос и рост переделок.</w:t>
      </w:r>
    </w:p>
    <w:p>
      <w:r>
        <w:t xml:space="preserve">    - Нужно перераспределить существующие роли и документы, не добавляя новые процессы.</w:t>
      </w:r>
    </w:p>
    <w:p>
      <w:r>
        <w:t>TRIZ_CORE:</w:t>
      </w:r>
    </w:p>
    <w:p>
      <w:r>
        <w:t xml:space="preserve">  CONTRADICTION_1L: Нужно ускорить handoff, но нельзя добавлять новых менеджеров и контрольных встреч.</w:t>
      </w:r>
    </w:p>
    <w:p>
      <w:r>
        <w:t xml:space="preserve">  IKR_1L: Передача происходит по стандартному пакету, а существующие роли автоматически обеспечивают качество стыка.</w:t>
      </w:r>
    </w:p>
    <w:p>
      <w:r>
        <w:t>PRINCIPLES_TO_ACTION:</w:t>
      </w:r>
    </w:p>
    <w:p>
      <w:r>
        <w:t xml:space="preserve">  PRINCIPLES: [25,33]</w:t>
      </w:r>
    </w:p>
    <w:p>
      <w:r>
        <w:t xml:space="preserve">  ACTIONS:</w:t>
      </w:r>
    </w:p>
    <w:p>
      <w:r>
        <w:t xml:space="preserve">    - '25: Использовать самообслуживание: чек-лист handoff и критерии приёмки заполняются командой-отправителем.'</w:t>
      </w:r>
    </w:p>
    <w:p>
      <w:r>
        <w:t xml:space="preserve">    - '33: Использовать предварительную подготовку: готовить пакет передачи заранее в борде до статуса "ready for handoff".'</w:t>
      </w:r>
    </w:p>
    <w:p>
      <w:r>
        <w:t>IKR_TEST:</w:t>
      </w:r>
    </w:p>
    <w:p>
      <w:r>
        <w:t xml:space="preserve">  Q1: YES - 'Шаблоны и правила handoff можно внедрить без найма и оргреформ.'</w:t>
      </w:r>
    </w:p>
    <w:p>
      <w:r>
        <w:t xml:space="preserve">  Q2: YES - 'Опирается на существующие доски, роли лидов и слот синхронизации.'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'Пакет передачи и критерии приёмки часто дают быстрый эффект на стыках.'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'Handoff Checklist + DoD', idea_1l: 'единый чек-лист передачи + DoD для статуса ready', linked_form: '№6', linked_principles: [25], linked_resources: ['Шаблон acceptance criteria','Текущие доски задач команд'], ikr_alignment_1l: 'стык не теряет контекст'}</w:t>
      </w:r>
    </w:p>
    <w:p>
      <w:r>
        <w:t>- {concept_index: 2, name: 'Interface Owner (existing lead)', idea_1l: 'назначить владельца стыка из существующих team lead без новой роли', linked_form: '№6', linked_principles: [33], linked_resources: ['Роли team lead в каждой команде','Документ RACI (черновик)'], ikr_alignment_1l: 'есть один ответственный за handoff'}</w:t>
      </w:r>
    </w:p>
    <w:p>
      <w:r>
        <w:t>- {concept_index: 3, name: 'Pre-Handoff Pack in Board', idea_1l: 'пакет передачи (контекст, риски, тесты) собирается в задаче до передачи', linked_form: '№6', linked_principles: [33], linked_resources: ['Текущие доски задач команд','История возвратов/переделок'], ikr_alignment_1l: 'передача без уточнений'}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'Checklist + DoD — стандарт передачи'</w:t>
      </w:r>
    </w:p>
    <w:p>
      <w:r>
        <w:t xml:space="preserve">  B_axis_and_resource: 'ось: скорость vs качество; ресурс: шаблон AC + доски'</w:t>
      </w:r>
    </w:p>
    <w:p>
      <w:r>
        <w:t xml:space="preserve">  C_mechanism_steps:</w:t>
      </w:r>
    </w:p>
    <w:p>
      <w:r>
        <w:t xml:space="preserve">    - 'Создать чек-лист handoff (контекст, ссылки, тесты, риски).'</w:t>
      </w:r>
    </w:p>
    <w:p>
      <w:r>
        <w:t xml:space="preserve">    - 'Добавить статус "ready for handoff" только после заполнения чек-листа.'</w:t>
      </w:r>
    </w:p>
    <w:p>
      <w:r>
        <w:t xml:space="preserve">    - 'Проверять 5 выборочных handoff/нед.'</w:t>
      </w:r>
    </w:p>
    <w:p>
      <w:r>
        <w:t xml:space="preserve">  D_assumptions_constraints:</w:t>
      </w:r>
    </w:p>
    <w:p>
      <w:r>
        <w:t xml:space="preserve">    - 'Команды согласны на общий шаблон.'</w:t>
      </w:r>
    </w:p>
    <w:p>
      <w:r>
        <w:t xml:space="preserve">  E_risks_failures:</w:t>
      </w:r>
    </w:p>
    <w:p>
      <w:r>
        <w:t xml:space="preserve">    - 'Чек-лист превращается в формальность.'</w:t>
      </w:r>
    </w:p>
    <w:p>
      <w:r>
        <w:t xml:space="preserve">  F_metrics:</w:t>
      </w:r>
    </w:p>
    <w:p>
      <w:r>
        <w:t xml:space="preserve">    leading: ['% задач со статусом ready и заполненным чек-листом', 'кол-во пропусков полей/нед']</w:t>
      </w:r>
    </w:p>
    <w:p>
      <w:r>
        <w:t xml:space="preserve">    lagging: ['время handoff (дни)', '% возвратов после передачи']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'handoff time ↓ на 20%+, возвраты ↓ на 15%+'</w:t>
      </w:r>
    </w:p>
    <w:p>
      <w:r>
        <w:t>- concept_index: 2</w:t>
      </w:r>
    </w:p>
    <w:p>
      <w:r>
        <w:t xml:space="preserve">  A_name_tagline: 'Interface Owner — владелец стыка'</w:t>
      </w:r>
    </w:p>
    <w:p>
      <w:r>
        <w:t xml:space="preserve">  B_axis_and_resource: 'ось: ясность ответственности vs нагрузка; ресурс: team lead'</w:t>
      </w:r>
    </w:p>
    <w:p>
      <w:r>
        <w:t xml:space="preserve">  C_mechanism_steps:</w:t>
      </w:r>
    </w:p>
    <w:p>
      <w:r>
        <w:t xml:space="preserve">    - 'Назначить владельца стыка (по домену/потоку) из существующих лидов.'</w:t>
      </w:r>
    </w:p>
    <w:p>
      <w:r>
        <w:t xml:space="preserve">    - 'Зафиксировать RACI и право "stop-go" по handoff.'</w:t>
      </w:r>
    </w:p>
    <w:p>
      <w:r>
        <w:t xml:space="preserve">    - 'Вести список типовых причин возврата и устранять по шаблону.'</w:t>
      </w:r>
    </w:p>
    <w:p>
      <w:r>
        <w:t xml:space="preserve">  D_assumptions_constraints:</w:t>
      </w:r>
    </w:p>
    <w:p>
      <w:r>
        <w:t xml:space="preserve">    - 'Лид имеет полномочия.'</w:t>
      </w:r>
    </w:p>
    <w:p>
      <w:r>
        <w:t xml:space="preserve">  E_risks_failures:</w:t>
      </w:r>
    </w:p>
    <w:p>
      <w:r>
        <w:t xml:space="preserve">    - 'Перегруз лидов.'</w:t>
      </w:r>
    </w:p>
    <w:p>
      <w:r>
        <w:t xml:space="preserve">  F_metrics:</w:t>
      </w:r>
    </w:p>
    <w:p>
      <w:r>
        <w:t xml:space="preserve">    leading: ['кол-во handoff, прошедших через owner', 'время реакции owner (часы)']</w:t>
      </w:r>
    </w:p>
    <w:p>
      <w:r>
        <w:t xml:space="preserve">    lagging: ['кол-во "висящих" задач', '% эскалаций из-за стыков']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'висящие задачи ↓ на 30%+, эскалации ↓'</w:t>
      </w:r>
    </w:p>
    <w:p>
      <w:r>
        <w:t>- concept_index: 3</w:t>
      </w:r>
    </w:p>
    <w:p>
      <w:r>
        <w:t xml:space="preserve">  A_name_tagline: 'Pre-Handoff Pack — пакет в задаче'</w:t>
      </w:r>
    </w:p>
    <w:p>
      <w:r>
        <w:t xml:space="preserve">  B_axis_and_resource: 'ось: контекст vs время подготовки; ресурс: история возвратов'</w:t>
      </w:r>
    </w:p>
    <w:p>
      <w:r>
        <w:t xml:space="preserve">  C_mechanism_steps:</w:t>
      </w:r>
    </w:p>
    <w:p>
      <w:r>
        <w:t xml:space="preserve">    - 'Определить обязательные поля пакета передачи в задаче.'</w:t>
      </w:r>
    </w:p>
    <w:p>
      <w:r>
        <w:t xml:space="preserve">    - 'Собрать примеры лучших пакетов и обучить команды.'</w:t>
      </w:r>
    </w:p>
    <w:p>
      <w:r>
        <w:t xml:space="preserve">    - 'Раз в неделю разбирать 3 худших пакета и обновлять шаблон.'</w:t>
      </w:r>
    </w:p>
    <w:p>
      <w:r>
        <w:t xml:space="preserve">  D_assumptions_constraints:</w:t>
      </w:r>
    </w:p>
    <w:p>
      <w:r>
        <w:t xml:space="preserve">    - 'Полевая структура доступна в текущем инструменте.'</w:t>
      </w:r>
    </w:p>
    <w:p>
      <w:r>
        <w:t xml:space="preserve">  E_risks_failures:</w:t>
      </w:r>
    </w:p>
    <w:p>
      <w:r>
        <w:t xml:space="preserve">    - 'Сопротивление из-за "лишних полей".'</w:t>
      </w:r>
    </w:p>
    <w:p>
      <w:r>
        <w:t xml:space="preserve">  F_metrics:</w:t>
      </w:r>
    </w:p>
    <w:p>
      <w:r>
        <w:t xml:space="preserve">    leading: ['% задач с заполненным пакетом', 'кол-во уточнений после передачи/задачу']</w:t>
      </w:r>
    </w:p>
    <w:p>
      <w:r>
        <w:t xml:space="preserve">    lagging: ['% возвратов', 'cycle time межкомандных задач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'уточнения ↓ на 20%+, cycle time ↓ на 15%+'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'Handoff Checklist + DoD'</w:t>
      </w:r>
    </w:p>
    <w:p>
      <w:r>
        <w:t>reasons:</w:t>
      </w:r>
    </w:p>
    <w:p>
      <w:r>
        <w:t>- 'Быстро внедряется и уменьшает потери контекста.'</w:t>
      </w:r>
    </w:p>
    <w:p>
      <w:r>
        <w:t>- 'Не требует новых ролей.'</w:t>
      </w:r>
    </w:p>
    <w:p>
      <w:r>
        <w:t>rejected_alternatives:</w:t>
      </w:r>
    </w:p>
    <w:p>
      <w:r>
        <w:t>- {concept_index: 2, concept: 'Interface Owner (existing lead)', why_rejected: 'может перегрузить лидов без базового стандарта'}</w:t>
      </w:r>
    </w:p>
    <w:p>
      <w:r>
        <w:t>- {concept_index: 3, concept: 'Pre-Handoff Pack in Board', why_rejected: 'работает после введения статуса ready и шаблона'}</w:t>
      </w:r>
    </w:p>
    <w:p>
      <w:r>
        <w:t>assumptions:</w:t>
      </w:r>
    </w:p>
    <w:p>
      <w:r>
        <w:t>- 'Команды примут единый DoD.'</w:t>
      </w:r>
    </w:p>
    <w:p>
      <w:r>
        <w:t>success_criteria:</w:t>
      </w:r>
    </w:p>
    <w:p>
      <w:r>
        <w:t>- 'handoff time ↓ на 20%+'</w:t>
      </w:r>
    </w:p>
    <w:p>
      <w:r>
        <w:t>- 'возвраты после передачи ↓ на 15%+'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'Templates'</w:t>
      </w:r>
    </w:p>
    <w:p>
      <w:r>
        <w:t xml:space="preserve">  owner: 'PMO'</w:t>
      </w:r>
    </w:p>
    <w:p>
      <w:r>
        <w:t xml:space="preserve">  tasks: ['чек-лист handoff', 'DoD/AC шаблон']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'Team leads'</w:t>
      </w:r>
    </w:p>
    <w:p>
      <w:r>
        <w:t xml:space="preserve">  tasks: ['внедрить статус ready', 'применять шаблон на новых задачах']</w:t>
      </w:r>
    </w:p>
    <w:p>
      <w:r>
        <w:t xml:space="preserve">  timeline: 'нед 2'</w:t>
      </w:r>
    </w:p>
    <w:p>
      <w:r>
        <w:t>- name: 'QA'</w:t>
      </w:r>
    </w:p>
    <w:p>
      <w:r>
        <w:t xml:space="preserve">  owner: 'PMO'</w:t>
      </w:r>
    </w:p>
    <w:p>
      <w:r>
        <w:t xml:space="preserve">  tasks: ['5 выборочных проверок/нед', 'обновление шаблона']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'RULE-HANDOFF-PACK-01'</w:t>
      </w:r>
    </w:p>
    <w:p>
      <w:r>
        <w:t>rule_statement_if_then: 'Если задача передаётся между командами, то она может перейти в статус handoff только при заполненном пакете передачи и критериях приёмки; иначе возврат на доработку отправителю.'</w:t>
      </w:r>
    </w:p>
    <w:p>
      <w:r>
        <w:t>criterion: 'чек-лист заполнен AND AC/DoD заполнены AND owner стыка указан (если применимо)'</w:t>
      </w:r>
    </w:p>
    <w:p>
      <w:r>
        <w:t>boundaries: 'не применимо к инцидентам P0 (отдельный регламент)'</w:t>
      </w:r>
    </w:p>
    <w:p>
      <w:r>
        <w:t>evidence_from_case: 'симптом: задачи висят между командами; ограничение: без найма и оргреформ'</w:t>
      </w:r>
    </w:p>
    <w:p>
      <w:r>
        <w:t>test_case_action: {add_or_update: add, test_case_id: TC11, expected_effect: 'cycle time ↓, возвраты ↓'}</w:t>
      </w:r>
    </w:p>
    <w:p>
      <w:r>
        <w:t>version_note: 'NON-CANON case rule; canon unchanged'</w:t>
      </w:r>
    </w:p>
    <w:p>
      <w:r>
        <w:t>rationale_1l: 'стандарт пакета передачи делает стык управляемым существующими ресурсами'</w:t>
      </w:r>
    </w:p>
    <w:p>
      <w:r>
        <w:t>```</w:t>
      </w:r>
    </w:p>
    <w:p/>
    <w:p>
      <w:r>
        <w:t>## TC12 — FILLED (Expansion A vector)</w:t>
      </w:r>
    </w:p>
    <w:p/>
    <w:p>
      <w:r>
        <w:t>### Step 0 — Symptom</w:t>
      </w:r>
    </w:p>
    <w:p>
      <w:r>
        <w:t>- symptom_1l: Качество результата в одной и той же операции сильно зависит от конкретного исполнителя, из-за чего растёт доля переделок.</w:t>
      </w:r>
    </w:p>
    <w:p/>
    <w:p>
      <w:r>
        <w:t>### Step 1 — Problem Owner</w:t>
      </w:r>
    </w:p>
    <w:p>
      <w:r>
        <w:t>- owner_role: Руководитель операционного подразделения / Ops Lead</w:t>
      </w:r>
    </w:p>
    <w:p>
      <w:r>
        <w:t>- owner_scope: Может определять стандарты выполнения, формат контроля, обучение и правила приёмки</w:t>
      </w:r>
    </w:p>
    <w:p>
      <w:r>
        <w:t>- constraints:</w:t>
      </w:r>
    </w:p>
    <w:p>
      <w:r>
        <w:t xml:space="preserve">  - Нельзя нанимать новых senior-исполнителей</w:t>
      </w:r>
    </w:p>
    <w:p>
      <w:r>
        <w:t xml:space="preserve">  - Нельзя снижать текущий объём выпуска</w:t>
      </w:r>
    </w:p>
    <w:p>
      <w:r>
        <w:t xml:space="preserve">  - Решение должно быть воспроизводимым и измеримым</w:t>
      </w:r>
    </w:p>
    <w:p>
      <w:r>
        <w:t>- success_metric_hint: % переделок + разброс времени выполнения по исполнителям.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Executor</w:t>
      </w:r>
    </w:p>
    <w:p>
      <w:r>
        <w:t>- Reviewer</w:t>
      </w:r>
    </w:p>
    <w:p>
      <w:r>
        <w:t>- Ops lead</w:t>
      </w:r>
    </w:p>
    <w:p>
      <w:r>
        <w:t>system:</w:t>
      </w:r>
    </w:p>
    <w:p>
      <w:r>
        <w:t>- Operational workflow for a repeated task</w:t>
      </w:r>
    </w:p>
    <w:p>
      <w:r>
        <w:t>environment:</w:t>
      </w:r>
    </w:p>
    <w:p>
      <w:r>
        <w:t>- Client requirements</w:t>
      </w:r>
    </w:p>
    <w:p>
      <w:r>
        <w:t>- Quality standards</w:t>
      </w:r>
    </w:p>
    <w:p>
      <w:r>
        <w:t>boundary_note_1l: Граница - стандартизация и перенос "качества" из головы эксперта в процесс без найма.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intake</w:t>
      </w:r>
    </w:p>
    <w:p>
      <w:r>
        <w:t>- Execution</w:t>
      </w:r>
    </w:p>
    <w:p>
      <w:r>
        <w:t>- Review/QA</w:t>
      </w:r>
    </w:p>
    <w:p>
      <w:r>
        <w:t>- Rework loop</w:t>
      </w:r>
    </w:p>
    <w:p>
      <w:r>
        <w:t>- Knowledge base</w:t>
      </w:r>
    </w:p>
    <w:p>
      <w:r>
        <w:t>flows:</w:t>
      </w:r>
    </w:p>
    <w:p>
      <w:r>
        <w:t>- {from: Task intake, to: Execution, type: info, note: 'требования'}</w:t>
      </w:r>
    </w:p>
    <w:p>
      <w:r>
        <w:t>- {from: Execution, to: Review/QA, type: info, note: 'результат'}</w:t>
      </w:r>
    </w:p>
    <w:p>
      <w:r>
        <w:t>- {from: Review/QA, to: Rework loop, type: info, note: 'ошибки/правки'}</w:t>
      </w:r>
    </w:p>
    <w:p>
      <w:r>
        <w:t>- {from: Knowledge base, to: Execution, type: info, note: 'эталоны/примеры'}</w:t>
      </w:r>
    </w:p>
    <w:p>
      <w:r>
        <w:t>symptom_location: Execution + Review/QA (нет эталона и стандарта, поэтому качество зависит от человека).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качества результата</w:t>
      </w:r>
    </w:p>
    <w:p>
      <w:r>
        <w:t>worsen_y: Скорость выполнения и нагрузка на лучших исполнителей/ревьюеров</w:t>
      </w:r>
    </w:p>
    <w:p>
      <w:r>
        <w:t>statement_1l: Если стандартизируем качество, то растёт риск замедления и перегрузки экспертов на обучении и контроле.</w:t>
      </w:r>
    </w:p>
    <w:p>
      <w:r>
        <w:t>measurement_hint: % переделок vs среднее время выполнения и время ревью (мин).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Результат всегда соответствует стандарту, а лучшие исполнители не тратят время на постоянную правку и обучение.</w:t>
      </w:r>
    </w:p>
    <w:p>
      <w:r>
        <w:t>no_new_harm_clause: Без найма senior и без падения объёма выпуска.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добиться одинакового качества и не увеличивать контроль, если стандарт не материализован в артефакт.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Лучшие примеры выполненных работ (эталоны)</w:t>
      </w:r>
    </w:p>
    <w:p>
      <w:r>
        <w:t xml:space="preserve">  category: info</w:t>
      </w:r>
    </w:p>
    <w:p>
      <w:r>
        <w:t xml:space="preserve">  tied_to: Knowledge base</w:t>
      </w:r>
    </w:p>
    <w:p>
      <w:r>
        <w:t xml:space="preserve">  note: 'можно собрать 10 примеров'</w:t>
      </w:r>
    </w:p>
    <w:p>
      <w:r>
        <w:t>- name: История ошибок/правок за 30 дней</w:t>
      </w:r>
    </w:p>
    <w:p>
      <w:r>
        <w:t xml:space="preserve">  category: info</w:t>
      </w:r>
    </w:p>
    <w:p>
      <w:r>
        <w:t xml:space="preserve">  tied_to: Rework loop</w:t>
      </w:r>
    </w:p>
    <w:p>
      <w:r>
        <w:t xml:space="preserve">  note: 'типовые дефекты'</w:t>
      </w:r>
    </w:p>
    <w:p>
      <w:r>
        <w:t>- name: Ревью чек-лист (черновик)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'можно стандартизировать'</w:t>
      </w:r>
    </w:p>
    <w:p>
      <w:r>
        <w:t>- name: Время ops lead 30 мин/день</w:t>
      </w:r>
    </w:p>
    <w:p>
      <w:r>
        <w:t xml:space="preserve">  category: time</w:t>
      </w:r>
    </w:p>
    <w:p>
      <w:r>
        <w:t xml:space="preserve">  tied_to: Ops lead</w:t>
      </w:r>
    </w:p>
    <w:p>
      <w:r>
        <w:t xml:space="preserve">  note: 'на настройку стандарта'</w:t>
      </w:r>
    </w:p>
    <w:p>
      <w:r>
        <w:t>- name: 2 senior исполнителя</w:t>
      </w:r>
    </w:p>
    <w:p>
      <w:r>
        <w:t xml:space="preserve">  category: org</w:t>
      </w:r>
    </w:p>
    <w:p>
      <w:r>
        <w:t xml:space="preserve">  tied_to: Executor</w:t>
      </w:r>
    </w:p>
    <w:p>
      <w:r>
        <w:t xml:space="preserve">  note: 'источник эталона'</w:t>
      </w:r>
    </w:p>
    <w:p>
      <w:r>
        <w:t>- name: Канал вопросов/ответов</w:t>
      </w:r>
    </w:p>
    <w:p>
      <w:r>
        <w:t xml:space="preserve">  category: org</w:t>
      </w:r>
    </w:p>
    <w:p>
      <w:r>
        <w:t xml:space="preserve">  tied_to: Knowledge base</w:t>
      </w:r>
    </w:p>
    <w:p>
      <w:r>
        <w:t xml:space="preserve">  note: 'точка обучения'</w:t>
      </w:r>
    </w:p>
    <w:p>
      <w:r>
        <w:t>- name: Метрика % переделок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'обратная связь'</w:t>
      </w:r>
    </w:p>
    <w:p>
      <w:r>
        <w:t>- name: Шаблон задачи/входные требования</w:t>
      </w:r>
    </w:p>
    <w:p>
      <w:r>
        <w:t xml:space="preserve">  category: info</w:t>
      </w:r>
    </w:p>
    <w:p>
      <w:r>
        <w:t xml:space="preserve">  tied_to: Task intake</w:t>
      </w:r>
    </w:p>
    <w:p>
      <w:r>
        <w:t xml:space="preserve">  note: 'можно сделать обязательные поля'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№7 Реформатирование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Экономия ресурсов важна, но корень - в отсутствии стандартизированного формата результата.</w:t>
      </w:r>
    </w:p>
    <w:p>
      <w:r>
        <w:t xml:space="preserve">    - Ресурсоэффективность не создаёт "эталон" и структуру проверки, а лишь оптимизирует текущую вариативность.</w:t>
      </w:r>
    </w:p>
    <w:p>
      <w:r>
        <w:t xml:space="preserve">  WHY_NOT_Y:</w:t>
      </w:r>
    </w:p>
    <w:p>
      <w:r>
        <w:t xml:space="preserve">    - Кибернетический контур полезен, но без изменения формата результата нечего стабильно измерять и сравнивать.</w:t>
      </w:r>
    </w:p>
    <w:p>
      <w:r>
        <w:t xml:space="preserve">    - Нужно сначала реформатировать результат в стандарт (шаблон+эталон), затем включать контрольные метрики.</w:t>
      </w:r>
    </w:p>
    <w:p>
      <w:r>
        <w:t>TRIZ_CORE:</w:t>
      </w:r>
    </w:p>
    <w:p>
      <w:r>
        <w:t xml:space="preserve">  CONTRADICTION_1L: Нужно одинаковое качество, но нельзя перегружать экспертов контролем и обучением.</w:t>
      </w:r>
    </w:p>
    <w:p>
      <w:r>
        <w:t xml:space="preserve">  IKR_1L: Стандарт встроен в формат задачи и результат сам "подсказывает" правильность.</w:t>
      </w:r>
    </w:p>
    <w:p>
      <w:r>
        <w:t>PRINCIPLES_TO_ACTION:</w:t>
      </w:r>
    </w:p>
    <w:p>
      <w:r>
        <w:t xml:space="preserve">  PRINCIPLES: [14,35]</w:t>
      </w:r>
    </w:p>
    <w:p>
      <w:r>
        <w:t xml:space="preserve">  ACTIONS:</w:t>
      </w:r>
    </w:p>
    <w:p>
      <w:r>
        <w:t xml:space="preserve">    - '14: Сфероидальность/кривизна: упростить форму результата до стандарта с обязательными полями.'</w:t>
      </w:r>
    </w:p>
    <w:p>
      <w:r>
        <w:t xml:space="preserve">    - '35: Изменение параметров: перенести требования качества в измеримые параметры и пороги.'</w:t>
      </w:r>
    </w:p>
    <w:p>
      <w:r>
        <w:t>IKR_TEST:</w:t>
      </w:r>
    </w:p>
    <w:p>
      <w:r>
        <w:t xml:space="preserve">  Q1: YES - 'Шаблоны и эталоны можно ввести без найма и без падения объёма.'</w:t>
      </w:r>
    </w:p>
    <w:p>
      <w:r>
        <w:t xml:space="preserve">  Q2: YES - 'Использует существующие примеры и историю ошибок.'</w:t>
      </w:r>
    </w:p>
    <w:p>
      <w:r>
        <w:t>CONFIDENCE:</w:t>
      </w:r>
    </w:p>
    <w:p>
      <w:r>
        <w:t xml:space="preserve">  score: 66</w:t>
      </w:r>
    </w:p>
    <w:p>
      <w:r>
        <w:t xml:space="preserve">  justification: 'Материализация стандарта обычно быстро снижает вариативность.'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'Standard Output Template', idea_1l: 'единый шаблон результата с обязательными полями и порогами качества', linked_form: '№7', linked_principles: [14,35], linked_resources: ['Шаблон задачи/входные требования','Ревью чек-лист (черновик)'], ikr_alignment_1l: 'формат результата ведёт к стандарту'}</w:t>
      </w:r>
    </w:p>
    <w:p>
      <w:r>
        <w:t>- {concept_index: 2, name: 'Golden Examples Library', idea_1l: 'библиотека 10 эталонов + пометки типовых ошибок', linked_form: '№7', linked_principles: [35], linked_resources: ['Лучшие примеры выполненных работ (эталоны)','История ошибок/правок за 30 дней'], ikr_alignment_1l: 'обучение через эталон без постоянного ревью'}</w:t>
      </w:r>
    </w:p>
    <w:p>
      <w:r>
        <w:t>- {concept_index: 3, name: 'Parameter-based QA', idea_1l: 'проверка по измеримым параметрам вместо субъективного ревью', linked_form: '№7', linked_principles: [35], linked_resources: ['Метрика % переделок','Ревью чек-лист (черновик)'], ikr_alignment_1l: 'качество измеримо и воспроизводимо'}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'Output Template — стандарт формата'</w:t>
      </w:r>
    </w:p>
    <w:p>
      <w:r>
        <w:t xml:space="preserve">  B_axis_and_resource: 'ось: качество vs скорость; ресурс: шаблон входа + чек-лист'</w:t>
      </w:r>
    </w:p>
    <w:p>
      <w:r>
        <w:t xml:space="preserve">  C_mechanism_steps:</w:t>
      </w:r>
    </w:p>
    <w:p>
      <w:r>
        <w:t xml:space="preserve">    - 'Собрать 10 лучших результатов и выделить обязательные поля.'</w:t>
      </w:r>
    </w:p>
    <w:p>
      <w:r>
        <w:t xml:space="preserve">    - 'Создать шаблон результата + шаблон входных требований.'</w:t>
      </w:r>
    </w:p>
    <w:p>
      <w:r>
        <w:t xml:space="preserve">    - 'Сделать обязательной проверку по полям перед сдачей.'</w:t>
      </w:r>
    </w:p>
    <w:p>
      <w:r>
        <w:t xml:space="preserve">  D_assumptions_constraints:</w:t>
      </w:r>
    </w:p>
    <w:p>
      <w:r>
        <w:t xml:space="preserve">    - 'Обязательные поля не должны быть чрезмерными (≤12).'</w:t>
      </w:r>
    </w:p>
    <w:p>
      <w:r>
        <w:t xml:space="preserve">  E_risks_failures:</w:t>
      </w:r>
    </w:p>
    <w:p>
      <w:r>
        <w:t xml:space="preserve">    - 'Шаблон слишком сложный.'</w:t>
      </w:r>
    </w:p>
    <w:p>
      <w:r>
        <w:t xml:space="preserve">  F_metrics:</w:t>
      </w:r>
    </w:p>
    <w:p>
      <w:r>
        <w:t xml:space="preserve">    leading: ['% задач, сделанных по шаблону', 'кол-во пропусков полей/нед']</w:t>
      </w:r>
    </w:p>
    <w:p>
      <w:r>
        <w:t xml:space="preserve">    lagging: ['% переделок', 'разброс времени выполнения по исполнителям']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'переделки ↓ на 20%+, разброс времени ↓'</w:t>
      </w:r>
    </w:p>
    <w:p>
      <w:r>
        <w:t>- concept_index: 2</w:t>
      </w:r>
    </w:p>
    <w:p>
      <w:r>
        <w:t xml:space="preserve">  A_name_tagline: 'Golden Examples — библиотека эталонов'</w:t>
      </w:r>
    </w:p>
    <w:p>
      <w:r>
        <w:t xml:space="preserve">  B_axis_and_resource: 'ось: обучение vs нагрузка экспертов; ресурс: 2 senior + лучшие примеры'</w:t>
      </w:r>
    </w:p>
    <w:p>
      <w:r>
        <w:t xml:space="preserve">  C_mechanism_steps:</w:t>
      </w:r>
    </w:p>
    <w:p>
      <w:r>
        <w:t xml:space="preserve">    - 'Отобрать 10 эталонов и привязать к классам задач.'</w:t>
      </w:r>
    </w:p>
    <w:p>
      <w:r>
        <w:t xml:space="preserve">    - 'Для каждого добавить 3 типовые ошибки и как их избежать.'</w:t>
      </w:r>
    </w:p>
    <w:p>
      <w:r>
        <w:t xml:space="preserve">    - 'Встроить ссылку на эталон в шаблон задачи.'</w:t>
      </w:r>
    </w:p>
    <w:p>
      <w:r>
        <w:t xml:space="preserve">  D_assumptions_constraints:</w:t>
      </w:r>
    </w:p>
    <w:p>
      <w:r>
        <w:t xml:space="preserve">    - 'Эталоны актуальны по текущим требованиям.'</w:t>
      </w:r>
    </w:p>
    <w:p>
      <w:r>
        <w:t xml:space="preserve">  E_risks_failures:</w:t>
      </w:r>
    </w:p>
    <w:p>
      <w:r>
        <w:t xml:space="preserve">    - 'Эталоны устаревают.'</w:t>
      </w:r>
    </w:p>
    <w:p>
      <w:r>
        <w:t xml:space="preserve">  F_metrics:</w:t>
      </w:r>
    </w:p>
    <w:p>
      <w:r>
        <w:t xml:space="preserve">    leading: ['кол-во эталонов', '% задач со ссылкой на эталон']</w:t>
      </w:r>
    </w:p>
    <w:p>
      <w:r>
        <w:t xml:space="preserve">    lagging: ['ошибки повторяются/нед', 'время обучения новичка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'повторяемые ошибки ↓ на 20%+'</w:t>
      </w:r>
    </w:p>
    <w:p>
      <w:r>
        <w:t>- concept_index: 3</w:t>
      </w:r>
    </w:p>
    <w:p>
      <w:r>
        <w:t xml:space="preserve">  A_name_tagline: 'Parameter QA — параметры вместо субъективности'</w:t>
      </w:r>
    </w:p>
    <w:p>
      <w:r>
        <w:t xml:space="preserve">  B_axis_and_resource: 'ось: объективность vs трудозатраты; ресурс: измеримые пороги'</w:t>
      </w:r>
    </w:p>
    <w:p>
      <w:r>
        <w:t xml:space="preserve">  C_mechanism_steps:</w:t>
      </w:r>
    </w:p>
    <w:p>
      <w:r>
        <w:t xml:space="preserve">    - 'Определить 5–7 параметров качества и пороги.'</w:t>
      </w:r>
    </w:p>
    <w:p>
      <w:r>
        <w:t xml:space="preserve">    - 'Сделать чек-лист по параметрам и авто-подсчёт (если возможно).'</w:t>
      </w:r>
    </w:p>
    <w:p>
      <w:r>
        <w:t xml:space="preserve">    - 'Отслеживать дефекты по параметрам и обновлять пороги.'</w:t>
      </w:r>
    </w:p>
    <w:p>
      <w:r>
        <w:t xml:space="preserve">  D_assumptions_constraints:</w:t>
      </w:r>
    </w:p>
    <w:p>
      <w:r>
        <w:t xml:space="preserve">    - 'Параметры реально измеримы.'</w:t>
      </w:r>
    </w:p>
    <w:p>
      <w:r>
        <w:t xml:space="preserve">  E_risks_failures:</w:t>
      </w:r>
    </w:p>
    <w:p>
      <w:r>
        <w:t xml:space="preserve">    - 'Параметры не покрывают важные нюансы.'</w:t>
      </w:r>
    </w:p>
    <w:p>
      <w:r>
        <w:t xml:space="preserve">  F_metrics:</w:t>
      </w:r>
    </w:p>
    <w:p>
      <w:r>
        <w:t xml:space="preserve">    leading: ['% ревью по параметрам', 'кол-во дефектов на параметр/нед']</w:t>
      </w:r>
    </w:p>
    <w:p>
      <w:r>
        <w:t xml:space="preserve">    lagging: ['% переделок', 'NPS внутреннего заказчика (1-5)']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'переделки ↓ на 20%+, NPS ≥4'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'Standard Output Template'</w:t>
      </w:r>
    </w:p>
    <w:p>
      <w:r>
        <w:t>reasons:</w:t>
      </w:r>
    </w:p>
    <w:p>
      <w:r>
        <w:t>- 'Материализует стандарт и делает качество независимым от человека.'</w:t>
      </w:r>
    </w:p>
    <w:p>
      <w:r>
        <w:t>- 'Внедряется без найма.'</w:t>
      </w:r>
    </w:p>
    <w:p>
      <w:r>
        <w:t>rejected_alternatives:</w:t>
      </w:r>
    </w:p>
    <w:p>
      <w:r>
        <w:t>- {concept_index: 2, concept: 'Golden Examples Library', why_rejected: 'полезно, но без шаблона остаётся вариативность формата'}</w:t>
      </w:r>
    </w:p>
    <w:p>
      <w:r>
        <w:t>- {concept_index: 3, concept: 'Parameter-based QA', why_rejected: 'требует сначала сформировать стандарт и параметры'}</w:t>
      </w:r>
    </w:p>
    <w:p>
      <w:r>
        <w:t>assumptions:</w:t>
      </w:r>
    </w:p>
    <w:p>
      <w:r>
        <w:t>- 'Можно согласовать ≤12 обязательных полей.'</w:t>
      </w:r>
    </w:p>
    <w:p>
      <w:r>
        <w:t>success_criteria:</w:t>
      </w:r>
    </w:p>
    <w:p>
      <w:r>
        <w:t>- 'переделки ↓ на 20%+'</w:t>
      </w:r>
    </w:p>
    <w:p>
      <w:r>
        <w:t>- 'разброс времени ↓'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'Standard definition'</w:t>
      </w:r>
    </w:p>
    <w:p>
      <w:r>
        <w:t xml:space="preserve">  owner: 'Ops lead'</w:t>
      </w:r>
    </w:p>
    <w:p>
      <w:r>
        <w:t xml:space="preserve">  tasks: ['сбор эталонов', 'выделение обязательных полей', 'утверждение порогов']</w:t>
      </w:r>
    </w:p>
    <w:p>
      <w:r>
        <w:t xml:space="preserve">  timeline: 'нед 1-2'</w:t>
      </w:r>
    </w:p>
    <w:p>
      <w:r>
        <w:t>- name: 'Template rollout'</w:t>
      </w:r>
    </w:p>
    <w:p>
      <w:r>
        <w:t xml:space="preserve">  owner: 'Team leads'</w:t>
      </w:r>
    </w:p>
    <w:p>
      <w:r>
        <w:t xml:space="preserve">  tasks: ['внедрить шаблон в задачи', 'обучить по эталонам']</w:t>
      </w:r>
    </w:p>
    <w:p>
      <w:r>
        <w:t xml:space="preserve">  timeline: 'нед 3'</w:t>
      </w:r>
    </w:p>
    <w:p>
      <w:r>
        <w:t>- name: 'QA by parameters'</w:t>
      </w:r>
    </w:p>
    <w:p>
      <w:r>
        <w:t xml:space="preserve">  owner: 'Reviewer'</w:t>
      </w:r>
    </w:p>
    <w:p>
      <w:r>
        <w:t xml:space="preserve">  tasks: ['ввести чек-лист', 'собирать дефекты по параметрам']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'RULE-STD-OUTPUT-01'</w:t>
      </w:r>
    </w:p>
    <w:p>
      <w:r>
        <w:t>rule_statement_if_then: 'Если задача выполняется, то результат оформляется по стандартному шаблону и проходит проверку по параметрам; иначе задача возвращается на доработку без ревью эксперта.'</w:t>
      </w:r>
    </w:p>
    <w:p>
      <w:r>
        <w:t>criterion: 'шаблон заполнен AND параметры качества в порогах'</w:t>
      </w:r>
    </w:p>
    <w:p>
      <w:r>
        <w:t>boundaries: 'не применимо к экспериментальным задачам без утверждённого стандарта'</w:t>
      </w:r>
    </w:p>
    <w:p>
      <w:r>
        <w:t>evidence_from_case: 'симптом: качество зависит от человека; ограничение: без найма senior и без падения объёма'</w:t>
      </w:r>
    </w:p>
    <w:p>
      <w:r>
        <w:t>test_case_action: {add_or_update: add, test_case_id: TC12, expected_effect: '% переделок ↓, вариативность ↓'}</w:t>
      </w:r>
    </w:p>
    <w:p>
      <w:r>
        <w:t>version_note: 'NON-CANON case rule; canon unchanged'</w:t>
      </w:r>
    </w:p>
    <w:p>
      <w:r>
        <w:t>rationale_1l: 'стандарт формата делает качество воспроизводимым'</w:t>
      </w:r>
    </w:p>
    <w:p>
      <w:r>
        <w:t>```</w:t>
      </w:r>
    </w:p>
    <w:p/>
    <w:p>
      <w:r>
        <w:t>TC13 — FILLED (patched vector)</w:t>
      </w:r>
    </w:p>
    <w:p/>
    <w:p>
      <w:r>
        <w:t>### Step 0 — Symptom</w:t>
      </w:r>
    </w:p>
    <w:p>
      <w:r>
        <w:t>- symptom_1l: Конверсия из первичного лида в оплату падает; менеджеры тратят много времени на ручной подбор программы и повторные уточнения.</w:t>
      </w:r>
    </w:p>
    <w:p/>
    <w:p>
      <w:r>
        <w:t>### Step 1 — Problem Owner</w:t>
      </w:r>
    </w:p>
    <w:p>
      <w:r>
        <w:t>- owner_role: Руководитель продаж / Head of Sales (EdTech)</w:t>
      </w:r>
    </w:p>
    <w:p>
      <w:r>
        <w:t>- owner_scope: Может менять правила квалификации лида, скрипты, этапы воронки, порядок передачи лида, шаблоны КП и механизмы обратной связи от обучения к продажам.</w:t>
      </w:r>
    </w:p>
    <w:p>
      <w:r>
        <w:t>- constraints:</w:t>
      </w:r>
    </w:p>
    <w:p>
      <w:r>
        <w:t xml:space="preserve">  - Нельзя нанимать новых менеджеров и аналитиков</w:t>
      </w:r>
    </w:p>
    <w:p>
      <w:r>
        <w:t xml:space="preserve">  - Нельзя внедрять новую CRM в ближайшие 2 месяца</w:t>
      </w:r>
    </w:p>
    <w:p>
      <w:r>
        <w:t xml:space="preserve">  - Нельзя ухудшать качество подбора программы (рост возвратов/отказов недопустим)</w:t>
      </w:r>
    </w:p>
    <w:p>
      <w:r>
        <w:t>- success_metric_hint: Конверсия lead→pay, среднее время менеджера на один лид, доля возвратов в первые 14 дней.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Lead (клиент)</w:t>
      </w:r>
    </w:p>
    <w:p>
      <w:r>
        <w:t>- Менеджер продаж</w:t>
      </w:r>
    </w:p>
    <w:p>
      <w:r>
        <w:t>- Методист/академический куратор</w:t>
      </w:r>
    </w:p>
    <w:p>
      <w:r>
        <w:t>- CRM/таблица лидов</w:t>
      </w:r>
    </w:p>
    <w:p>
      <w:r>
        <w:t>- Учебная программа/расписание</w:t>
      </w:r>
    </w:p>
    <w:p>
      <w:r>
        <w:t>system:</w:t>
      </w:r>
    </w:p>
    <w:p>
      <w:r>
        <w:t>- Процесс квалификации и подбора программы</w:t>
      </w:r>
    </w:p>
    <w:p>
      <w:r>
        <w:t>- Скрипты и шаблоны КП</w:t>
      </w:r>
    </w:p>
    <w:p>
      <w:r>
        <w:t>- Канал обратной связи от обучения к продажам</w:t>
      </w:r>
    </w:p>
    <w:p>
      <w:r>
        <w:t>environment:</w:t>
      </w:r>
    </w:p>
    <w:p>
      <w:r>
        <w:t>- Маркетинговые источники трафика</w:t>
      </w:r>
    </w:p>
    <w:p>
      <w:r>
        <w:t>- Конкуренты и рынок</w:t>
      </w:r>
    </w:p>
    <w:p>
      <w:r>
        <w:t>- Ограничения по времени ответа</w:t>
      </w:r>
    </w:p>
    <w:p>
      <w:r>
        <w:t>boundary_note_1l: Симптом проявляется на стыке «качество подбора» и «скорость обработки лида».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Лид (контакт + запрос)</w:t>
      </w:r>
    </w:p>
    <w:p>
      <w:r>
        <w:t>- Квалификация</w:t>
      </w:r>
    </w:p>
    <w:p>
      <w:r>
        <w:t>- Подбор программы</w:t>
      </w:r>
    </w:p>
    <w:p>
      <w:r>
        <w:t>- КП/офер</w:t>
      </w:r>
    </w:p>
    <w:p>
      <w:r>
        <w:t>- Оплата</w:t>
      </w:r>
    </w:p>
    <w:p>
      <w:r>
        <w:t>- Обратная связь по качеству обучения</w:t>
      </w:r>
    </w:p>
    <w:p>
      <w:r>
        <w:t>flows:</w:t>
      </w:r>
    </w:p>
    <w:p>
      <w:r>
        <w:t>- from: Lead</w:t>
      </w:r>
    </w:p>
    <w:p>
      <w:r>
        <w:t xml:space="preserve">  to: Менеджер продаж</w:t>
      </w:r>
    </w:p>
    <w:p>
      <w:r>
        <w:t xml:space="preserve">  type: info</w:t>
      </w:r>
    </w:p>
    <w:p>
      <w:r>
        <w:t xml:space="preserve">  note: 'запрос и ограничения клиента'</w:t>
      </w:r>
    </w:p>
    <w:p>
      <w:r>
        <w:t>- from: Менеджер продаж</w:t>
      </w:r>
    </w:p>
    <w:p>
      <w:r>
        <w:t xml:space="preserve">  to: CRM/таблица лидов</w:t>
      </w:r>
    </w:p>
    <w:p>
      <w:r>
        <w:t xml:space="preserve">  type: info</w:t>
      </w:r>
    </w:p>
    <w:p>
      <w:r>
        <w:t xml:space="preserve">  note: 'фиксация квалификации и статуса'</w:t>
      </w:r>
    </w:p>
    <w:p>
      <w:r>
        <w:t>- from: Менеджер продаж</w:t>
      </w:r>
    </w:p>
    <w:p>
      <w:r>
        <w:t xml:space="preserve">  to: Учебная программа/расписание</w:t>
      </w:r>
    </w:p>
    <w:p>
      <w:r>
        <w:t xml:space="preserve">  type: time</w:t>
      </w:r>
    </w:p>
    <w:p>
      <w:r>
        <w:t xml:space="preserve">  note: 'проверка доступных стартов/слотов'</w:t>
      </w:r>
    </w:p>
    <w:p>
      <w:r>
        <w:t>- from: Методист/куратор</w:t>
      </w:r>
    </w:p>
    <w:p>
      <w:r>
        <w:t xml:space="preserve">  to: Менеджер продаж</w:t>
      </w:r>
    </w:p>
    <w:p>
      <w:r>
        <w:t xml:space="preserve">  type: info</w:t>
      </w:r>
    </w:p>
    <w:p>
      <w:r>
        <w:t xml:space="preserve">  note: 'типовые причины отказов и возвратов'</w:t>
      </w:r>
    </w:p>
    <w:p>
      <w:r>
        <w:t>- from: Менеджер продаж</w:t>
      </w:r>
    </w:p>
    <w:p>
      <w:r>
        <w:t xml:space="preserve">  to: Lead</w:t>
      </w:r>
    </w:p>
    <w:p>
      <w:r>
        <w:t xml:space="preserve">  type: info</w:t>
      </w:r>
    </w:p>
    <w:p>
      <w:r>
        <w:t xml:space="preserve">  note: 'КП/варианты программ + условия'</w:t>
      </w:r>
    </w:p>
    <w:p>
      <w:r>
        <w:t>- from: Lead</w:t>
      </w:r>
    </w:p>
    <w:p>
      <w:r>
        <w:t xml:space="preserve">  to: Оплата</w:t>
      </w:r>
    </w:p>
    <w:p>
      <w:r>
        <w:t xml:space="preserve">  type: money</w:t>
      </w:r>
    </w:p>
    <w:p>
      <w:r>
        <w:t xml:space="preserve">  note: 'платёж / отказ'</w:t>
      </w:r>
    </w:p>
    <w:p>
      <w:r>
        <w:t>symptom_location: В узле «Подбор программы → КП»: много итераций уточнений, растёт время ответа и падает конверсия.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обработки лида (время до отправки релевантного КП)</w:t>
      </w:r>
    </w:p>
    <w:p>
      <w:r>
        <w:t>worsen_y: Точность подбора программы (риск возвратов/неподходящего курса)</w:t>
      </w:r>
    </w:p>
    <w:p>
      <w:r>
        <w:t>statement_1l: Если увеличиваем скорость обработки лида, ухудшается точность подбора программы; если увеличиваем точность, падает скорость и конверсия.</w:t>
      </w:r>
    </w:p>
    <w:p>
      <w:r>
        <w:t>measurement_hint: X=медиана минут до КП; Y=% возвратов/отказов из-за несоответствия ожиданий.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Клиент получает релевантное предложение почти сразу, а качество подбора не падает.</w:t>
      </w:r>
    </w:p>
    <w:p>
      <w:r>
        <w:t>no_new_harm_clause: Без роста возвратов и без увеличения нагрузки на менеджеров.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давать персонально точное КП и тратить на лид минимальное время.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прошлых сделок (успешные/неуспешные)</w:t>
      </w:r>
    </w:p>
    <w:p>
      <w:r>
        <w:t xml:space="preserve">  category: info</w:t>
      </w:r>
    </w:p>
    <w:p>
      <w:r>
        <w:t xml:space="preserve">  tied_to: CRM/таблица лидов</w:t>
      </w:r>
    </w:p>
    <w:p>
      <w:r>
        <w:t xml:space="preserve">  note: 'паттерны: какой запрос → какая программа → результат'</w:t>
      </w:r>
    </w:p>
    <w:p>
      <w:r>
        <w:t>- name: FAQ по программам и типовым ограничениям</w:t>
      </w:r>
    </w:p>
    <w:p>
      <w:r>
        <w:t xml:space="preserve">  category: info</w:t>
      </w:r>
    </w:p>
    <w:p>
      <w:r>
        <w:t xml:space="preserve">  tied_to: Скрипты и шаблоны КП</w:t>
      </w:r>
    </w:p>
    <w:p>
      <w:r>
        <w:t xml:space="preserve">  note: 'готовые ответы для ускорения'</w:t>
      </w:r>
    </w:p>
    <w:p>
      <w:r>
        <w:t>- name: Шаблоны КП по сегментам</w:t>
      </w:r>
    </w:p>
    <w:p>
      <w:r>
        <w:t xml:space="preserve">  category: org</w:t>
      </w:r>
    </w:p>
    <w:p>
      <w:r>
        <w:t xml:space="preserve">  tied_to: КП/офер</w:t>
      </w:r>
    </w:p>
    <w:p>
      <w:r>
        <w:t xml:space="preserve">  note: 'структура и блоки предложения'</w:t>
      </w:r>
    </w:p>
    <w:p>
      <w:r>
        <w:t>- name: Автоматические теги источника лида</w:t>
      </w:r>
    </w:p>
    <w:p>
      <w:r>
        <w:t xml:space="preserve">  category: info</w:t>
      </w:r>
    </w:p>
    <w:p>
      <w:r>
        <w:t xml:space="preserve">  tied_to: Квалификация</w:t>
      </w:r>
    </w:p>
    <w:p>
      <w:r>
        <w:t xml:space="preserve">  note: 'сигнал ожиданий по каналу'</w:t>
      </w:r>
    </w:p>
    <w:p>
      <w:r>
        <w:t>- name: Календарь стартов и загрузки групп</w:t>
      </w:r>
    </w:p>
    <w:p>
      <w:r>
        <w:t xml:space="preserve">  category: time</w:t>
      </w:r>
    </w:p>
    <w:p>
      <w:r>
        <w:t xml:space="preserve">  tied_to: Учебная программа/расписание</w:t>
      </w:r>
    </w:p>
    <w:p>
      <w:r>
        <w:t xml:space="preserve">  note: 'быстрый выбор ближайшего старта'</w:t>
      </w:r>
    </w:p>
    <w:p>
      <w:r>
        <w:t>- name: Чек-лист квалификации (5 вопросов)</w:t>
      </w:r>
    </w:p>
    <w:p>
      <w:r>
        <w:t xml:space="preserve">  category: org</w:t>
      </w:r>
    </w:p>
    <w:p>
      <w:r>
        <w:t xml:space="preserve">  tied_to: Квалификация</w:t>
      </w:r>
    </w:p>
    <w:p>
      <w:r>
        <w:t xml:space="preserve">  note: 'минимальный набор данных для подбора'</w:t>
      </w:r>
    </w:p>
    <w:p>
      <w:r>
        <w:t>- name: Обратная связь от кураторов по причинам возвратов</w:t>
      </w:r>
    </w:p>
    <w:p>
      <w:r>
        <w:t xml:space="preserve">  category: info</w:t>
      </w:r>
    </w:p>
    <w:p>
      <w:r>
        <w:t xml:space="preserve">  tied_to: Обратная связь по качеству обучения</w:t>
      </w:r>
    </w:p>
    <w:p>
      <w:r>
        <w:t xml:space="preserve">  note: 'снижает риск неверного подбора'</w:t>
      </w:r>
    </w:p>
    <w:p>
      <w:r>
        <w:t>- name: Библиотека кейсов выпускников</w:t>
      </w:r>
    </w:p>
    <w:p>
      <w:r>
        <w:t xml:space="preserve">  category: trust</w:t>
      </w:r>
    </w:p>
    <w:p>
      <w:r>
        <w:t xml:space="preserve">  tied_to: КП/офер</w:t>
      </w:r>
    </w:p>
    <w:p>
      <w:r>
        <w:t xml:space="preserve">  note: 'усиливает решение без долгих переписок'</w:t>
      </w:r>
    </w:p>
    <w:p>
      <w:r>
        <w:t>- name: Запись звонка/чат-лог первого контакта</w:t>
      </w:r>
    </w:p>
    <w:p>
      <w:r>
        <w:t xml:space="preserve">  category: info</w:t>
      </w:r>
    </w:p>
    <w:p>
      <w:r>
        <w:t xml:space="preserve">  tied_to: Лид (контакт + запрос)</w:t>
      </w:r>
    </w:p>
    <w:p>
      <w:r>
        <w:t xml:space="preserve">  note: 'материал для извлечения требований'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'№8 Кибернетика'</w:t>
      </w:r>
    </w:p>
    <w:p>
      <w:r>
        <w:t>BOUNDARY_CHECK:</w:t>
      </w:r>
    </w:p>
    <w:p>
      <w:r>
        <w:t xml:space="preserve">  NEAREST_FORMS: ['№2 Динамизация', '№8 Кибернетика']</w:t>
      </w:r>
    </w:p>
    <w:p>
      <w:r>
        <w:t xml:space="preserve">  WHY_NOT_X:</w:t>
      </w:r>
    </w:p>
    <w:p>
      <w:r>
        <w:t xml:space="preserve">    - 'Проблема не в скорости операций как таковой, а в отсутствии управляемой обратной связи по качеству подбора.'</w:t>
      </w:r>
    </w:p>
    <w:p>
      <w:r>
        <w:t xml:space="preserve">    - 'Динамизация ускорит шаги, но без контуров контроля увеличит возвраты.'</w:t>
      </w:r>
    </w:p>
    <w:p>
      <w:r>
        <w:t xml:space="preserve">  WHY_NOT_Y:</w:t>
      </w:r>
    </w:p>
    <w:p>
      <w:r>
        <w:t xml:space="preserve">    - 'Решение требует не только контроля, но и частичной автоматизации/копирования удачных паттернов.'</w:t>
      </w:r>
    </w:p>
    <w:p>
      <w:r>
        <w:t xml:space="preserve">    - 'Нужны сигналы качества и быстрые корректировки скриптов.'</w:t>
      </w:r>
    </w:p>
    <w:p>
      <w:r>
        <w:t xml:space="preserve">  D_MARKER: 'D1'</w:t>
      </w:r>
    </w:p>
    <w:p>
      <w:r>
        <w:t>TRIZ_CORE:</w:t>
      </w:r>
    </w:p>
    <w:p>
      <w:r>
        <w:t xml:space="preserve">  CONTRADICTION_1L: 'нужно отвечать быстро, но нужно отвечать точно'</w:t>
      </w:r>
    </w:p>
    <w:p>
      <w:r>
        <w:t xml:space="preserve">  IKR_1L: 'КП формируется быстро и остаётся точным без ручной доработки'</w:t>
      </w:r>
    </w:p>
    <w:p>
      <w:r>
        <w:t>PRINCIPLES_TO_ACTION:</w:t>
      </w:r>
    </w:p>
    <w:p>
      <w:r>
        <w:t xml:space="preserve">  PRINCIPLES: [23, 26, 16]</w:t>
      </w:r>
    </w:p>
    <w:p>
      <w:r>
        <w:t xml:space="preserve">  ACTIONS:</w:t>
      </w:r>
    </w:p>
    <w:p>
      <w:r>
        <w:t xml:space="preserve">    - '23: Ввести короткий контур обратной связи: причины отказов/возвратов → корректировка чек-листа и шаблонов КП каждую неделю.'</w:t>
      </w:r>
    </w:p>
    <w:p>
      <w:r>
        <w:t xml:space="preserve">    - '26: Копировать успешные связки «сегмент запроса → программа → аргументы КП» в виде готовых пресетов.'</w:t>
      </w:r>
    </w:p>
    <w:p>
      <w:r>
        <w:t xml:space="preserve">    - '16: Делать частичное предложение сразу: 1 основной вариант + 1 запасной, вместо долгого полного подбора.'</w:t>
      </w:r>
    </w:p>
    <w:p>
      <w:r>
        <w:t>IKR_TEST:</w:t>
      </w:r>
    </w:p>
    <w:p>
      <w:r>
        <w:t xml:space="preserve">  Q1: 'YES — качество контролируется через регулярную обратную связь и метрики возвратов.'</w:t>
      </w:r>
    </w:p>
    <w:p>
      <w:r>
        <w:t xml:space="preserve">  Q2: 'YES — скорость достигается пресетами и частичным предложением.'</w:t>
      </w:r>
    </w:p>
    <w:p>
      <w:r>
        <w:t>CONFIDENCE:</w:t>
      </w:r>
    </w:p>
    <w:p>
      <w:r>
        <w:t xml:space="preserve">  score: 72</w:t>
      </w:r>
    </w:p>
    <w:p>
      <w:r>
        <w:t xml:space="preserve">  justification: 'Есть данные прошлых сделок и возвратов; ограничение по CRM компенсируется пресетами и регламентом.'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'Пресеты КП по сегментам'</w:t>
      </w:r>
    </w:p>
    <w:p>
      <w:r>
        <w:t xml:space="preserve">  idea_1l: 'Собрать 10–15 пресетов КП: сегмент → программа → аргументы/кейсы → ближайший старт.'</w:t>
      </w:r>
    </w:p>
    <w:p>
      <w:r>
        <w:t xml:space="preserve">  linked_form: '№8 Кибернетика'</w:t>
      </w:r>
    </w:p>
    <w:p>
      <w:r>
        <w:t xml:space="preserve">  linked_principles: [26, 16]</w:t>
      </w:r>
    </w:p>
    <w:p>
      <w:r>
        <w:t xml:space="preserve">  linked_resources: ['История прошлых сделок (успешные/неуспешные)', 'Шаблоны КП по сегментам', 'Календарь стартов и загрузки групп']</w:t>
      </w:r>
    </w:p>
    <w:p>
      <w:r>
        <w:t xml:space="preserve">  ikr_alignment_1l: 'КП формируется быстро из готовых блоков без потери релевантности.'</w:t>
      </w:r>
    </w:p>
    <w:p>
      <w:r>
        <w:t>- concept_index: 2</w:t>
      </w:r>
    </w:p>
    <w:p>
      <w:r>
        <w:t xml:space="preserve">  name: 'Контур обратной связи качества подбора'</w:t>
      </w:r>
    </w:p>
    <w:p>
      <w:r>
        <w:t xml:space="preserve">  idea_1l: 'Еженедельно собирать причины отказов/возвратов и обновлять чек-лист и пресеты.'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['Обратная связь от кураторов по причинам возвратов', 'FAQ по программам и типовым ограничениям', 'Запись звонка/чат-лог первого контакта']</w:t>
      </w:r>
    </w:p>
    <w:p>
      <w:r>
        <w:t xml:space="preserve">  ikr_alignment_1l: 'Точность поддерживается за счёт регулярной корректировки правил.'</w:t>
      </w:r>
    </w:p>
    <w:p>
      <w:r>
        <w:t>- concept_index: 3</w:t>
      </w:r>
    </w:p>
    <w:p>
      <w:r>
        <w:t xml:space="preserve">  name: 'Двухвариантное КП (основное + запасное)'</w:t>
      </w:r>
    </w:p>
    <w:p>
      <w:r>
        <w:t xml:space="preserve">  idea_1l: 'Сразу предлагать 2 варианта: релевантный и безопасный, чтобы снизить число уточнений.'</w:t>
      </w:r>
    </w:p>
    <w:p>
      <w:r>
        <w:t xml:space="preserve">  linked_form: '№8 Кибернетика'</w:t>
      </w:r>
    </w:p>
    <w:p>
      <w:r>
        <w:t xml:space="preserve">  linked_principles: [16]</w:t>
      </w:r>
    </w:p>
    <w:p>
      <w:r>
        <w:t xml:space="preserve">  linked_resources: ['Чек-лист квалификации (5 вопросов)', 'Библиотека кейсов выпускников', 'Шаблоны КП по сегментам']</w:t>
      </w:r>
    </w:p>
    <w:p>
      <w:r>
        <w:t xml:space="preserve">  ikr_alignment_1l: 'Скорость растёт, а точность страхуется запасным вариантом.'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'Пресеты КП — «собираем КП за 2 минуты»'</w:t>
      </w:r>
    </w:p>
    <w:p>
      <w:r>
        <w:t xml:space="preserve">  B_axis_and_resource: 'Ось: скорость обработки; ресурс: история сделок + шаблоны КП'</w:t>
      </w:r>
    </w:p>
    <w:p>
      <w:r>
        <w:t xml:space="preserve">  C_mechanism_steps:</w:t>
      </w:r>
    </w:p>
    <w:p>
      <w:r>
        <w:t xml:space="preserve">    - 'Выгрузить 100 последних сделок и сгруппировать по сегменту запроса.'</w:t>
      </w:r>
    </w:p>
    <w:p>
      <w:r>
        <w:t xml:space="preserve">    - 'Для каждого сегмента зафиксировать: программа, аргументы, кейс, ближайший старт.'</w:t>
      </w:r>
    </w:p>
    <w:p>
      <w:r>
        <w:t xml:space="preserve">    - 'Собрать шаблон КП с переменными полями.'</w:t>
      </w:r>
    </w:p>
    <w:p>
      <w:r>
        <w:t xml:space="preserve">    - 'Обучить менеджеров: выбор пресета + минимальная персонализация.'</w:t>
      </w:r>
    </w:p>
    <w:p>
      <w:r>
        <w:t xml:space="preserve">  D_assumptions_constraints:</w:t>
      </w:r>
    </w:p>
    <w:p>
      <w:r>
        <w:t xml:space="preserve">    - 'Сегменты запросов устойчивы хотя бы 4 недели.'</w:t>
      </w:r>
    </w:p>
    <w:p>
      <w:r>
        <w:t xml:space="preserve">    - 'Есть доступ к истории сделок и календарю стартов.'</w:t>
      </w:r>
    </w:p>
    <w:p>
      <w:r>
        <w:t xml:space="preserve">  E_risks_failures:</w:t>
      </w:r>
    </w:p>
    <w:p>
      <w:r>
        <w:t xml:space="preserve">    - 'Сегментация окажется слишком грубой → падение точности.'</w:t>
      </w:r>
    </w:p>
    <w:p>
      <w:r>
        <w:t xml:space="preserve">    - 'Менеджеры будут «жить по шаблону» и игнорировать уникальные ограничения клиента.'</w:t>
      </w:r>
    </w:p>
    <w:p>
      <w:r>
        <w:t xml:space="preserve">  F_metrics:</w:t>
      </w:r>
    </w:p>
    <w:p>
      <w:r>
        <w:t xml:space="preserve">    leading: ['% лидов с КП ≤ 30 минут', 'доля использования пресетов', 'среднее число уточнений до оплаты']</w:t>
      </w:r>
    </w:p>
    <w:p>
      <w:r>
        <w:t xml:space="preserve">    lagging: ['конверсия lead→pay', '% возвратов в 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'0–200 EUR (внутреннее время + шаблоны)'</w:t>
      </w:r>
    </w:p>
    <w:p>
      <w:r>
        <w:t xml:space="preserve">    pass_criteria: 'КП ≤30 мин для ≥60% лидов без роста % возвратов'</w:t>
      </w:r>
    </w:p>
    <w:p>
      <w:r>
        <w:t>- concept_index: 2</w:t>
      </w:r>
    </w:p>
    <w:p>
      <w:r>
        <w:t xml:space="preserve">  A_name_tagline: 'Контур качества — «каждую неделю улучшаем правила подбора»'</w:t>
      </w:r>
    </w:p>
    <w:p>
      <w:r>
        <w:t xml:space="preserve">  B_axis_and_resource: 'Ось: точность подбора; ресурс: причины отказов/возвратов + обратная связь кураторов'</w:t>
      </w:r>
    </w:p>
    <w:p>
      <w:r>
        <w:t xml:space="preserve">  C_mechanism_steps:</w:t>
      </w:r>
    </w:p>
    <w:p>
      <w:r>
        <w:t xml:space="preserve">    - 'Определить 5 категорий причин отказов/возвратов.'</w:t>
      </w:r>
    </w:p>
    <w:p>
      <w:r>
        <w:t xml:space="preserve">    - 'Еженедельно собирать 20 примеров и отмечать причины.'</w:t>
      </w:r>
    </w:p>
    <w:p>
      <w:r>
        <w:t xml:space="preserve">    - 'Обновлять чек-лист квалификации и пресеты.'</w:t>
      </w:r>
    </w:p>
    <w:p>
      <w:r>
        <w:t xml:space="preserve">    - 'Делать короткий разбор 15 минут на планёрке.'</w:t>
      </w:r>
    </w:p>
    <w:p>
      <w:r>
        <w:t xml:space="preserve">  D_assumptions_constraints:</w:t>
      </w:r>
    </w:p>
    <w:p>
      <w:r>
        <w:t xml:space="preserve">    - 'Кураторы готовы давать обратную связь 1 раз в неделю.'</w:t>
      </w:r>
    </w:p>
    <w:p>
      <w:r>
        <w:t xml:space="preserve">    - 'Причины отказов фиксируются честно.'</w:t>
      </w:r>
    </w:p>
    <w:p>
      <w:r>
        <w:t xml:space="preserve">  E_risks_failures:</w:t>
      </w:r>
    </w:p>
    <w:p>
      <w:r>
        <w:t xml:space="preserve">    - 'Данные причин будут шумные/неполные.'</w:t>
      </w:r>
    </w:p>
    <w:p>
      <w:r>
        <w:t xml:space="preserve">    - 'Изменения правил будут слишком частыми → путаница у менеджеров.'</w:t>
      </w:r>
    </w:p>
    <w:p>
      <w:r>
        <w:t xml:space="preserve">  F_metrics:</w:t>
      </w:r>
    </w:p>
    <w:p>
      <w:r>
        <w:t xml:space="preserve">    leading: ['доля сделок с отмеченной причиной отказа', 'число обновлений пресетов/месяц', 'время ответа на запрос']</w:t>
      </w:r>
    </w:p>
    <w:p>
      <w:r>
        <w:t xml:space="preserve">    lagging: ['% возвратов', 'конверсия lead→pay']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 (регламент + дисциплина)'</w:t>
      </w:r>
    </w:p>
    <w:p>
      <w:r>
        <w:t xml:space="preserve">    pass_criteria: 'Снижение возвратов на ≥10% при сохранении/росте конверсии'</w:t>
      </w:r>
    </w:p>
    <w:p>
      <w:r>
        <w:t>- concept_index: 3</w:t>
      </w:r>
    </w:p>
    <w:p>
      <w:r>
        <w:t xml:space="preserve">  A_name_tagline: '2 варианта КП — «меньше переписки»'</w:t>
      </w:r>
    </w:p>
    <w:p>
      <w:r>
        <w:t xml:space="preserve">  B_axis_and_resource: 'Ось: сокращение итераций; ресурс: пресеты + чек-лист 5 вопросов'</w:t>
      </w:r>
    </w:p>
    <w:p>
      <w:r>
        <w:t xml:space="preserve">  C_mechanism_steps:</w:t>
      </w:r>
    </w:p>
    <w:p>
      <w:r>
        <w:t xml:space="preserve">    - 'Сделать правило: всегда отправлять основной и запасной вариант.'</w:t>
      </w:r>
    </w:p>
    <w:p>
      <w:r>
        <w:t xml:space="preserve">    - 'Запасной вариант выбирать по «безопасному» профилю.'</w:t>
      </w:r>
    </w:p>
    <w:p>
      <w:r>
        <w:t xml:space="preserve">    - 'В письме задавать 2 уточняющих вопроса максимум.'</w:t>
      </w:r>
    </w:p>
    <w:p>
      <w:r>
        <w:t xml:space="preserve">  D_assumptions_constraints:</w:t>
      </w:r>
    </w:p>
    <w:p>
      <w:r>
        <w:t xml:space="preserve">    - 'Есть минимум данных от лида (5 вопросов).'</w:t>
      </w:r>
    </w:p>
    <w:p>
      <w:r>
        <w:t xml:space="preserve">    - 'Запасной вариант не должен противоречить запросу.'</w:t>
      </w:r>
    </w:p>
    <w:p>
      <w:r>
        <w:t xml:space="preserve">  E_risks_failures:</w:t>
      </w:r>
    </w:p>
    <w:p>
      <w:r>
        <w:t xml:space="preserve">    - 'Клиент запутается из-за двух вариантов.'</w:t>
      </w:r>
    </w:p>
    <w:p>
      <w:r>
        <w:t xml:space="preserve">    - 'Запасной вариант снизит perceived fit и конверсию.'</w:t>
      </w:r>
    </w:p>
    <w:p>
      <w:r>
        <w:t xml:space="preserve">  F_metrics:</w:t>
      </w:r>
    </w:p>
    <w:p>
      <w:r>
        <w:t xml:space="preserve">    leading: ['среднее число сообщений до оплаты', 'время до первого КП', 'доля лидов с двумя вариантами']</w:t>
      </w:r>
    </w:p>
    <w:p>
      <w:r>
        <w:t xml:space="preserve">    lagging: ['конверсия lead→pay',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 EUR'</w:t>
      </w:r>
    </w:p>
    <w:p>
      <w:r>
        <w:t xml:space="preserve">    pass_criteria: 'Снижение сообщений до оплаты на ≥20% без падения конверсии'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'Пресеты КП по сегментам'</w:t>
      </w:r>
    </w:p>
    <w:p>
      <w:r>
        <w:t>reasons:</w:t>
      </w:r>
    </w:p>
    <w:p>
      <w:r>
        <w:t>- 'Дает быстрый выигрыш по времени ответа без изменений CRM.'</w:t>
      </w:r>
    </w:p>
    <w:p>
      <w:r>
        <w:t>- 'Поддерживается контуром качества (концепт 2) как вторым шагом.'</w:t>
      </w:r>
    </w:p>
    <w:p>
      <w:r>
        <w:t>rejected_alternatives:</w:t>
      </w:r>
    </w:p>
    <w:p>
      <w:r>
        <w:t>- concept_index: 2</w:t>
      </w:r>
    </w:p>
    <w:p>
      <w:r>
        <w:t xml:space="preserve">  concept: 'Контур обратной связи качества подбора'</w:t>
      </w:r>
    </w:p>
    <w:p>
      <w:r>
        <w:t xml:space="preserve">  why_rejected: 'Нужен для устойчивости, но сам по себе не ускоряет первую неделю.'</w:t>
      </w:r>
    </w:p>
    <w:p>
      <w:r>
        <w:t>- concept_index: 3</w:t>
      </w:r>
    </w:p>
    <w:p>
      <w:r>
        <w:t xml:space="preserve">  concept: 'Двухвариантное КП'</w:t>
      </w:r>
    </w:p>
    <w:p>
      <w:r>
        <w:t xml:space="preserve">  why_rejected: 'Полезно, но без пресетов не решает скорость.'</w:t>
      </w:r>
    </w:p>
    <w:p>
      <w:r>
        <w:t>assumptions:</w:t>
      </w:r>
    </w:p>
    <w:p>
      <w:r>
        <w:t>- 'Сегментация запросов повторяема.'</w:t>
      </w:r>
    </w:p>
    <w:p>
      <w:r>
        <w:t>success_criteria:</w:t>
      </w:r>
    </w:p>
    <w:p>
      <w:r>
        <w:t>- 'КП ≤30 минут для ≥60% лидов'</w:t>
      </w:r>
    </w:p>
    <w:p>
      <w:r>
        <w:t>- 'Конверсия lead→pay не падает'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'Пресеты и шаблоны'</w:t>
      </w:r>
    </w:p>
    <w:p>
      <w:r>
        <w:t xml:space="preserve">  owner: 'Head of Sales'</w:t>
      </w:r>
    </w:p>
    <w:p>
      <w:r>
        <w:t xml:space="preserve">  tasks:</w:t>
      </w:r>
    </w:p>
    <w:p>
      <w:r>
        <w:t xml:space="preserve">    - task: 'Собрать сегменты запросов и 10 пресетов КП'</w:t>
      </w:r>
    </w:p>
    <w:p>
      <w:r>
        <w:t xml:space="preserve">      due: '2026-02-10'</w:t>
      </w:r>
    </w:p>
    <w:p>
      <w:r>
        <w:t xml:space="preserve">      dependency: 'доступ к истории сделок'</w:t>
      </w:r>
    </w:p>
    <w:p>
      <w:r>
        <w:t xml:space="preserve">      checkpoint_metric: '10 пресетов готовы'</w:t>
      </w:r>
    </w:p>
    <w:p>
      <w:r>
        <w:t xml:space="preserve">    - task: 'Обучить менеджеров использованию пресетов'</w:t>
      </w:r>
    </w:p>
    <w:p>
      <w:r>
        <w:t xml:space="preserve">      due: '2026-02-14'</w:t>
      </w:r>
    </w:p>
    <w:p>
      <w:r>
        <w:t xml:space="preserve">      dependency: 'пресеты готовы'</w:t>
      </w:r>
    </w:p>
    <w:p>
      <w:r>
        <w:t xml:space="preserve">      checkpoint_metric: '% использования пресетов ≥60%'</w:t>
      </w:r>
    </w:p>
    <w:p>
      <w:r>
        <w:t>- name: 'Контур качества'</w:t>
      </w:r>
    </w:p>
    <w:p>
      <w:r>
        <w:t xml:space="preserve">  owner: 'Куратор обучения'</w:t>
      </w:r>
    </w:p>
    <w:p>
      <w:r>
        <w:t xml:space="preserve">  tasks:</w:t>
      </w:r>
    </w:p>
    <w:p>
      <w:r>
        <w:t xml:space="preserve">    - task: 'Определить категории причин отказов/возвратов'</w:t>
      </w:r>
    </w:p>
    <w:p>
      <w:r>
        <w:t xml:space="preserve">      due: '2026-02-12'</w:t>
      </w:r>
    </w:p>
    <w:p>
      <w:r>
        <w:t xml:space="preserve">      dependency: 'нет'</w:t>
      </w:r>
    </w:p>
    <w:p>
      <w:r>
        <w:t xml:space="preserve">      checkpoint_metric: 'категории утверждены'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'CASE-RULE-TC13-01'</w:t>
      </w:r>
    </w:p>
    <w:p>
      <w:r>
        <w:t>rule_statement_if_then: 'Если время до первого КП &gt; 30 минут, то менеджер обязан использовать пресет КП и отправить основной+запасной вариант.'</w:t>
      </w:r>
    </w:p>
    <w:p>
      <w:r>
        <w:t>criterion: 'Порог по времени ответа измеряется по таймстампу первого КП.'</w:t>
      </w:r>
    </w:p>
    <w:p>
      <w:r>
        <w:t>boundaries: 'Применимо к B2C-лидам стандартных программ; не применимо к корпоративным кастомным запросам.'</w:t>
      </w:r>
    </w:p>
    <w:p>
      <w:r>
        <w:t>evidence_from_case: 'Симптом: рост времени на ручной подбор снижает конверсию.'</w:t>
      </w:r>
    </w:p>
    <w:p>
      <w:r>
        <w:t>test_case_action: {add_or_update: add, test_case_id: TC13, expected_effect: 'время ответа ↓, конверсия ↑ без роста возвратов'}</w:t>
      </w:r>
    </w:p>
    <w:p>
      <w:r>
        <w:t>version_note: 'NON-CANON case rule; canon unchanged'</w:t>
      </w:r>
    </w:p>
    <w:p>
      <w:r>
        <w:t>rationale_1l: 'Пресеты и контур обратной связи дают скорость без потери качества.'</w:t>
      </w:r>
    </w:p>
    <w:p>
      <w:r>
        <w:t>```</w:t>
      </w:r>
    </w:p>
    <w:p>
      <w:r>
        <w:t>TC14 — FILLED (patched vector)</w:t>
      </w:r>
    </w:p>
    <w:p/>
    <w:p>
      <w:r>
        <w:t>### Step 0 — Symptom</w:t>
      </w:r>
    </w:p>
    <w:p>
      <w:r>
        <w:t>- symptom_1l: После внедрения нового прайсинга растёт число обращений в поддержку и возвратов; пользователи не понимают правила списаний.</w:t>
      </w:r>
    </w:p>
    <w:p/>
    <w:p>
      <w:r>
        <w:t>### Step 1 — Problem Owner</w:t>
      </w:r>
    </w:p>
    <w:p>
      <w:r>
        <w:t>- owner_role: Product Manager / Руководитель продукта (SaaS)</w:t>
      </w:r>
    </w:p>
    <w:p>
      <w:r>
        <w:t>- owner_scope: Может менять коммуникации, онбординг, правила списаний, подсказки в продукте и превентивные проверки перед оплатой.</w:t>
      </w:r>
    </w:p>
    <w:p>
      <w:r>
        <w:t>- constraints:</w:t>
      </w:r>
    </w:p>
    <w:p>
      <w:r>
        <w:t xml:space="preserve">  - Нельзя менять саму модель прайсинга в течение квартала</w:t>
      </w:r>
    </w:p>
    <w:p>
      <w:r>
        <w:t xml:space="preserve">  - Нельзя увеличивать штат поддержки</w:t>
      </w:r>
    </w:p>
    <w:p>
      <w:r>
        <w:t xml:space="preserve">  - Нужен эффект в течение 4 недель</w:t>
      </w:r>
    </w:p>
    <w:p>
      <w:r>
        <w:t>- success_metric_hint: % тикетов по биллингу, % возвратов, NPS после оплаты.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Пользователь</w:t>
      </w:r>
    </w:p>
    <w:p>
      <w:r>
        <w:t>- Биллинг-система</w:t>
      </w:r>
    </w:p>
    <w:p>
      <w:r>
        <w:t>- Продукт (UI/онбординг)</w:t>
      </w:r>
    </w:p>
    <w:p>
      <w:r>
        <w:t>- Поддержка</w:t>
      </w:r>
    </w:p>
    <w:p>
      <w:r>
        <w:t>system:</w:t>
      </w:r>
    </w:p>
    <w:p>
      <w:r>
        <w:t>- Поток: выбор тарифа → оплата → списания → уведомления</w:t>
      </w:r>
    </w:p>
    <w:p>
      <w:r>
        <w:t>- Тексты и подсказки в UI</w:t>
      </w:r>
    </w:p>
    <w:p>
      <w:r>
        <w:t>environment:</w:t>
      </w:r>
    </w:p>
    <w:p>
      <w:r>
        <w:t>- Платёжные провайдеры</w:t>
      </w:r>
    </w:p>
    <w:p>
      <w:r>
        <w:t>- Правила возвратов</w:t>
      </w:r>
    </w:p>
    <w:p>
      <w:r>
        <w:t>- Конкурентные ожидания пользователей</w:t>
      </w:r>
    </w:p>
    <w:p>
      <w:r>
        <w:t>boundary_note_1l: Симптом на границе «ожидание пользователя» и «реальные правила списаний».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Выбор тарифа</w:t>
      </w:r>
    </w:p>
    <w:p>
      <w:r>
        <w:t>- Экран оплаты</w:t>
      </w:r>
    </w:p>
    <w:p>
      <w:r>
        <w:t>- Чек/инвойс</w:t>
      </w:r>
    </w:p>
    <w:p>
      <w:r>
        <w:t>- Уведомления о списаниях</w:t>
      </w:r>
    </w:p>
    <w:p>
      <w:r>
        <w:t>- Поддержка</w:t>
      </w:r>
    </w:p>
    <w:p>
      <w:r>
        <w:t>flows:</w:t>
      </w:r>
    </w:p>
    <w:p>
      <w:r>
        <w:t>- from: Пользователь</w:t>
      </w:r>
    </w:p>
    <w:p>
      <w:r>
        <w:t xml:space="preserve">  to: Экран оплаты</w:t>
      </w:r>
    </w:p>
    <w:p>
      <w:r>
        <w:t xml:space="preserve">  type: info</w:t>
      </w:r>
    </w:p>
    <w:p>
      <w:r>
        <w:t xml:space="preserve">  note: 'выбор тарифа/условий'</w:t>
      </w:r>
    </w:p>
    <w:p>
      <w:r>
        <w:t>- from: Экран оплаты</w:t>
      </w:r>
    </w:p>
    <w:p>
      <w:r>
        <w:t xml:space="preserve">  to: Биллинг-система</w:t>
      </w:r>
    </w:p>
    <w:p>
      <w:r>
        <w:t xml:space="preserve">  type: money</w:t>
      </w:r>
    </w:p>
    <w:p>
      <w:r>
        <w:t xml:space="preserve">  note: 'платёж/подписка'</w:t>
      </w:r>
    </w:p>
    <w:p>
      <w:r>
        <w:t>- from: Биллинг-система</w:t>
      </w:r>
    </w:p>
    <w:p>
      <w:r>
        <w:t xml:space="preserve">  to: Пользователь</w:t>
      </w:r>
    </w:p>
    <w:p>
      <w:r>
        <w:t xml:space="preserve">  type: info</w:t>
      </w:r>
    </w:p>
    <w:p>
      <w:r>
        <w:t xml:space="preserve">  note: 'уведомления о списании'</w:t>
      </w:r>
    </w:p>
    <w:p>
      <w:r>
        <w:t>- from: Пользователь</w:t>
      </w:r>
    </w:p>
    <w:p>
      <w:r>
        <w:t xml:space="preserve">  to: Поддержка</w:t>
      </w:r>
    </w:p>
    <w:p>
      <w:r>
        <w:t xml:space="preserve">  type: info</w:t>
      </w:r>
    </w:p>
    <w:p>
      <w:r>
        <w:t xml:space="preserve">  note: 'вопросы/претензии по списанию'</w:t>
      </w:r>
    </w:p>
    <w:p>
      <w:r>
        <w:t>- from: Поддержка</w:t>
      </w:r>
    </w:p>
    <w:p>
      <w:r>
        <w:t xml:space="preserve">  to: Биллинг-система</w:t>
      </w:r>
    </w:p>
    <w:p>
      <w:r>
        <w:t xml:space="preserve">  type: info</w:t>
      </w:r>
    </w:p>
    <w:p>
      <w:r>
        <w:t xml:space="preserve">  note: 'проверка транзакций'</w:t>
      </w:r>
    </w:p>
    <w:p>
      <w:r>
        <w:t>symptom_location: Между «экран оплаты» и «ожидания пользователя»: недостаток превентивной ясности вызывает тикеты и возвраты.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Простота и скорость оплаты (минимум текста/шагов)</w:t>
      </w:r>
    </w:p>
    <w:p>
      <w:r>
        <w:t>worsen_y: Понимание пользователем правил списаний (прозрачность условий)</w:t>
      </w:r>
    </w:p>
    <w:p>
      <w:r>
        <w:t>statement_1l: Если упрощаем оплату, ухудшается понимание правил списаний; если добавляем пояснения, падает скорость оплаты и конверсия.</w:t>
      </w:r>
    </w:p>
    <w:p>
      <w:r>
        <w:t>measurement_hint: X=конверсия checkout; Y=% тикетов/возвратов по биллингу.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Пользователь понимает правила списаний ещё до оплаты, а конверсия оплаты не падает.</w:t>
      </w:r>
    </w:p>
    <w:p>
      <w:r>
        <w:t>no_new_harm_clause: Без роста нагрузки на поддержку.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сделать оплату максимально короткой и гарантировать понимание всех условий списаний.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Логи причин возвратов</w:t>
      </w:r>
    </w:p>
    <w:p>
      <w:r>
        <w:t xml:space="preserve">  category: info</w:t>
      </w:r>
    </w:p>
    <w:p>
      <w:r>
        <w:t xml:space="preserve">  tied_to: Поддержка</w:t>
      </w:r>
    </w:p>
    <w:p>
      <w:r>
        <w:t xml:space="preserve">  note: 'топ-непонимания и формулировки пользователей'</w:t>
      </w:r>
    </w:p>
    <w:p>
      <w:r>
        <w:t>- name: События воронки checkout</w:t>
      </w:r>
    </w:p>
    <w:p>
      <w:r>
        <w:t xml:space="preserve">  category: info</w:t>
      </w:r>
    </w:p>
    <w:p>
      <w:r>
        <w:t xml:space="preserve">  tied_to: Экран оплаты</w:t>
      </w:r>
    </w:p>
    <w:p>
      <w:r>
        <w:t xml:space="preserve">  note: 'где теряем конверсию'</w:t>
      </w:r>
    </w:p>
    <w:p>
      <w:r>
        <w:t>- name: UI-подсказки (tooltips/баннеры)</w:t>
      </w:r>
    </w:p>
    <w:p>
      <w:r>
        <w:t xml:space="preserve">  category: info</w:t>
      </w:r>
    </w:p>
    <w:p>
      <w:r>
        <w:t xml:space="preserve">  tied_to: Продукт (UI/онбординг)</w:t>
      </w:r>
    </w:p>
    <w:p>
      <w:r>
        <w:t xml:space="preserve">  note: 'можно показывать только по триггеру'</w:t>
      </w:r>
    </w:p>
    <w:p>
      <w:r>
        <w:t>- name: Письмо/чек после оплаты</w:t>
      </w:r>
    </w:p>
    <w:p>
      <w:r>
        <w:t xml:space="preserve">  category: info</w:t>
      </w:r>
    </w:p>
    <w:p>
      <w:r>
        <w:t xml:space="preserve">  tied_to: Чек/инвойс</w:t>
      </w:r>
    </w:p>
    <w:p>
      <w:r>
        <w:t xml:space="preserve">  note: 'подтверждает правила списаний'</w:t>
      </w:r>
    </w:p>
    <w:p>
      <w:r>
        <w:t>- name: Превью следующего списания</w:t>
      </w:r>
    </w:p>
    <w:p>
      <w:r>
        <w:t xml:space="preserve">  category: info</w:t>
      </w:r>
    </w:p>
    <w:p>
      <w:r>
        <w:t xml:space="preserve">  tied_to: Биллинг-система</w:t>
      </w:r>
    </w:p>
    <w:p>
      <w:r>
        <w:t xml:space="preserve">  note: 'дата/сумма заранее'</w:t>
      </w:r>
    </w:p>
    <w:p>
      <w:r>
        <w:t>- name: Тайминг уведомлений</w:t>
      </w:r>
    </w:p>
    <w:p>
      <w:r>
        <w:t xml:space="preserve">  category: time</w:t>
      </w:r>
    </w:p>
    <w:p>
      <w:r>
        <w:t xml:space="preserve">  tied_to: Уведомления о списаниях</w:t>
      </w:r>
    </w:p>
    <w:p>
      <w:r>
        <w:t xml:space="preserve">  note: 'можно сдвинуть/добавить напоминание'</w:t>
      </w:r>
    </w:p>
    <w:p>
      <w:r>
        <w:t>- name: Ограниченный набор ключевых правил (3 пункта)</w:t>
      </w:r>
    </w:p>
    <w:p>
      <w:r>
        <w:t xml:space="preserve">  category: org</w:t>
      </w:r>
    </w:p>
    <w:p>
      <w:r>
        <w:t xml:space="preserve">  tied_to: Экран оплаты</w:t>
      </w:r>
    </w:p>
    <w:p>
      <w:r>
        <w:t xml:space="preserve">  note: 'минимальная обязательная ясность'</w:t>
      </w:r>
    </w:p>
    <w:p>
      <w:r>
        <w:t>- name: FAQ по биллингу</w:t>
      </w:r>
    </w:p>
    <w:p>
      <w:r>
        <w:t xml:space="preserve">  category: info</w:t>
      </w:r>
    </w:p>
    <w:p>
      <w:r>
        <w:t xml:space="preserve">  tied_to: Продукт (UI/онбординг)</w:t>
      </w:r>
    </w:p>
    <w:p>
      <w:r>
        <w:t xml:space="preserve">  note: 'ссылки с экрана оплаты'</w:t>
      </w:r>
    </w:p>
    <w:p>
      <w:r>
        <w:t>- name: Текстовые шаблоны поддержки</w:t>
      </w:r>
    </w:p>
    <w:p>
      <w:r>
        <w:t xml:space="preserve">  category: org</w:t>
      </w:r>
    </w:p>
    <w:p>
      <w:r>
        <w:t xml:space="preserve">  tied_to: Поддержка</w:t>
      </w:r>
    </w:p>
    <w:p>
      <w:r>
        <w:t xml:space="preserve">  note: 'ускоряет ответы без найма'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'№3 Превенция'</w:t>
      </w:r>
    </w:p>
    <w:p>
      <w:r>
        <w:t>BOUNDARY_CHECK:</w:t>
      </w:r>
    </w:p>
    <w:p>
      <w:r>
        <w:t xml:space="preserve">  NEAREST_FORMS: ['№3 Превенция', '№8 Кибернетика']</w:t>
      </w:r>
    </w:p>
    <w:p>
      <w:r>
        <w:t xml:space="preserve">  WHY_NOT_X:</w:t>
      </w:r>
    </w:p>
    <w:p>
      <w:r>
        <w:t xml:space="preserve">    - 'Нужны превентивные действия ДО оплаты, иначе тикеты уже возникли.'</w:t>
      </w:r>
    </w:p>
    <w:p>
      <w:r>
        <w:t xml:space="preserve">    - 'Цель — убрать причины непонимания заранее.'</w:t>
      </w:r>
    </w:p>
    <w:p>
      <w:r>
        <w:t xml:space="preserve">  WHY_NOT_Y:</w:t>
      </w:r>
    </w:p>
    <w:p>
      <w:r>
        <w:t xml:space="preserve">    - 'Обратная связь важна, но она работает после инцидента; здесь приоритет — предотвратить.'</w:t>
      </w:r>
    </w:p>
    <w:p>
      <w:r>
        <w:t xml:space="preserve">    - 'Сначала убираем типовые ловушки правил списаний в момент оплаты.'</w:t>
      </w:r>
    </w:p>
    <w:p>
      <w:r>
        <w:t xml:space="preserve">  D_MARKER: 'D2'</w:t>
      </w:r>
    </w:p>
    <w:p>
      <w:r>
        <w:t>TRIZ_CORE:</w:t>
      </w:r>
    </w:p>
    <w:p>
      <w:r>
        <w:t xml:space="preserve">  CONTRADICTION_1L: 'нужно минимизировать шаги оплаты, но нужно гарантировать понимание условий'</w:t>
      </w:r>
    </w:p>
    <w:p>
      <w:r>
        <w:t xml:space="preserve">  IKR_1L: 'условия становятся понятны автоматически в нужный момент'</w:t>
      </w:r>
    </w:p>
    <w:p>
      <w:r>
        <w:t>PRINCIPLES_TO_ACTION:</w:t>
      </w:r>
    </w:p>
    <w:p>
      <w:r>
        <w:t xml:space="preserve">  PRINCIPLES: [10, 11, 09]</w:t>
      </w:r>
    </w:p>
    <w:p>
      <w:r>
        <w:t xml:space="preserve">  ACTIONS:</w:t>
      </w:r>
    </w:p>
    <w:p>
      <w:r>
        <w:t xml:space="preserve">    - '10: Перед оплатой показывать 3 ключевых правила списаний одним экраном с подтверждением.'</w:t>
      </w:r>
    </w:p>
    <w:p>
      <w:r>
        <w:t xml:space="preserve">    - '11: Подложить «подушку»: превью следующего списания (дата/сумма) прямо в checkout.'</w:t>
      </w:r>
    </w:p>
    <w:p>
      <w:r>
        <w:t xml:space="preserve">    - '09: Предварительное анти-действие: блокировать оплату при неподтверждённом периоде списания.'</w:t>
      </w:r>
    </w:p>
    <w:p>
      <w:r>
        <w:t>IKR_TEST:</w:t>
      </w:r>
    </w:p>
    <w:p>
      <w:r>
        <w:t xml:space="preserve">  Q1: 'YES — причины тикетов устраняются до оплаты.'</w:t>
      </w:r>
    </w:p>
    <w:p>
      <w:r>
        <w:t xml:space="preserve">  Q2: 'YES — чеклист короткий (3 правила), конверсия не должна сильно пострадать.'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'Есть логи тикетов и события воронки; подсказки реализуемы без смены прайсинга.'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'3 правила списаний в checkout + подтверждение'</w:t>
      </w:r>
    </w:p>
    <w:p>
      <w:r>
        <w:t xml:space="preserve">  idea_1l: 'Перед оплатой показывать 3 ключевых правила и требовать явное подтверждение.'</w:t>
      </w:r>
    </w:p>
    <w:p>
      <w:r>
        <w:t xml:space="preserve">  linked_form: '№3 Превенция'</w:t>
      </w:r>
    </w:p>
    <w:p>
      <w:r>
        <w:t xml:space="preserve">  linked_principles: [10]</w:t>
      </w:r>
    </w:p>
    <w:p>
      <w:r>
        <w:t xml:space="preserve">  linked_resources: ['Ограниченный набор ключевых правил (3 пункта)', 'UI-подсказки (tooltips/баннеры)']</w:t>
      </w:r>
    </w:p>
    <w:p>
      <w:r>
        <w:t xml:space="preserve">  ikr_alignment_1l: 'Понимание появляется до оплаты без длинных документов.'</w:t>
      </w:r>
    </w:p>
    <w:p>
      <w:r>
        <w:t>- concept_index: 2</w:t>
      </w:r>
    </w:p>
    <w:p>
      <w:r>
        <w:t xml:space="preserve">  name: 'Превью следующего списания в checkout'</w:t>
      </w:r>
    </w:p>
    <w:p>
      <w:r>
        <w:t xml:space="preserve">  idea_1l: 'Показывать дату и сумму следующего списания прямо на экране оплаты.'</w:t>
      </w:r>
    </w:p>
    <w:p>
      <w:r>
        <w:t xml:space="preserve">  linked_form: '№3 Превенция'</w:t>
      </w:r>
    </w:p>
    <w:p>
      <w:r>
        <w:t xml:space="preserve">  linked_principles: [11]</w:t>
      </w:r>
    </w:p>
    <w:p>
      <w:r>
        <w:t xml:space="preserve">  linked_resources: ['Превью следующего списания', 'События воронки checkout']</w:t>
      </w:r>
    </w:p>
    <w:p>
      <w:r>
        <w:t xml:space="preserve">  ikr_alignment_1l: 'Снижает эффект неожиданности и возвраты.'</w:t>
      </w:r>
    </w:p>
    <w:p>
      <w:r>
        <w:t>- concept_index: 3</w:t>
      </w:r>
    </w:p>
    <w:p>
      <w:r>
        <w:t xml:space="preserve">  name: 'Анти-ошибка: блок при неподтверждённом периоде'</w:t>
      </w:r>
    </w:p>
    <w:p>
      <w:r>
        <w:t xml:space="preserve">  idea_1l: 'Если период списания не подтверждён, оплату не принимать.'</w:t>
      </w:r>
    </w:p>
    <w:p>
      <w:r>
        <w:t xml:space="preserve">  linked_form: '№3 Превенция'</w:t>
      </w:r>
    </w:p>
    <w:p>
      <w:r>
        <w:t xml:space="preserve">  linked_principles: [09]</w:t>
      </w:r>
    </w:p>
    <w:p>
      <w:r>
        <w:t xml:space="preserve">  linked_resources: ['UI-подсказки (tooltips/баннеры)', 'FAQ по биллингу']</w:t>
      </w:r>
    </w:p>
    <w:p>
      <w:r>
        <w:t xml:space="preserve">  ikr_alignment_1l: 'Предотвращает типовую причину непонимания.'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'3 правила + подтверждение — «понятно до оплаты»'</w:t>
      </w:r>
    </w:p>
    <w:p>
      <w:r>
        <w:t xml:space="preserve">  B_axis_and_resource: 'Ось: ясность условий; ресурс: короткие правила + UI-подсказки'</w:t>
      </w:r>
    </w:p>
    <w:p>
      <w:r>
        <w:t xml:space="preserve">  C_mechanism_steps:</w:t>
      </w:r>
    </w:p>
    <w:p>
      <w:r>
        <w:t xml:space="preserve">    - 'Из тикетов выделить 3 самых частых непонимания.'</w:t>
      </w:r>
    </w:p>
    <w:p>
      <w:r>
        <w:t xml:space="preserve">    - 'Сформулировать правила в 1 строку каждое.'</w:t>
      </w:r>
    </w:p>
    <w:p>
      <w:r>
        <w:t xml:space="preserve">    - 'Добавить блок в checkout с чекбоксом подтверждения.'</w:t>
      </w:r>
    </w:p>
    <w:p>
      <w:r>
        <w:t xml:space="preserve">    - 'A/B тест 50/50.'</w:t>
      </w:r>
    </w:p>
    <w:p>
      <w:r>
        <w:t xml:space="preserve">  D_assumptions_constraints:</w:t>
      </w:r>
    </w:p>
    <w:p>
      <w:r>
        <w:t xml:space="preserve">    - '3 правила покрывают ≥60% причин тикетов.'</w:t>
      </w:r>
    </w:p>
    <w:p>
      <w:r>
        <w:t xml:space="preserve">    - 'Текст помещается без прокрутки.'</w:t>
      </w:r>
    </w:p>
    <w:p>
      <w:r>
        <w:t xml:space="preserve">  E_risks_failures:</w:t>
      </w:r>
    </w:p>
    <w:p>
      <w:r>
        <w:t xml:space="preserve">    - 'Длинный текст снизит конверсию.'</w:t>
      </w:r>
    </w:p>
    <w:p>
      <w:r>
        <w:t xml:space="preserve">    - 'Пользователи будут подтверждать не читая.'</w:t>
      </w:r>
    </w:p>
    <w:p>
      <w:r>
        <w:t xml:space="preserve">  F_metrics:</w:t>
      </w:r>
    </w:p>
    <w:p>
      <w:r>
        <w:t xml:space="preserve">    leading: ['конверсия checkout (A/B)', 'время на checkout', 'доля просмотров блока']</w:t>
      </w:r>
    </w:p>
    <w:p>
      <w:r>
        <w:t xml:space="preserve">    lagging: ['% тикетов по биллингу',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'0–500 EUR'</w:t>
      </w:r>
    </w:p>
    <w:p>
      <w:r>
        <w:t xml:space="preserve">    pass_criteria: 'Тикеты ↓ ≥15% при падении конверсии ≤2 п.п.'</w:t>
      </w:r>
    </w:p>
    <w:p>
      <w:r>
        <w:t>- concept_index: 2</w:t>
      </w:r>
    </w:p>
    <w:p>
      <w:r>
        <w:t xml:space="preserve">  A_name_tagline: 'Превью списания — «без сюрпризов»'</w:t>
      </w:r>
    </w:p>
    <w:p>
      <w:r>
        <w:t xml:space="preserve">  B_axis_and_resource: 'Ось: снижение возвратов; ресурс: данные биллинга о следующем списании'</w:t>
      </w:r>
    </w:p>
    <w:p>
      <w:r>
        <w:t xml:space="preserve">  C_mechanism_steps:</w:t>
      </w:r>
    </w:p>
    <w:p>
      <w:r>
        <w:t xml:space="preserve">    - 'Вывести дату/сумму следующего списания из биллинга.'</w:t>
      </w:r>
    </w:p>
    <w:p>
      <w:r>
        <w:t xml:space="preserve">    - 'Показать превью на checkout.'</w:t>
      </w:r>
    </w:p>
    <w:p>
      <w:r>
        <w:t xml:space="preserve">    - 'Добавить ссылку на FAQ.'</w:t>
      </w:r>
    </w:p>
    <w:p>
      <w:r>
        <w:t xml:space="preserve">  D_assumptions_constraints:</w:t>
      </w:r>
    </w:p>
    <w:p>
      <w:r>
        <w:t xml:space="preserve">    - 'Биллинг может рассчитать следующий платёж до оплаты.'</w:t>
      </w:r>
    </w:p>
    <w:p>
      <w:r>
        <w:t xml:space="preserve">  E_risks_failures:</w:t>
      </w:r>
    </w:p>
    <w:p>
      <w:r>
        <w:t xml:space="preserve">    - 'Расчёт окажется некорректным из-за купонов/налогов.'</w:t>
      </w:r>
    </w:p>
    <w:p>
      <w:r>
        <w:t xml:space="preserve">  F_metrics:</w:t>
      </w:r>
    </w:p>
    <w:p>
      <w:r>
        <w:t xml:space="preserve">    leading: ['доля оплат с просмотром превью', 'клики по FAQ', 'конверсия checkout']</w:t>
      </w:r>
    </w:p>
    <w:p>
      <w:r>
        <w:t xml:space="preserve">    lagging: ['% возвратов', '% тикетов']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'0–800 EUR'</w:t>
      </w:r>
    </w:p>
    <w:p>
      <w:r>
        <w:t xml:space="preserve">    pass_criteria: 'Возвраты ↓ ≥10% без роста тикетов'</w:t>
      </w:r>
    </w:p>
    <w:p>
      <w:r>
        <w:t>- concept_index: 3</w:t>
      </w:r>
    </w:p>
    <w:p>
      <w:r>
        <w:t xml:space="preserve">  A_name_tagline: 'Блок подтверждения периода — «анти-ошибка»'</w:t>
      </w:r>
    </w:p>
    <w:p>
      <w:r>
        <w:t xml:space="preserve">  B_axis_and_resource: 'Ось: предотвращение неверной интерпретации; ресурс: обязательный чекбокс/выбор периода'</w:t>
      </w:r>
    </w:p>
    <w:p>
      <w:r>
        <w:t xml:space="preserve">  C_mechanism_steps:</w:t>
      </w:r>
    </w:p>
    <w:p>
      <w:r>
        <w:t xml:space="preserve">    - 'Добавить явный выбор периода перед оплатой.'</w:t>
      </w:r>
    </w:p>
    <w:p>
      <w:r>
        <w:t xml:space="preserve">    - 'Если не подтвержден — блокировать оплату.'</w:t>
      </w:r>
    </w:p>
    <w:p>
      <w:r>
        <w:t xml:space="preserve">    - 'Логировать ошибки.'</w:t>
      </w:r>
    </w:p>
    <w:p>
      <w:r>
        <w:t xml:space="preserve">  D_assumptions_constraints:</w:t>
      </w:r>
    </w:p>
    <w:p>
      <w:r>
        <w:t xml:space="preserve">    - 'Типовая ошибка — непонимание периода списания.'</w:t>
      </w:r>
    </w:p>
    <w:p>
      <w:r>
        <w:t xml:space="preserve">  E_risks_failures:</w:t>
      </w:r>
    </w:p>
    <w:p>
      <w:r>
        <w:t xml:space="preserve">    - 'Дополнительный шаг снизит конверсию.'</w:t>
      </w:r>
    </w:p>
    <w:p>
      <w:r>
        <w:t xml:space="preserve">  F_metrics:</w:t>
      </w:r>
    </w:p>
    <w:p>
      <w:r>
        <w:t xml:space="preserve">    leading: ['доля ошибок «не подтверждён период»', 'конверсия checkout', 'время на checkout']</w:t>
      </w:r>
    </w:p>
    <w:p>
      <w:r>
        <w:t xml:space="preserve">    lagging: ['% тикетов по периоду',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'0–500 EUR'</w:t>
      </w:r>
    </w:p>
    <w:p>
      <w:r>
        <w:t xml:space="preserve">    pass_criteria: 'Тикеты по периоду ↓ ≥20% при падении конверсии ≤3 п.п.'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'3 правила списаний в checkout + подтверждение'</w:t>
      </w:r>
    </w:p>
    <w:p>
      <w:r>
        <w:t>reasons:</w:t>
      </w:r>
    </w:p>
    <w:p>
      <w:r>
        <w:t>- 'Закрывает основные причины тикетов до оплаты.'</w:t>
      </w:r>
    </w:p>
    <w:p>
      <w:r>
        <w:t>- 'Не требует изменений прайсинга, только текста/UI.'</w:t>
      </w:r>
    </w:p>
    <w:p>
      <w:r>
        <w:t>rejected_alternatives:</w:t>
      </w:r>
    </w:p>
    <w:p>
      <w:r>
        <w:t>- concept_index: 2</w:t>
      </w:r>
    </w:p>
    <w:p>
      <w:r>
        <w:t xml:space="preserve">  concept: 'Превью следующего списания в checkout'</w:t>
      </w:r>
    </w:p>
    <w:p>
      <w:r>
        <w:t xml:space="preserve">  why_rejected: 'Зависит от биллинга; добавить вторым шагом.'</w:t>
      </w:r>
    </w:p>
    <w:p>
      <w:r>
        <w:t>- concept_index: 3</w:t>
      </w:r>
    </w:p>
    <w:p>
      <w:r>
        <w:t xml:space="preserve">  concept: 'Анти-ошибка: блок периода'</w:t>
      </w:r>
    </w:p>
    <w:p>
      <w:r>
        <w:t xml:space="preserve">  why_rejected: 'Риск падения конверсии выше; применять точечно.'</w:t>
      </w:r>
    </w:p>
    <w:p>
      <w:r>
        <w:t>assumptions:</w:t>
      </w:r>
    </w:p>
    <w:p>
      <w:r>
        <w:t>- '3 правила покрывают большинство тикетов.'</w:t>
      </w:r>
    </w:p>
    <w:p>
      <w:r>
        <w:t>success_criteria:</w:t>
      </w:r>
    </w:p>
    <w:p>
      <w:r>
        <w:t>- 'Тикеты ↓ ≥15%'</w:t>
      </w:r>
    </w:p>
    <w:p>
      <w:r>
        <w:t>- 'Падение конверсии ≤2 п.п.'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'Контент и UI'</w:t>
      </w:r>
    </w:p>
    <w:p>
      <w:r>
        <w:t xml:space="preserve">  owner: 'Product Manager'</w:t>
      </w:r>
    </w:p>
    <w:p>
      <w:r>
        <w:t xml:space="preserve">  tasks:</w:t>
      </w:r>
    </w:p>
    <w:p>
      <w:r>
        <w:t xml:space="preserve">    - task: 'Собрать топ-3 причины тикетов и сформулировать правила'</w:t>
      </w:r>
    </w:p>
    <w:p>
      <w:r>
        <w:t xml:space="preserve">      due: '2026-02-07'</w:t>
      </w:r>
    </w:p>
    <w:p>
      <w:r>
        <w:t xml:space="preserve">      dependency: 'выгрузка тикетов'</w:t>
      </w:r>
    </w:p>
    <w:p>
      <w:r>
        <w:t xml:space="preserve">      checkpoint_metric: '3 правила утверждены'</w:t>
      </w:r>
    </w:p>
    <w:p>
      <w:r>
        <w:t xml:space="preserve">    - task: 'Внедрить блок в checkout и запустить A/B'</w:t>
      </w:r>
    </w:p>
    <w:p>
      <w:r>
        <w:t xml:space="preserve">      due: '2026-02-14'</w:t>
      </w:r>
    </w:p>
    <w:p>
      <w:r>
        <w:t xml:space="preserve">      dependency: 'правила утверждены'</w:t>
      </w:r>
    </w:p>
    <w:p>
      <w:r>
        <w:t xml:space="preserve">      checkpoint_metric: 'A/B запущен'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'CASE-RULE-TC14-01'</w:t>
      </w:r>
    </w:p>
    <w:p>
      <w:r>
        <w:t>rule_statement_if_then: 'Если доля тикетов по биллингу растёт, то перед оплатой обязательно показывать 3 ключевых правила и требовать подтверждение.'</w:t>
      </w:r>
    </w:p>
    <w:p>
      <w:r>
        <w:t>criterion: 'Тикеты по биллингу &gt; базовой линии на 10% неделю к неделе.'</w:t>
      </w:r>
    </w:p>
    <w:p>
      <w:r>
        <w:t>boundaries: 'Применимо к self-serve оплатам; не применимо к Enterprise контрактам.'</w:t>
      </w:r>
    </w:p>
    <w:p>
      <w:r>
        <w:t>evidence_from_case: 'Симптом: рост тикетов и возвратов после прайсинга.'</w:t>
      </w:r>
    </w:p>
    <w:p>
      <w:r>
        <w:t>test_case_action: {add_or_update: add, test_case_id: TC14, expected_effect: 'тикеты ↓, возвраты ↓ без роста поддержки'}</w:t>
      </w:r>
    </w:p>
    <w:p>
      <w:r>
        <w:t>version_note: 'NON-CANON case rule; canon unchanged'</w:t>
      </w:r>
    </w:p>
    <w:p>
      <w:r>
        <w:t>rationale_1l: 'Превентивная ясность в момент оплаты снижает инциденты.'</w:t>
      </w:r>
    </w:p>
    <w:p>
      <w:r>
        <w:t>```</w:t>
      </w:r>
    </w:p>
    <w:p>
      <w:r>
        <w:t>TC15 — FILLED (patched vector)</w:t>
      </w:r>
    </w:p>
    <w:p/>
    <w:p>
      <w:r>
        <w:t>### Step 0 — Symptom</w:t>
      </w:r>
    </w:p>
    <w:p>
      <w:r>
        <w:t>- symptom_1l: В проектной команде растёт переработка и выгорание, но срок выпуска не ускоряется; люди параллелят слишком много задач.</w:t>
      </w:r>
    </w:p>
    <w:p/>
    <w:p>
      <w:r>
        <w:t>### Step 1 — Problem Owner</w:t>
      </w:r>
    </w:p>
    <w:p>
      <w:r>
        <w:t>- owner_role: Руководитель направления / Delivery Manager</w:t>
      </w:r>
    </w:p>
    <w:p>
      <w:r>
        <w:t>- owner_scope: Может менять правила WIP, приоритизацию, формат планирования, распределение задач и политику «стоп-начала».</w:t>
      </w:r>
    </w:p>
    <w:p>
      <w:r>
        <w:t>- constraints:</w:t>
      </w:r>
    </w:p>
    <w:p>
      <w:r>
        <w:t xml:space="preserve">  - Нельзя увеличивать штат команды</w:t>
      </w:r>
    </w:p>
    <w:p>
      <w:r>
        <w:t xml:space="preserve">  - Нельзя сдвигать дедлайн релиза</w:t>
      </w:r>
    </w:p>
    <w:p>
      <w:r>
        <w:t xml:space="preserve">  - Нельзя вводить микроменеджмент по минутам</w:t>
      </w:r>
    </w:p>
    <w:p>
      <w:r>
        <w:t>- success_metric_hint: WIP на человека, cycle time, переработки (ч/неделя), дефекты.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Разработчики</w:t>
      </w:r>
    </w:p>
    <w:p>
      <w:r>
        <w:t>- Тимлид</w:t>
      </w:r>
    </w:p>
    <w:p>
      <w:r>
        <w:t>- Delivery Manager</w:t>
      </w:r>
    </w:p>
    <w:p>
      <w:r>
        <w:t>- Бэклог/таск-трекер</w:t>
      </w:r>
    </w:p>
    <w:p>
      <w:r>
        <w:t>- Стейкхолдеры</w:t>
      </w:r>
    </w:p>
    <w:p>
      <w:r>
        <w:t>system:</w:t>
      </w:r>
    </w:p>
    <w:p>
      <w:r>
        <w:t>- Процесс планирования и приоритизации</w:t>
      </w:r>
    </w:p>
    <w:p>
      <w:r>
        <w:t>- Правила WIP и переключения контекста</w:t>
      </w:r>
    </w:p>
    <w:p>
      <w:r>
        <w:t>environment:</w:t>
      </w:r>
    </w:p>
    <w:p>
      <w:r>
        <w:t>- Дедлайн релиза</w:t>
      </w:r>
    </w:p>
    <w:p>
      <w:r>
        <w:t>- Внешние зависимости</w:t>
      </w:r>
    </w:p>
    <w:p>
      <w:r>
        <w:t>- Ожидания бизнеса</w:t>
      </w:r>
    </w:p>
    <w:p>
      <w:r>
        <w:t>boundary_note_1l: Симптом возникает из-за дефицита управляемого ресурса внимания/фокуса в условиях фиксированного дедлайна.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Бэклог</w:t>
      </w:r>
    </w:p>
    <w:p>
      <w:r>
        <w:t>- WIP</w:t>
      </w:r>
    </w:p>
    <w:p>
      <w:r>
        <w:t>- Переключение контекста</w:t>
      </w:r>
    </w:p>
    <w:p>
      <w:r>
        <w:t>- Дедлайн релиза</w:t>
      </w:r>
    </w:p>
    <w:p>
      <w:r>
        <w:t>- Качество (дефекты)</w:t>
      </w:r>
    </w:p>
    <w:p>
      <w:r>
        <w:t>flows:</w:t>
      </w:r>
    </w:p>
    <w:p>
      <w:r>
        <w:t>- from: Стейкхолдеры</w:t>
      </w:r>
    </w:p>
    <w:p>
      <w:r>
        <w:t xml:space="preserve">  to: Бэклог</w:t>
      </w:r>
    </w:p>
    <w:p>
      <w:r>
        <w:t xml:space="preserve">  type: info</w:t>
      </w:r>
    </w:p>
    <w:p>
      <w:r>
        <w:t xml:space="preserve">  note: 'новые запросы/приоритеты'</w:t>
      </w:r>
    </w:p>
    <w:p>
      <w:r>
        <w:t>- from: Delivery Manager</w:t>
      </w:r>
    </w:p>
    <w:p>
      <w:r>
        <w:t xml:space="preserve">  to: WIP</w:t>
      </w:r>
    </w:p>
    <w:p>
      <w:r>
        <w:t xml:space="preserve">  type: org</w:t>
      </w:r>
    </w:p>
    <w:p>
      <w:r>
        <w:t xml:space="preserve">  note: 'назначение задач и параллельность'</w:t>
      </w:r>
    </w:p>
    <w:p>
      <w:r>
        <w:t>- from: WIP</w:t>
      </w:r>
    </w:p>
    <w:p>
      <w:r>
        <w:t xml:space="preserve">  to: Переключение контекста</w:t>
      </w:r>
    </w:p>
    <w:p>
      <w:r>
        <w:t xml:space="preserve">  type: time</w:t>
      </w:r>
    </w:p>
    <w:p>
      <w:r>
        <w:t xml:space="preserve">  note: 'потери времени на переключение'</w:t>
      </w:r>
    </w:p>
    <w:p>
      <w:r>
        <w:t>- from: Переключение контекста</w:t>
      </w:r>
    </w:p>
    <w:p>
      <w:r>
        <w:t xml:space="preserve">  to: Качество (дефекты)</w:t>
      </w:r>
    </w:p>
    <w:p>
      <w:r>
        <w:t xml:space="preserve">  type: risk</w:t>
      </w:r>
    </w:p>
    <w:p>
      <w:r>
        <w:t xml:space="preserve">  note: 'ошибки и переделки'</w:t>
      </w:r>
    </w:p>
    <w:p>
      <w:r>
        <w:t>symptom_location: В узле «WIP → переключение контекста»: растёт переработка без ускорения поставки.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поставки (выпуск к дедлайну)</w:t>
      </w:r>
    </w:p>
    <w:p>
      <w:r>
        <w:t>worsen_y: Нагрузка и качество (переработки и дефекты)</w:t>
      </w:r>
    </w:p>
    <w:p>
      <w:r>
        <w:t>statement_1l: Если увеличиваем скорость через параллельность, растут переработки и дефекты; если ограничиваем нагрузку, кажется, что скорость падает.</w:t>
      </w:r>
    </w:p>
    <w:p>
      <w:r>
        <w:t>measurement_hint: X=% задач в релиз; Y=переработки/неделя + дефекты.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Команда поставляет больше к релизу без переработок и без роста дефектов.</w:t>
      </w:r>
    </w:p>
    <w:p>
      <w:r>
        <w:t>no_new_harm_clause: Без микроменеджмента времени.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держать много задач в работе и сохранять высокий фокус без потерь и дефектов.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Фокус внимания разработчика</w:t>
      </w:r>
    </w:p>
    <w:p>
      <w:r>
        <w:t xml:space="preserve">  category: time</w:t>
      </w:r>
    </w:p>
    <w:p>
      <w:r>
        <w:t xml:space="preserve">  tied_to: Переключение контекста</w:t>
      </w:r>
    </w:p>
    <w:p>
      <w:r>
        <w:t xml:space="preserve">  note: 'теряется при параллельности'</w:t>
      </w:r>
    </w:p>
    <w:p>
      <w:r>
        <w:t>- name: Лимит WIP как правило</w:t>
      </w:r>
    </w:p>
    <w:p>
      <w:r>
        <w:t xml:space="preserve">  category: org</w:t>
      </w:r>
    </w:p>
    <w:p>
      <w:r>
        <w:t xml:space="preserve">  tied_to: WIP</w:t>
      </w:r>
    </w:p>
    <w:p>
      <w:r>
        <w:t xml:space="preserve">  note: 'формализуем 1–2 задачи'</w:t>
      </w:r>
    </w:p>
    <w:p>
      <w:r>
        <w:t>- name: Статистика cycle time по задачам</w:t>
      </w:r>
    </w:p>
    <w:p>
      <w:r>
        <w:t xml:space="preserve">  category: info</w:t>
      </w:r>
    </w:p>
    <w:p>
      <w:r>
        <w:t xml:space="preserve">  tied_to: Бэклог/таск-трекер</w:t>
      </w:r>
    </w:p>
    <w:p>
      <w:r>
        <w:t xml:space="preserve">  note: 'видим где узкие места'</w:t>
      </w:r>
    </w:p>
    <w:p>
      <w:r>
        <w:t>- name: Буфер релиза (критический путь)</w:t>
      </w:r>
    </w:p>
    <w:p>
      <w:r>
        <w:t xml:space="preserve">  category: time</w:t>
      </w:r>
    </w:p>
    <w:p>
      <w:r>
        <w:t xml:space="preserve">  tied_to: Дедлайн релиза</w:t>
      </w:r>
    </w:p>
    <w:p>
      <w:r>
        <w:t xml:space="preserve">  note: 'защищаем от «вбросов»'</w:t>
      </w:r>
    </w:p>
    <w:p>
      <w:r>
        <w:t>- name: Шаблоны DoD</w:t>
      </w:r>
    </w:p>
    <w:p>
      <w:r>
        <w:t xml:space="preserve">  category: org</w:t>
      </w:r>
    </w:p>
    <w:p>
      <w:r>
        <w:t xml:space="preserve">  tied_to: Качество (дефекты)</w:t>
      </w:r>
    </w:p>
    <w:p>
      <w:r>
        <w:t xml:space="preserve">  note: 'уменьшают переделки'</w:t>
      </w:r>
    </w:p>
    <w:p>
      <w:r>
        <w:t>- name: CI/автотесты</w:t>
      </w:r>
    </w:p>
    <w:p>
      <w:r>
        <w:t xml:space="preserve">  category: info</w:t>
      </w:r>
    </w:p>
    <w:p>
      <w:r>
        <w:t xml:space="preserve">  tied_to: Качество (дефекты)</w:t>
      </w:r>
    </w:p>
    <w:p>
      <w:r>
        <w:t xml:space="preserve">  note: 'самопроверка'</w:t>
      </w:r>
    </w:p>
    <w:p>
      <w:r>
        <w:t>- name: Правило stop-starting</w:t>
      </w:r>
    </w:p>
    <w:p>
      <w:r>
        <w:t xml:space="preserve">  category: org</w:t>
      </w:r>
    </w:p>
    <w:p>
      <w:r>
        <w:t xml:space="preserve">  tied_to: WIP</w:t>
      </w:r>
    </w:p>
    <w:p>
      <w:r>
        <w:t xml:space="preserve">  note: 'новое только после завершения'</w:t>
      </w:r>
    </w:p>
    <w:p>
      <w:r>
        <w:t>- name: Приоритет Top-3</w:t>
      </w:r>
    </w:p>
    <w:p>
      <w:r>
        <w:t xml:space="preserve">  category: org</w:t>
      </w:r>
    </w:p>
    <w:p>
      <w:r>
        <w:t xml:space="preserve">  tied_to: Бэклог</w:t>
      </w:r>
    </w:p>
    <w:p>
      <w:r>
        <w:t xml:space="preserve">  note: 'фиксирует фокус'</w:t>
      </w:r>
    </w:p>
    <w:p>
      <w:r>
        <w:t>- name: Договорённость со стейкхолдерами о входящем потоке</w:t>
      </w:r>
    </w:p>
    <w:p>
      <w:r>
        <w:t xml:space="preserve">  category: trust</w:t>
      </w:r>
    </w:p>
    <w:p>
      <w:r>
        <w:t xml:space="preserve">  tied_to: Стейкхолдеры</w:t>
      </w:r>
    </w:p>
    <w:p>
      <w:r>
        <w:t xml:space="preserve">  note: 'снижает шум'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'№6 Ресурсоэффективность'</w:t>
      </w:r>
    </w:p>
    <w:p>
      <w:r>
        <w:t>BOUNDARY_CHECK:</w:t>
      </w:r>
    </w:p>
    <w:p>
      <w:r>
        <w:t xml:space="preserve">  NEAREST_FORMS: ['№6 Ресурсоэффективность', '№1 Дифференциация']</w:t>
      </w:r>
    </w:p>
    <w:p>
      <w:r>
        <w:t xml:space="preserve">  WHY_NOT_X:</w:t>
      </w:r>
    </w:p>
    <w:p>
      <w:r>
        <w:t xml:space="preserve">    - 'Ключ — дефицитный ресурс фокуса и потока; его надо экономить.'</w:t>
      </w:r>
    </w:p>
    <w:p>
      <w:r>
        <w:t xml:space="preserve">    - 'Меньше WIP ускоряет завершение без найма.'</w:t>
      </w:r>
    </w:p>
    <w:p>
      <w:r>
        <w:t xml:space="preserve">  WHY_NOT_Y:</w:t>
      </w:r>
    </w:p>
    <w:p>
      <w:r>
        <w:t xml:space="preserve">    - 'Дробление задач полезно, но не лечит потери от переключений.'</w:t>
      </w:r>
    </w:p>
    <w:p>
      <w:r>
        <w:t xml:space="preserve">    - 'Сначала управляем ресурсом потока, потом оптимизируем структуру.'</w:t>
      </w:r>
    </w:p>
    <w:p>
      <w:r>
        <w:t xml:space="preserve">  D_MARKER: 'D5'</w:t>
      </w:r>
    </w:p>
    <w:p>
      <w:r>
        <w:t>TRIZ_CORE:</w:t>
      </w:r>
    </w:p>
    <w:p>
      <w:r>
        <w:t xml:space="preserve">  CONTRADICTION_1L: 'нужно делать много параллельно, но нужно сохранять фокус'</w:t>
      </w:r>
    </w:p>
    <w:p>
      <w:r>
        <w:t xml:space="preserve">  IKR_1L: 'поток ускоряется при меньшем WIP'</w:t>
      </w:r>
    </w:p>
    <w:p>
      <w:r>
        <w:t>PRINCIPLES_TO_ACTION:</w:t>
      </w:r>
    </w:p>
    <w:p>
      <w:r>
        <w:t xml:space="preserve">  PRINCIPLES: [06, 25, 12]</w:t>
      </w:r>
    </w:p>
    <w:p>
      <w:r>
        <w:t xml:space="preserve">  ACTIONS:</w:t>
      </w:r>
    </w:p>
    <w:p>
      <w:r>
        <w:t xml:space="preserve">    - '06: Универсальность — стандартизировать DoD и шаблоны задач.'</w:t>
      </w:r>
    </w:p>
    <w:p>
      <w:r>
        <w:t xml:space="preserve">    - '25: Самообслуживание — автоматизировать проверки через CI.'</w:t>
      </w:r>
    </w:p>
    <w:p>
      <w:r>
        <w:t xml:space="preserve">    - '12: Эквипотенциальность — выровнять нагрузку через Top-3 и stop-starting.'</w:t>
      </w:r>
    </w:p>
    <w:p>
      <w:r>
        <w:t>IKR_TEST:</w:t>
      </w:r>
    </w:p>
    <w:p>
      <w:r>
        <w:t xml:space="preserve">  Q1: 'YES — WIP лимиты высвобождают фокус.'</w:t>
      </w:r>
    </w:p>
    <w:p>
      <w:r>
        <w:t xml:space="preserve">  Q2: 'YES — CI снижает дефекты без роста нагрузки.'</w:t>
      </w:r>
    </w:p>
    <w:p>
      <w:r>
        <w:t>CONFIDENCE:</w:t>
      </w:r>
    </w:p>
    <w:p>
      <w:r>
        <w:t xml:space="preserve">  score: 74</w:t>
      </w:r>
    </w:p>
    <w:p>
      <w:r>
        <w:t xml:space="preserve">  justification: 'Есть данные в таск-трекере; правила WIP в контроле владельца.'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'Лимиты WIP + stop-starting'</w:t>
      </w:r>
    </w:p>
    <w:p>
      <w:r>
        <w:t xml:space="preserve">  idea_1l: 'Ввести WIP=1–2 на человека и правило: новая задача только после завершения текущей.'</w:t>
      </w:r>
    </w:p>
    <w:p>
      <w:r>
        <w:t xml:space="preserve">  linked_form: '№6 Ресурсоэффективность'</w:t>
      </w:r>
    </w:p>
    <w:p>
      <w:r>
        <w:t xml:space="preserve">  linked_principles: [12]</w:t>
      </w:r>
    </w:p>
    <w:p>
      <w:r>
        <w:t xml:space="preserve">  linked_resources: ['Лимит WIP как правило', 'Фокус внимания разработчика', 'Правило stop-starting']</w:t>
      </w:r>
    </w:p>
    <w:p>
      <w:r>
        <w:t xml:space="preserve">  ikr_alignment_1l: 'Ускорение потока за счёт меньших потерь на переключение.'</w:t>
      </w:r>
    </w:p>
    <w:p>
      <w:r>
        <w:t>- concept_index: 2</w:t>
      </w:r>
    </w:p>
    <w:p>
      <w:r>
        <w:t xml:space="preserve">  name: 'Стандартизированный DoD + шаблоны'</w:t>
      </w:r>
    </w:p>
    <w:p>
      <w:r>
        <w:t xml:space="preserve">  idea_1l: 'Унифицировать DoD и шаблоны задач, чтобы уменьшить переделки.'</w:t>
      </w:r>
    </w:p>
    <w:p>
      <w:r>
        <w:t xml:space="preserve">  linked_form: '№6 Ресурсоэффективность'</w:t>
      </w:r>
    </w:p>
    <w:p>
      <w:r>
        <w:t xml:space="preserve">  linked_principles: [06]</w:t>
      </w:r>
    </w:p>
    <w:p>
      <w:r>
        <w:t xml:space="preserve">  linked_resources: ['Шаблоны DoD', 'Статистика cycle time по задачам']</w:t>
      </w:r>
    </w:p>
    <w:p>
      <w:r>
        <w:t xml:space="preserve">  ikr_alignment_1l: 'Меньше переделок — больше свободного ресурса.'</w:t>
      </w:r>
    </w:p>
    <w:p>
      <w:r>
        <w:t>- concept_index: 3</w:t>
      </w:r>
    </w:p>
    <w:p>
      <w:r>
        <w:t xml:space="preserve">  name: 'Автопроверки в CI'</w:t>
      </w:r>
    </w:p>
    <w:p>
      <w:r>
        <w:t xml:space="preserve">  idea_1l: 'Сделать обязательными автопроверки в CI, чтобы снизить дефекты и ручной контроль.'</w:t>
      </w:r>
    </w:p>
    <w:p>
      <w:r>
        <w:t xml:space="preserve">  linked_form: '№6 Ресурсоэффективность'</w:t>
      </w:r>
    </w:p>
    <w:p>
      <w:r>
        <w:t xml:space="preserve">  linked_principles: [25]</w:t>
      </w:r>
    </w:p>
    <w:p>
      <w:r>
        <w:t xml:space="preserve">  linked_resources: ['CI/автотесты', 'Шаблоны DoD']</w:t>
      </w:r>
    </w:p>
    <w:p>
      <w:r>
        <w:t xml:space="preserve">  ikr_alignment_1l: 'Качество растёт без переработок.'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'WIP лимиты — «меньше начатого, больше завершенного»'</w:t>
      </w:r>
    </w:p>
    <w:p>
      <w:r>
        <w:t xml:space="preserve">  B_axis_and_resource: 'Ось: поток задач; ресурс: фокус внимания'</w:t>
      </w:r>
    </w:p>
    <w:p>
      <w:r>
        <w:t xml:space="preserve">  C_mechanism_steps:</w:t>
      </w:r>
    </w:p>
    <w:p>
      <w:r>
        <w:t xml:space="preserve">    - 'Замерить базовую линию WIP/чел и cycle time за 2 недели.'</w:t>
      </w:r>
    </w:p>
    <w:p>
      <w:r>
        <w:t xml:space="preserve">    - 'Ввести правило WIP=1–2 и stop-starting в таск-трекере.'</w:t>
      </w:r>
    </w:p>
    <w:p>
      <w:r>
        <w:t xml:space="preserve">    - 'Ежедневно отслеживать нарушения и причины.'</w:t>
      </w:r>
    </w:p>
    <w:p>
      <w:r>
        <w:t xml:space="preserve">  D_assumptions_constraints:</w:t>
      </w:r>
    </w:p>
    <w:p>
      <w:r>
        <w:t xml:space="preserve">    - 'Стейкхолдеры принимают Top-3.'</w:t>
      </w:r>
    </w:p>
    <w:p>
      <w:r>
        <w:t xml:space="preserve">  E_risks_failures:</w:t>
      </w:r>
    </w:p>
    <w:p>
      <w:r>
        <w:t xml:space="preserve">    - 'Срочные вбросы сломают правило.'</w:t>
      </w:r>
    </w:p>
    <w:p>
      <w:r>
        <w:t xml:space="preserve">  F_metrics:</w:t>
      </w:r>
    </w:p>
    <w:p>
      <w:r>
        <w:t xml:space="preserve">    leading: ['средний WIP/чел', 'число переключений статусов', 'доля задач завершённых/неделя']</w:t>
      </w:r>
    </w:p>
    <w:p>
      <w:r>
        <w:t xml:space="preserve">    lagging: ['cycle time', 'переработки/неделя', 'дефекты']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 EUR'</w:t>
      </w:r>
    </w:p>
    <w:p>
      <w:r>
        <w:t xml:space="preserve">    pass_criteria: 'Cycle time ↓ ≥15% и переработки ↓ ≥10% при неизменном объёме закрытых задач'</w:t>
      </w:r>
    </w:p>
    <w:p>
      <w:r>
        <w:t>- concept_index: 2</w:t>
      </w:r>
    </w:p>
    <w:p>
      <w:r>
        <w:t xml:space="preserve">  A_name_tagline: 'DoD и шаблоны — «меньше переделок»'</w:t>
      </w:r>
    </w:p>
    <w:p>
      <w:r>
        <w:t xml:space="preserve">  B_axis_and_resource: 'Ось: снижение вариативности; ресурс: стандарты'</w:t>
      </w:r>
    </w:p>
    <w:p>
      <w:r>
        <w:t xml:space="preserve">  C_mechanism_steps:</w:t>
      </w:r>
    </w:p>
    <w:p>
      <w:r>
        <w:t xml:space="preserve">    - 'Сделать DoD и шаблоны для 5 типовых задач.'</w:t>
      </w:r>
    </w:p>
    <w:p>
      <w:r>
        <w:t xml:space="preserve">    - 'Ввести обязательное использование шаблонов.'</w:t>
      </w:r>
    </w:p>
    <w:p>
      <w:r>
        <w:t xml:space="preserve">  D_assumptions_constraints:</w:t>
      </w:r>
    </w:p>
    <w:p>
      <w:r>
        <w:t xml:space="preserve">    - 'Шаблоны не добавляют бюрократии.'</w:t>
      </w:r>
    </w:p>
    <w:p>
      <w:r>
        <w:t xml:space="preserve">  E_risks_failures:</w:t>
      </w:r>
    </w:p>
    <w:p>
      <w:r>
        <w:t xml:space="preserve">    - 'Шаблоны будут игнорироваться.'</w:t>
      </w:r>
    </w:p>
    <w:p>
      <w:r>
        <w:t xml:space="preserve">  F_metrics:</w:t>
      </w:r>
    </w:p>
    <w:p>
      <w:r>
        <w:t xml:space="preserve">    leading: ['доля задач по шаблону', 'число возвратов на доработку']</w:t>
      </w:r>
    </w:p>
    <w:p>
      <w:r>
        <w:t xml:space="preserve">    lagging: ['дефекты', 'cycle time']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EUR'</w:t>
      </w:r>
    </w:p>
    <w:p>
      <w:r>
        <w:t xml:space="preserve">    pass_criteria: 'Возвраты на доработку ↓ ≥20%'</w:t>
      </w:r>
    </w:p>
    <w:p>
      <w:r>
        <w:t>- concept_index: 3</w:t>
      </w:r>
    </w:p>
    <w:p>
      <w:r>
        <w:t xml:space="preserve">  A_name_tagline: 'CI проверки — «самообслуживание качества»'</w:t>
      </w:r>
    </w:p>
    <w:p>
      <w:r>
        <w:t xml:space="preserve">  B_axis_and_resource: 'Ось: автоматизация контроля; ресурс: CI'</w:t>
      </w:r>
    </w:p>
    <w:p>
      <w:r>
        <w:t xml:space="preserve">  C_mechanism_steps:</w:t>
      </w:r>
    </w:p>
    <w:p>
      <w:r>
        <w:t xml:space="preserve">    - 'Определить 3 обязательные проверки (lint/tests/security).'</w:t>
      </w:r>
    </w:p>
    <w:p>
      <w:r>
        <w:t xml:space="preserve">    - 'Сделать правило: без зелёного CI нельзя мёржить.'</w:t>
      </w:r>
    </w:p>
    <w:p>
      <w:r>
        <w:t xml:space="preserve">  D_assumptions_constraints:</w:t>
      </w:r>
    </w:p>
    <w:p>
      <w:r>
        <w:t xml:space="preserve">    - 'CI инфраструктура доступна.'</w:t>
      </w:r>
    </w:p>
    <w:p>
      <w:r>
        <w:t xml:space="preserve">  E_risks_failures:</w:t>
      </w:r>
    </w:p>
    <w:p>
      <w:r>
        <w:t xml:space="preserve">    - 'CI станет медленным.'</w:t>
      </w:r>
    </w:p>
    <w:p>
      <w:r>
        <w:t xml:space="preserve">  F_metrics:</w:t>
      </w:r>
    </w:p>
    <w:p>
      <w:r>
        <w:t xml:space="preserve">    leading: ['% зелёного CI', 'время CI', 'дефекты пойманы до релиза']</w:t>
      </w:r>
    </w:p>
    <w:p>
      <w:r>
        <w:t xml:space="preserve">    lagging: ['дефекты на релиз', 'переработки']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'0–300 EUR'</w:t>
      </w:r>
    </w:p>
    <w:p>
      <w:r>
        <w:t xml:space="preserve">    pass_criteria: 'Дефекты ↓ ≥15% без роста времени CI &gt; 20%'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'Лимиты WIP + stop-starting'</w:t>
      </w:r>
    </w:p>
    <w:p>
      <w:r>
        <w:t>reasons:</w:t>
      </w:r>
    </w:p>
    <w:p>
      <w:r>
        <w:t>- 'Быстрый эффект без найма.'</w:t>
      </w:r>
    </w:p>
    <w:p>
      <w:r>
        <w:t>- 'Лечит корень — потери на переключениях.'</w:t>
      </w:r>
    </w:p>
    <w:p>
      <w:r>
        <w:t>success_criteria:</w:t>
      </w:r>
    </w:p>
    <w:p>
      <w:r>
        <w:t>- 'WIP/чел ↓'</w:t>
      </w:r>
    </w:p>
    <w:p>
      <w:r>
        <w:t>- 'Cycle time ↓ ≥15%'</w:t>
      </w:r>
    </w:p>
    <w:p>
      <w:r>
        <w:t>- 'Переработки ↓ ≥10%'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'Правила потока'</w:t>
      </w:r>
    </w:p>
    <w:p>
      <w:r>
        <w:t xml:space="preserve">  owner: 'Delivery Manager'</w:t>
      </w:r>
    </w:p>
    <w:p>
      <w:r>
        <w:t xml:space="preserve">  tasks:</w:t>
      </w:r>
    </w:p>
    <w:p>
      <w:r>
        <w:t xml:space="preserve">    - task: 'Согласовать Top-3 приоритета со стейкхолдерами'</w:t>
      </w:r>
    </w:p>
    <w:p>
      <w:r>
        <w:t xml:space="preserve">      due: '2026-02-05'</w:t>
      </w:r>
    </w:p>
    <w:p>
      <w:r>
        <w:t xml:space="preserve">      dependency: 'нет'</w:t>
      </w:r>
    </w:p>
    <w:p>
      <w:r>
        <w:t xml:space="preserve">      checkpoint_metric: 'Top-3 закреплены'</w:t>
      </w:r>
    </w:p>
    <w:p>
      <w:r>
        <w:t xml:space="preserve">    - task: 'Ввести WIP=1–2 и stop-starting в таск-трекере'</w:t>
      </w:r>
    </w:p>
    <w:p>
      <w:r>
        <w:t xml:space="preserve">      due: '2026-02-08'</w:t>
      </w:r>
    </w:p>
    <w:p>
      <w:r>
        <w:t xml:space="preserve">      dependency: 'Top-3 закреплены'</w:t>
      </w:r>
    </w:p>
    <w:p>
      <w:r>
        <w:t xml:space="preserve">      checkpoint_metric: 'правило включено'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'CASE-RULE-TC15-01'</w:t>
      </w:r>
    </w:p>
    <w:p>
      <w:r>
        <w:t>rule_statement_if_then: 'Если WIP/чел &gt; 2, то новые задачи не начинаются до завершения текущих, а приоритет фиксируется как Top-3.'</w:t>
      </w:r>
    </w:p>
    <w:p>
      <w:r>
        <w:t>criterion: 'WIP/чел &gt; 2 более 3 дней подряд.'</w:t>
      </w:r>
    </w:p>
    <w:p>
      <w:r>
        <w:t>boundaries: 'Не применимо к аварийным инцидентам.'</w:t>
      </w:r>
    </w:p>
    <w:p>
      <w:r>
        <w:t>evidence_from_case: 'Симптом: переработки без ускорения из-за параллельности.'</w:t>
      </w:r>
    </w:p>
    <w:p>
      <w:r>
        <w:t>test_case_action: {add_or_update: add, test_case_id: TC15, expected_effect: 'cycle time ↓, переработки ↓'}</w:t>
      </w:r>
    </w:p>
    <w:p>
      <w:r>
        <w:t>version_note: 'NON-CANON case rule; canon unchanged'</w:t>
      </w:r>
    </w:p>
    <w:p>
      <w:r>
        <w:t>rationale_1l: 'Экономия ресурса фокуса ускоряет поток без выгорания.'</w:t>
      </w:r>
    </w:p>
    <w:p>
      <w:r>
        <w:t>```</w:t>
      </w:r>
    </w:p>
    <w:p>
      <w:r>
        <w:t>## TC16 — FILLED (synthetic regression vector)</w:t>
      </w:r>
    </w:p>
    <w:p/>
    <w:p>
      <w:r>
        <w:t>### Step 0 — Symptom</w:t>
      </w:r>
    </w:p>
    <w:p>
      <w:r>
        <w:t>- symptom_1l: Руководители откладывают принятие решений; большинство вопросов эскалируется на CEO; время цикла решения растёт.</w:t>
      </w:r>
    </w:p>
    <w:p/>
    <w:p>
      <w:r>
        <w:t>### Step 1 — Problem Owner</w:t>
      </w:r>
    </w:p>
    <w:p>
      <w:r>
        <w:t>- owner_role: CEO / Собственник</w:t>
      </w:r>
    </w:p>
    <w:p>
      <w:r>
        <w:t>- 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decisions'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 to avoid blame'</w:t>
      </w:r>
    </w:p>
    <w:p>
      <w:r>
        <w:t>- from: CEO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'approvals and responsibility signals'</w:t>
      </w:r>
    </w:p>
    <w:p>
      <w:r>
        <w:t>- from: Post-mortems</w:t>
      </w:r>
    </w:p>
    <w:p>
      <w:r>
        <w:t xml:space="preserve">  to: Error policy</w:t>
      </w:r>
    </w:p>
    <w:p>
      <w:r>
        <w:t xml:space="preserve">  type: info</w:t>
      </w:r>
    </w:p>
    <w:p>
      <w:r>
        <w:t xml:space="preserve">  note: 'learning'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approval logs</w:t>
      </w:r>
    </w:p>
    <w:p>
      <w:r>
        <w:t xml:space="preserve">  category: info</w:t>
      </w:r>
    </w:p>
    <w:p>
      <w:r>
        <w:t xml:space="preserve">  tied_to: Approval chain</w:t>
      </w:r>
    </w:p>
    <w:p>
      <w:r>
        <w:t xml:space="preserve">  note: 'where escalations happen'</w:t>
      </w:r>
    </w:p>
    <w:p>
      <w:r>
        <w:t>- name: Post-mortem practice (lightweight)</w:t>
      </w:r>
    </w:p>
    <w:p>
      <w:r>
        <w:t xml:space="preserve">  category: org</w:t>
      </w:r>
    </w:p>
    <w:p>
      <w:r>
        <w:t xml:space="preserve">  tied_to: Post-mortems</w:t>
      </w:r>
    </w:p>
    <w:p>
      <w:r>
        <w:t xml:space="preserve">  note: 'learning without blame'</w:t>
      </w:r>
    </w:p>
    <w:p>
      <w:r>
        <w:t>- name: CEO authority to set policy</w:t>
      </w:r>
    </w:p>
    <w:p>
      <w:r>
        <w:t xml:space="preserve">  category: org</w:t>
      </w:r>
    </w:p>
    <w:p>
      <w:r>
        <w:t xml:space="preserve">  tied_to: CEO</w:t>
      </w:r>
    </w:p>
    <w:p>
      <w:r>
        <w:t xml:space="preserve">  note: 'policy lever'</w:t>
      </w:r>
    </w:p>
    <w:p>
      <w:r>
        <w:t>- name: Compliance rulebook</w:t>
      </w:r>
    </w:p>
    <w:p>
      <w:r>
        <w:t xml:space="preserve">  category: info</w:t>
      </w:r>
    </w:p>
    <w:p>
      <w:r>
        <w:t xml:space="preserve">  tied_to: Compliance constraints</w:t>
      </w:r>
    </w:p>
    <w:p>
      <w:r>
        <w:t xml:space="preserve">  note: 'hard boundaries'</w:t>
      </w:r>
    </w:p>
    <w:p>
      <w:r>
        <w:t>- name: Decision classes (A/B/C)</w:t>
      </w:r>
    </w:p>
    <w:p>
      <w:r>
        <w:t xml:space="preserve">  category: info</w:t>
      </w:r>
    </w:p>
    <w:p>
      <w:r>
        <w:t xml:space="preserve">  tied_to: Decision requests</w:t>
      </w:r>
    </w:p>
    <w:p>
      <w:r>
        <w:t xml:space="preserve">  note: 'differentiation'</w:t>
      </w:r>
    </w:p>
    <w:p>
      <w:r>
        <w:t>- name: Error budget per class</w:t>
      </w:r>
    </w:p>
    <w:p>
      <w:r>
        <w:t xml:space="preserve">  category: finance</w:t>
      </w:r>
    </w:p>
    <w:p>
      <w:r>
        <w:t xml:space="preserve">  tied_to: Decision classes (A/B/C)</w:t>
      </w:r>
    </w:p>
    <w:p>
      <w:r>
        <w:t xml:space="preserve">  note: 'cost cap'</w:t>
      </w:r>
    </w:p>
    <w:p>
      <w:r>
        <w:t>- name: Manager autonomy</w:t>
      </w:r>
    </w:p>
    <w:p>
      <w:r>
        <w:t xml:space="preserve">  category: org</w:t>
      </w:r>
    </w:p>
    <w:p>
      <w:r>
        <w:t xml:space="preserve">  tied_to: Country/office managers</w:t>
      </w:r>
    </w:p>
    <w:p>
      <w:r>
        <w:t xml:space="preserve">  note: 'decision rights'</w:t>
      </w:r>
    </w:p>
    <w:p>
      <w:r>
        <w:t>- name: Trust signals</w:t>
      </w:r>
    </w:p>
    <w:p>
      <w:r>
        <w:t xml:space="preserve">  category: trust</w:t>
      </w:r>
    </w:p>
    <w:p>
      <w:r>
        <w:t xml:space="preserve">  tied_to: CEO → Managers</w:t>
      </w:r>
    </w:p>
    <w:p>
      <w:r>
        <w:t xml:space="preserve">  note: 'explicit protection clause'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№1 Дифференциация</w:t>
      </w:r>
    </w:p>
    <w:p>
      <w:r>
        <w:t xml:space="preserve">  WHY_NOT_X:</w:t>
      </w:r>
    </w:p>
    <w:p>
      <w:r>
        <w:t xml:space="preserve">    - Ресурсность важна, но первично — разделить классы решений и допустимую ошибку.</w:t>
      </w:r>
    </w:p>
    <w:p>
      <w:r>
        <w:t xml:space="preserve">    - Оптимизация ресурсов не убирает страх, если границы ответственности не определены.</w:t>
      </w:r>
    </w:p>
    <w:p>
      <w:r>
        <w:t xml:space="preserve">    - Нужен механизм “разные правила для разных рисков”, а не “делать дешевле/быстрее”.</w:t>
      </w:r>
    </w:p>
    <w:p>
      <w:r>
        <w:t xml:space="preserve">  WHY_NOT_Y:</w:t>
      </w:r>
    </w:p>
    <w:p>
      <w:r>
        <w:t xml:space="preserve">    - Дифференциация даёт разные правила для разных классов риска и защищает руководителей.</w:t>
      </w:r>
    </w:p>
    <w:p>
      <w:r>
        <w:t xml:space="preserve">    - Требуется разделение по цене ошибки, иначе любое решение воспринимается как потенциально наказуемое.</w:t>
      </w:r>
    </w:p>
    <w:p>
      <w:r>
        <w:t xml:space="preserve">    - Дифференциация обеспечивает масштабируемость на мультистране через простые классы и примеры.</w:t>
      </w:r>
    </w:p>
    <w:p>
      <w:r>
        <w:t xml:space="preserve">  D_MARKER: D5</w:t>
      </w:r>
    </w:p>
    <w:p>
      <w:r>
        <w:t>TRIZ_CORE:</w:t>
      </w:r>
    </w:p>
    <w:p>
      <w:r>
        <w:t xml:space="preserve">  CONTRADICTION_1L: Нужно дать руководителям автономность, но нужно удержать качество и комплаенс без штрафной культуры.</w:t>
      </w:r>
    </w:p>
    <w:p>
      <w:r>
        <w:t xml:space="preserve">  IKR_1L: Каждый класс решения имеет границы и защиту: если руководитель действует в границах, ответственность не персонализируется.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</w:t>
      </w:r>
    </w:p>
    <w:p>
      <w:r>
        <w:t xml:space="preserve">    - 4</w:t>
      </w:r>
    </w:p>
    <w:p>
      <w:r>
        <w:t xml:space="preserve">  ACTIONS:</w:t>
      </w:r>
    </w:p>
    <w:p>
      <w:r>
        <w:t xml:space="preserve">    - Сегментация: разделить решения на классы по риску и цене ошибки; для каждого класса задать права, границы и обязательные доказательства.</w:t>
      </w:r>
    </w:p>
    <w:p>
      <w:r>
        <w:t xml:space="preserve">    - Асимметрия: в низкорисковых классах разрешить быстрые решения с пост-мортемом, в высокорисковых — сохранить строгие запреты и эскалацию.</w:t>
      </w:r>
    </w:p>
    <w:p>
      <w:r>
        <w:t>IKR_TEST:</w:t>
      </w:r>
    </w:p>
    <w:p>
      <w:r>
        <w:t xml:space="preserve">  Q1: YES — используется существующая политика и логи; без новых систем.</w:t>
      </w:r>
    </w:p>
    <w:p>
      <w:r>
        <w:t xml:space="preserve">  Q2: YES — комплаенс сохраняется через отдельный класс решений и запреты.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требует локализации по странам, но структура переносима.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FILLED (patched vector)</w:t>
      </w:r>
    </w:p>
    <w:p/>
    <w:p>
      <w:r>
        <w:t>### Step 0 — Symptom</w:t>
      </w:r>
    </w:p>
    <w:p>
      <w:r>
        <w:t>- symptom_1l: В закупках задержки согласований: финансы, юристы и инициатор многократно перекидывают документы; цикл закупки растёт.</w:t>
      </w:r>
    </w:p>
    <w:p/>
    <w:p>
      <w:r>
        <w:t>### Step 1 — Problem Owner</w:t>
      </w:r>
    </w:p>
    <w:p>
      <w:r>
        <w:t>- owner_role: Руководитель закупок / Procurement Lead</w:t>
      </w:r>
    </w:p>
    <w:p>
      <w:r>
        <w:t>- owner_scope: Может менять процесс согласования, роль посредника, шаблоны документов и правила входа/выхода из согласования.</w:t>
      </w:r>
    </w:p>
    <w:p>
      <w:r>
        <w:t>- constraints:</w:t>
      </w:r>
    </w:p>
    <w:p>
      <w:r>
        <w:t xml:space="preserve">  - Нельзя снижать юридическую проверку и комплаенс</w:t>
      </w:r>
    </w:p>
    <w:p>
      <w:r>
        <w:t xml:space="preserve">  - Нельзя внедрять новую систему документооборота в ближайший месяц</w:t>
      </w:r>
    </w:p>
    <w:p>
      <w:r>
        <w:t xml:space="preserve">  - Нельзя увеличивать штат юристов/финансов</w:t>
      </w:r>
    </w:p>
    <w:p>
      <w:r>
        <w:t>- success_metric_hint: Длина цикла закупки, число итераций правок, % закупок «в срок».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Инициатор закупки</w:t>
      </w:r>
    </w:p>
    <w:p>
      <w:r>
        <w:t>- Procurement Lead</w:t>
      </w:r>
    </w:p>
    <w:p>
      <w:r>
        <w:t>- Финансы</w:t>
      </w:r>
    </w:p>
    <w:p>
      <w:r>
        <w:t>- Юристы</w:t>
      </w:r>
    </w:p>
    <w:p>
      <w:r>
        <w:t>- Поставщик</w:t>
      </w:r>
    </w:p>
    <w:p>
      <w:r>
        <w:t>system:</w:t>
      </w:r>
    </w:p>
    <w:p>
      <w:r>
        <w:t>- Процесс согласования договора и оплаты</w:t>
      </w:r>
    </w:p>
    <w:p>
      <w:r>
        <w:t>- Шаблоны документов и чек-листы</w:t>
      </w:r>
    </w:p>
    <w:p>
      <w:r>
        <w:t>environment:</w:t>
      </w:r>
    </w:p>
    <w:p>
      <w:r>
        <w:t>- Комплаенс и регуляторные требования</w:t>
      </w:r>
    </w:p>
    <w:p>
      <w:r>
        <w:t>- Сроки проектов</w:t>
      </w:r>
    </w:p>
    <w:p>
      <w:r>
        <w:t>boundary_note_1l: Симптом на границе функций, где нет единого носителя контекста.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Запрос на закупку</w:t>
      </w:r>
    </w:p>
    <w:p>
      <w:r>
        <w:t>- Пакет документов</w:t>
      </w:r>
    </w:p>
    <w:p>
      <w:r>
        <w:t>- Согласование юристов</w:t>
      </w:r>
    </w:p>
    <w:p>
      <w:r>
        <w:t>- Согласование финансов</w:t>
      </w:r>
    </w:p>
    <w:p>
      <w:r>
        <w:t>- Поставщик</w:t>
      </w:r>
    </w:p>
    <w:p>
      <w:r>
        <w:t>flows:</w:t>
      </w:r>
    </w:p>
    <w:p>
      <w:r>
        <w:t>- from: Инициатор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'требования и сроки'</w:t>
      </w:r>
    </w:p>
    <w:p>
      <w:r>
        <w:t>- from: Поставщик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'проект договора/счёт'</w:t>
      </w:r>
    </w:p>
    <w:p>
      <w:r>
        <w:t>- from: Procurement Lead</w:t>
      </w:r>
    </w:p>
    <w:p>
      <w:r>
        <w:t xml:space="preserve">  to: Юристы</w:t>
      </w:r>
    </w:p>
    <w:p>
      <w:r>
        <w:t xml:space="preserve">  type: info</w:t>
      </w:r>
    </w:p>
    <w:p>
      <w:r>
        <w:t xml:space="preserve">  note: 'пакет на проверку'</w:t>
      </w:r>
    </w:p>
    <w:p>
      <w:r>
        <w:t>- from: Юристы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'правки/риски'</w:t>
      </w:r>
    </w:p>
    <w:p>
      <w:r>
        <w:t>- from: Procurement Lead</w:t>
      </w:r>
    </w:p>
    <w:p>
      <w:r>
        <w:t xml:space="preserve">  to: Финансы</w:t>
      </w:r>
    </w:p>
    <w:p>
      <w:r>
        <w:t xml:space="preserve">  type: info</w:t>
      </w:r>
    </w:p>
    <w:p>
      <w:r>
        <w:t xml:space="preserve">  note: 'условия оплаты и бюджет'</w:t>
      </w:r>
    </w:p>
    <w:p>
      <w:r>
        <w:t>symptom_location: Много итераций между «юристы ↔ финансы ↔ инициатор» из-за неполных пакетов и отсутствия медиатора.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согласования (сокращение цикла закупки)</w:t>
      </w:r>
    </w:p>
    <w:p>
      <w:r>
        <w:t>worsen_y: Полнота и корректность проверки (юридические/финансовые риски)</w:t>
      </w:r>
    </w:p>
    <w:p>
      <w:r>
        <w:t>statement_1l: Если ускоряем согласование, растёт риск пропустить требования комплаенса; если усиливаем проверку, цикл становится слишком длинным.</w:t>
      </w:r>
    </w:p>
    <w:p>
      <w:r>
        <w:t>measurement_hint: X=дни от запроса до подписания; Y=инциденты/риски после подписания.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Согласование проходит быстро, а качество проверки не ухудшается.</w:t>
      </w:r>
    </w:p>
    <w:p>
      <w:r>
        <w:t>no_new_harm_clause: Без роста нагрузки на юристов и финансы.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быстро согласовывать и держать все требования комплаенса без единого носителя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Типовой договор компании</w:t>
      </w:r>
    </w:p>
    <w:p>
      <w:r>
        <w:t xml:space="preserve">  category: info</w:t>
      </w:r>
    </w:p>
    <w:p>
      <w:r>
        <w:t xml:space="preserve">  tied_to: Пакет документов</w:t>
      </w:r>
    </w:p>
    <w:p>
      <w:r>
        <w:t xml:space="preserve">  note: 'единая база'</w:t>
      </w:r>
    </w:p>
    <w:p>
      <w:r>
        <w:t>- name: Чек-лист комплаенса (юридический)</w:t>
      </w:r>
    </w:p>
    <w:p>
      <w:r>
        <w:t xml:space="preserve">  category: info</w:t>
      </w:r>
    </w:p>
    <w:p>
      <w:r>
        <w:t xml:space="preserve">  tied_to: Юристы</w:t>
      </w:r>
    </w:p>
    <w:p>
      <w:r>
        <w:t xml:space="preserve">  note: 'переводит требования в список'</w:t>
      </w:r>
    </w:p>
    <w:p>
      <w:r>
        <w:t>- name: Чек-лист финансовых условий</w:t>
      </w:r>
    </w:p>
    <w:p>
      <w:r>
        <w:t xml:space="preserve">  category: info</w:t>
      </w:r>
    </w:p>
    <w:p>
      <w:r>
        <w:t xml:space="preserve">  tied_to: Финансы</w:t>
      </w:r>
    </w:p>
    <w:p>
      <w:r>
        <w:t xml:space="preserve">  note: 'бюджет/лимиты/оплата'</w:t>
      </w:r>
    </w:p>
    <w:p>
      <w:r>
        <w:t>- name: Procurement Lead как посредник</w:t>
      </w:r>
    </w:p>
    <w:p>
      <w:r>
        <w:t xml:space="preserve">  category: org</w:t>
      </w:r>
    </w:p>
    <w:p>
      <w:r>
        <w:t xml:space="preserve">  tied_to: Procurement Lead</w:t>
      </w:r>
    </w:p>
    <w:p>
      <w:r>
        <w:t xml:space="preserve">  note: 'собирает единый пакет'</w:t>
      </w:r>
    </w:p>
    <w:p>
      <w:r>
        <w:t>- name: Регламент «one-pack»</w:t>
      </w:r>
    </w:p>
    <w:p>
      <w:r>
        <w:t xml:space="preserve">  category: org</w:t>
      </w:r>
    </w:p>
    <w:p>
      <w:r>
        <w:t xml:space="preserve">  tied_to: Запрос на закупку</w:t>
      </w:r>
    </w:p>
    <w:p>
      <w:r>
        <w:t xml:space="preserve">  note: 'в согласование заходят только полные пакеты'</w:t>
      </w:r>
    </w:p>
    <w:p>
      <w:r>
        <w:t>- name: SLA по ответам на правки</w:t>
      </w:r>
    </w:p>
    <w:p>
      <w:r>
        <w:t xml:space="preserve">  category: time</w:t>
      </w:r>
    </w:p>
    <w:p>
      <w:r>
        <w:t xml:space="preserve">  tied_to: Юристы</w:t>
      </w:r>
    </w:p>
    <w:p>
      <w:r>
        <w:t xml:space="preserve">  note: 'ограничивает «вечные» итерации'</w:t>
      </w:r>
    </w:p>
    <w:p>
      <w:r>
        <w:t>- name: Матрица лимитов полномочий</w:t>
      </w:r>
    </w:p>
    <w:p>
      <w:r>
        <w:t xml:space="preserve">  category: info</w:t>
      </w:r>
    </w:p>
    <w:p>
      <w:r>
        <w:t xml:space="preserve">  tied_to: Финансы</w:t>
      </w:r>
    </w:p>
    <w:p>
      <w:r>
        <w:t xml:space="preserve">  note: 'кто согласует какие суммы'</w:t>
      </w:r>
    </w:p>
    <w:p>
      <w:r>
        <w:t>- name: Доверие к шаблонам</w:t>
      </w:r>
    </w:p>
    <w:p>
      <w:r>
        <w:t xml:space="preserve">  category: trust</w:t>
      </w:r>
    </w:p>
    <w:p>
      <w:r>
        <w:t xml:space="preserve">  tied_to: Типовой договор компании</w:t>
      </w:r>
    </w:p>
    <w:p>
      <w:r>
        <w:t xml:space="preserve">  note: 'ускоряет принятие'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'№4 Медиация'</w:t>
      </w:r>
    </w:p>
    <w:p>
      <w:r>
        <w:t>BOUNDARY_CHECK:</w:t>
      </w:r>
    </w:p>
    <w:p>
      <w:r>
        <w:t xml:space="preserve">  NEAREST_FORMS: ['№4 Медиация', '№7 Реформатирование']</w:t>
      </w:r>
    </w:p>
    <w:p>
      <w:r>
        <w:t xml:space="preserve">  WHY_NOT_X:</w:t>
      </w:r>
    </w:p>
    <w:p>
      <w:r>
        <w:t xml:space="preserve">    - 'Корень — отсутствие посредника и единого пакета требований.'</w:t>
      </w:r>
    </w:p>
    <w:p>
      <w:r>
        <w:t xml:space="preserve">    - 'Медиация снижает число итераций без ослабления проверки.'</w:t>
      </w:r>
    </w:p>
    <w:p>
      <w:r>
        <w:t xml:space="preserve">  WHY_NOT_Y:</w:t>
      </w:r>
    </w:p>
    <w:p>
      <w:r>
        <w:t xml:space="preserve">    - 'Формат документов важен, но без медиатора итерации сохранятся.'</w:t>
      </w:r>
    </w:p>
    <w:p>
      <w:r>
        <w:t xml:space="preserve">  D_MARKER: 'D3'</w:t>
      </w:r>
    </w:p>
    <w:p>
      <w:r>
        <w:t>TRIZ_CORE:</w:t>
      </w:r>
    </w:p>
    <w:p>
      <w:r>
        <w:t xml:space="preserve">  CONTRADICTION_1L: 'нужно ускорить согласование, но нужно не потерять требования комплаенса'</w:t>
      </w:r>
    </w:p>
    <w:p>
      <w:r>
        <w:t xml:space="preserve">  IKR_1L: 'единый пакет проходит проверку без возвратов и пересборок'</w:t>
      </w:r>
    </w:p>
    <w:p>
      <w:r>
        <w:t>PRINCIPLES_TO_ACTION:</w:t>
      </w:r>
    </w:p>
    <w:p>
      <w:r>
        <w:t xml:space="preserve">  PRINCIPLES: [24, 05, 07]</w:t>
      </w:r>
    </w:p>
    <w:p>
      <w:r>
        <w:t xml:space="preserve">  ACTIONS:</w:t>
      </w:r>
    </w:p>
    <w:p>
      <w:r>
        <w:t xml:space="preserve">    - '24: Посредник — Procurement Lead формирует единый пакет и ведёт коммуникацию.'</w:t>
      </w:r>
    </w:p>
    <w:p>
      <w:r>
        <w:t xml:space="preserve">    - '05: Объединение — объединить юридический и финансовый чек-листы в один «лист входа».'</w:t>
      </w:r>
    </w:p>
    <w:p>
      <w:r>
        <w:t xml:space="preserve">    - '07: Матрешка — вложить чек-лист в шаблон договора как обязательный раздел.'</w:t>
      </w:r>
    </w:p>
    <w:p>
      <w:r>
        <w:t>IKR_TEST:</w:t>
      </w:r>
    </w:p>
    <w:p>
      <w:r>
        <w:t xml:space="preserve">  Q1: 'YES — единый пакет снижает возвраты на доуточнение.'</w:t>
      </w:r>
    </w:p>
    <w:p>
      <w:r>
        <w:t xml:space="preserve">  Q2: 'YES — проверка сохраняется через чек-листы.'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'Нужно дисциплина процесса, а не новая система.'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'One-pack через посредника'</w:t>
      </w:r>
    </w:p>
    <w:p>
      <w:r>
        <w:t xml:space="preserve">  idea_1l: 'Procurement Lead собирает требования инициатора и чек-листы юристов/финансов и отправляет одним пакетом.'</w:t>
      </w:r>
    </w:p>
    <w:p>
      <w:r>
        <w:t xml:space="preserve">  linked_form: '№4 Медиация'</w:t>
      </w:r>
    </w:p>
    <w:p>
      <w:r>
        <w:t xml:space="preserve">  linked_principles: [24, 05]</w:t>
      </w:r>
    </w:p>
    <w:p>
      <w:r>
        <w:t xml:space="preserve">  linked_resources: ['Procurement Lead как посредник', 'Чек-лист комплаенса (юридический)', 'Чек-лист финансовых условий']</w:t>
      </w:r>
    </w:p>
    <w:p>
      <w:r>
        <w:t xml:space="preserve">  ikr_alignment_1l: 'Согласование становится линейным и предсказуемым.'</w:t>
      </w:r>
    </w:p>
    <w:p>
      <w:r>
        <w:t>- concept_index: 2</w:t>
      </w:r>
    </w:p>
    <w:p>
      <w:r>
        <w:t xml:space="preserve">  name: 'Шаблон договора с вложенным чек-листом'</w:t>
      </w:r>
    </w:p>
    <w:p>
      <w:r>
        <w:t xml:space="preserve">  idea_1l: 'Встроить чек-лист требований в стандартный договор и требовать заполнение перед отправкой в юристов.'</w:t>
      </w:r>
    </w:p>
    <w:p>
      <w:r>
        <w:t xml:space="preserve">  linked_form: '№4 Медиация'</w:t>
      </w:r>
    </w:p>
    <w:p>
      <w:r>
        <w:t xml:space="preserve">  linked_principles: [07]</w:t>
      </w:r>
    </w:p>
    <w:p>
      <w:r>
        <w:t xml:space="preserve">  linked_resources: ['Типовой договор компании', 'Регламент «one-pack»']</w:t>
      </w:r>
    </w:p>
    <w:p>
      <w:r>
        <w:t xml:space="preserve">  ikr_alignment_1l: 'Снижает дефекты пакета на входе.'</w:t>
      </w:r>
    </w:p>
    <w:p>
      <w:r>
        <w:t>- concept_index: 3</w:t>
      </w:r>
    </w:p>
    <w:p>
      <w:r>
        <w:t xml:space="preserve">  name: 'SLA и лимит итераций'</w:t>
      </w:r>
    </w:p>
    <w:p>
      <w:r>
        <w:t xml:space="preserve">  idea_1l: 'Ввести SLA ответа и максимум 2 итерации правок с эскалацией.'</w:t>
      </w:r>
    </w:p>
    <w:p>
      <w:r>
        <w:t xml:space="preserve">  linked_form: '№4 Медиация'</w:t>
      </w:r>
    </w:p>
    <w:p>
      <w:r>
        <w:t xml:space="preserve">  linked_principles: [05]</w:t>
      </w:r>
    </w:p>
    <w:p>
      <w:r>
        <w:t xml:space="preserve">  linked_resources: ['SLA по ответам на правки', 'Матрица лимитов полномочий']</w:t>
      </w:r>
    </w:p>
    <w:p>
      <w:r>
        <w:t xml:space="preserve">  ikr_alignment_1l: 'Стабилизирует длительность цикла.'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'One-pack — «один вход, один выход»'</w:t>
      </w:r>
    </w:p>
    <w:p>
      <w:r>
        <w:t xml:space="preserve">  B_axis_and_resource: 'Ось: итерации → 0–1; ресурс: посредник + объединенный чек-лист'</w:t>
      </w:r>
    </w:p>
    <w:p>
      <w:r>
        <w:t xml:space="preserve">  C_mechanism_steps:</w:t>
      </w:r>
    </w:p>
    <w:p>
      <w:r>
        <w:t xml:space="preserve">    - 'Собрать объединённый чек-лист (юридический+финансовый) на 1 страницу.'</w:t>
      </w:r>
    </w:p>
    <w:p>
      <w:r>
        <w:t xml:space="preserve">    - 'Ввести правило: неполные пакеты не принимаются.'</w:t>
      </w:r>
    </w:p>
    <w:p>
      <w:r>
        <w:t xml:space="preserve">    - 'Procurement Lead собирает пакет и фиксирует версию.'</w:t>
      </w:r>
    </w:p>
    <w:p>
      <w:r>
        <w:t xml:space="preserve">    - 'Юристы/финансы дают правки только через посредника.'</w:t>
      </w:r>
    </w:p>
    <w:p>
      <w:r>
        <w:t xml:space="preserve">  D_assumptions_constraints:</w:t>
      </w:r>
    </w:p>
    <w:p>
      <w:r>
        <w:t xml:space="preserve">    - 'Функции принимают единый формат входа.'</w:t>
      </w:r>
    </w:p>
    <w:p>
      <w:r>
        <w:t xml:space="preserve">  E_risks_failures:</w:t>
      </w:r>
    </w:p>
    <w:p>
      <w:r>
        <w:t xml:space="preserve">    - 'Посредник станет «бутылочным горлом».'</w:t>
      </w:r>
    </w:p>
    <w:p>
      <w:r>
        <w:t xml:space="preserve">  F_metrics:</w:t>
      </w:r>
    </w:p>
    <w:p>
      <w:r>
        <w:t xml:space="preserve">    leading: ['% пакетов с первого раза', 'число итераций', '% ответов в SLA']</w:t>
      </w:r>
    </w:p>
    <w:p>
      <w:r>
        <w:t xml:space="preserve">    lagging: ['средний цикл закупки (дни)', '% закупок в срок']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EUR'</w:t>
      </w:r>
    </w:p>
    <w:p>
      <w:r>
        <w:t xml:space="preserve">    pass_criteria: 'Итерации ↓ ≥30% и цикл ↓ ≥20% без инцидентов комплаенса'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'One-pack через посредника'</w:t>
      </w:r>
    </w:p>
    <w:p>
      <w:r>
        <w:t>reasons:</w:t>
      </w:r>
    </w:p>
    <w:p>
      <w:r>
        <w:t>- 'Снижает итерации без ослабления проверки.'</w:t>
      </w:r>
    </w:p>
    <w:p>
      <w:r>
        <w:t>- 'Не требует новой системы.'</w:t>
      </w:r>
    </w:p>
    <w:p>
      <w:r>
        <w:t>success_criteria:</w:t>
      </w:r>
    </w:p>
    <w:p>
      <w:r>
        <w:t>- 'Итерации правок ↓ ≥30%'</w:t>
      </w:r>
    </w:p>
    <w:p>
      <w:r>
        <w:t>- 'Цикл закупки ↓ ≥20%'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'Процесс one-pack'</w:t>
      </w:r>
    </w:p>
    <w:p>
      <w:r>
        <w:t xml:space="preserve">  owner: 'Procurement Lead'</w:t>
      </w:r>
    </w:p>
    <w:p>
      <w:r>
        <w:t xml:space="preserve">  tasks:</w:t>
      </w:r>
    </w:p>
    <w:p>
      <w:r>
        <w:t xml:space="preserve">    - task: 'Собрать объединённый чек-лист и утвердить формат входа'</w:t>
      </w:r>
    </w:p>
    <w:p>
      <w:r>
        <w:t xml:space="preserve">      due: '2026-02-09'</w:t>
      </w:r>
    </w:p>
    <w:p>
      <w:r>
        <w:t xml:space="preserve">      dependency: 'согласование юристов/финансов'</w:t>
      </w:r>
    </w:p>
    <w:p>
      <w:r>
        <w:t xml:space="preserve">      checkpoint_metric: 'чек-лист утвержден'</w:t>
      </w:r>
    </w:p>
    <w:p>
      <w:r>
        <w:t xml:space="preserve">    - task: 'Запустить one-pack на 5 закупках и измерить итерации'</w:t>
      </w:r>
    </w:p>
    <w:p>
      <w:r>
        <w:t xml:space="preserve">      due: '2026-02-23'</w:t>
      </w:r>
    </w:p>
    <w:p>
      <w:r>
        <w:t xml:space="preserve">      dependency: 'чек-лист утвержден'</w:t>
      </w:r>
    </w:p>
    <w:p>
      <w:r>
        <w:t xml:space="preserve">      checkpoint_metric: 'итерации зафиксированы'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'CASE-RULE-TC17-01'</w:t>
      </w:r>
    </w:p>
    <w:p>
      <w:r>
        <w:t>rule_statement_if_then: 'Если закупка требует согласования юристов и финансов, то вход в согласование допускается только единым пакетом через Procurement Lead.'</w:t>
      </w:r>
    </w:p>
    <w:p>
      <w:r>
        <w:t>criterion: 'Любая закупка с договором/оплатой выше лимита.'</w:t>
      </w:r>
    </w:p>
    <w:p>
      <w:r>
        <w:t>boundaries: 'Не применимо к экстренным аварийным закупкам.'</w:t>
      </w:r>
    </w:p>
    <w:p>
      <w:r>
        <w:t>evidence_from_case: 'Симптом: многократные перекидывания документов между функциями.'</w:t>
      </w:r>
    </w:p>
    <w:p>
      <w:r>
        <w:t>test_case_action: {add_or_update: add, test_case_id: TC17, expected_effect: 'итерации ↓, цикл закупки ↓'}</w:t>
      </w:r>
    </w:p>
    <w:p>
      <w:r>
        <w:t>version_note: 'NON-CANON case rule; canon unchanged'</w:t>
      </w:r>
    </w:p>
    <w:p>
      <w:r>
        <w:t>rationale_1l: 'Посредник и единый пакет уменьшают потери на перевод требований.'</w:t>
      </w:r>
    </w:p>
    <w:p>
      <w:r>
        <w:t>```</w:t>
      </w:r>
    </w:p>
    <w:p>
      <w:r>
        <w:t>TC18 — FILLED (patched vector)</w:t>
      </w:r>
    </w:p>
    <w:p/>
    <w:p>
      <w:r>
        <w:t>### Step 0 — Symptom</w:t>
      </w:r>
    </w:p>
    <w:p>
      <w:r>
        <w:t>- symptom_1l: В филиале падает дисциплина исполнения: задачи «висят», отчётность запаздывает, но директор перегружен ручным контролем.</w:t>
      </w:r>
    </w:p>
    <w:p/>
    <w:p>
      <w:r>
        <w:t>### Step 1 — Problem Owner</w:t>
      </w:r>
    </w:p>
    <w:p>
      <w:r>
        <w:t>- owner_role: Региональный директор / Operational Excellence Lead</w:t>
      </w:r>
    </w:p>
    <w:p>
      <w:r>
        <w:t>- owner_scope: Может менять систему контроля, ритмы управления, формат отчетности, правила эскалации и визуализацию метрик.</w:t>
      </w:r>
    </w:p>
    <w:p>
      <w:r>
        <w:t>- constraints:</w:t>
      </w:r>
    </w:p>
    <w:p>
      <w:r>
        <w:t xml:space="preserve">  - Нельзя увеличить число администраторов</w:t>
      </w:r>
    </w:p>
    <w:p>
      <w:r>
        <w:t xml:space="preserve">  - Нельзя вводить тяжёлую ERP</w:t>
      </w:r>
    </w:p>
    <w:p>
      <w:r>
        <w:t xml:space="preserve">  - Нужен эффект за 30 дней</w:t>
      </w:r>
    </w:p>
    <w:p>
      <w:r>
        <w:t>- success_metric_hint: % задач в срок, просрочки, нагрузка директора, качество данных.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Директор филиала</w:t>
      </w:r>
    </w:p>
    <w:p>
      <w:r>
        <w:t>- Руководители направлений (продажи/учебная/маркетинг/админ)</w:t>
      </w:r>
    </w:p>
    <w:p>
      <w:r>
        <w:t>- Региональный директор</w:t>
      </w:r>
    </w:p>
    <w:p>
      <w:r>
        <w:t>- Трекер задач (таблица/CRM/планер)</w:t>
      </w:r>
    </w:p>
    <w:p>
      <w:r>
        <w:t>system:</w:t>
      </w:r>
    </w:p>
    <w:p>
      <w:r>
        <w:t>- Ритмы управления (ежедневно/еженедельно)</w:t>
      </w:r>
    </w:p>
    <w:p>
      <w:r>
        <w:t>- Система постановки задач и контроля</w:t>
      </w:r>
    </w:p>
    <w:p>
      <w:r>
        <w:t>environment:</w:t>
      </w:r>
    </w:p>
    <w:p>
      <w:r>
        <w:t>- Сезонность спроса</w:t>
      </w:r>
    </w:p>
    <w:p>
      <w:r>
        <w:t>- Внешние события (ивенты/кампании)</w:t>
      </w:r>
    </w:p>
    <w:p>
      <w:r>
        <w:t>boundary_note_1l: Симптом связан с отсутствием «самоподдерживающего» контура контроля, всё держится на директоре.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Постановка задач</w:t>
      </w:r>
    </w:p>
    <w:p>
      <w:r>
        <w:t>- Исполнение</w:t>
      </w:r>
    </w:p>
    <w:p>
      <w:r>
        <w:t>- Отчетность</w:t>
      </w:r>
    </w:p>
    <w:p>
      <w:r>
        <w:t>- Контроль/эскалация</w:t>
      </w:r>
    </w:p>
    <w:p>
      <w:r>
        <w:t>- Метрики</w:t>
      </w:r>
    </w:p>
    <w:p>
      <w:r>
        <w:t>flows:</w:t>
      </w:r>
    </w:p>
    <w:p>
      <w:r>
        <w:t>- from: Региональный директор</w:t>
      </w:r>
    </w:p>
    <w:p>
      <w:r>
        <w:t xml:space="preserve">  to: Директор филиала</w:t>
      </w:r>
    </w:p>
    <w:p>
      <w:r>
        <w:t xml:space="preserve">  type: org</w:t>
      </w:r>
    </w:p>
    <w:p>
      <w:r>
        <w:t xml:space="preserve">  note: 'цели/планы'</w:t>
      </w:r>
    </w:p>
    <w:p>
      <w:r>
        <w:t>- from: Директор филиала</w:t>
      </w:r>
    </w:p>
    <w:p>
      <w:r>
        <w:t xml:space="preserve">  to: Руководители направлений</w:t>
      </w:r>
    </w:p>
    <w:p>
      <w:r>
        <w:t xml:space="preserve">  type: org</w:t>
      </w:r>
    </w:p>
    <w:p>
      <w:r>
        <w:t xml:space="preserve">  note: 'задачи'</w:t>
      </w:r>
    </w:p>
    <w:p>
      <w:r>
        <w:t>- from: Руководители направлений</w:t>
      </w:r>
    </w:p>
    <w:p>
      <w:r>
        <w:t xml:space="preserve">  to: Трекер задач</w:t>
      </w:r>
    </w:p>
    <w:p>
      <w:r>
        <w:t xml:space="preserve">  type: info</w:t>
      </w:r>
    </w:p>
    <w:p>
      <w:r>
        <w:t xml:space="preserve">  note: 'статус/комментарии'</w:t>
      </w:r>
    </w:p>
    <w:p>
      <w:r>
        <w:t>- from: Трекер задач</w:t>
      </w:r>
    </w:p>
    <w:p>
      <w:r>
        <w:t xml:space="preserve">  to: Метрики</w:t>
      </w:r>
    </w:p>
    <w:p>
      <w:r>
        <w:t xml:space="preserve">  type: info</w:t>
      </w:r>
    </w:p>
    <w:p>
      <w:r>
        <w:t xml:space="preserve">  note: 'агрегация'</w:t>
      </w:r>
    </w:p>
    <w:p>
      <w:r>
        <w:t>- from: Метрики</w:t>
      </w:r>
    </w:p>
    <w:p>
      <w:r>
        <w:t xml:space="preserve">  to: Контроль/эскалация</w:t>
      </w:r>
    </w:p>
    <w:p>
      <w:r>
        <w:t xml:space="preserve">  type: org</w:t>
      </w:r>
    </w:p>
    <w:p>
      <w:r>
        <w:t xml:space="preserve">  note: 'сигналы отклонений'</w:t>
      </w:r>
    </w:p>
    <w:p>
      <w:r>
        <w:t>symptom_location: Нет автоматического сигнала отклонений; директор вручную «пингует», перегружаясь.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Контроль исполнения (дисциплина и сроки)</w:t>
      </w:r>
    </w:p>
    <w:p>
      <w:r>
        <w:t>worsen_y: Нагрузка руководителя (ручной контроль и микроменеджмент)</w:t>
      </w:r>
    </w:p>
    <w:p>
      <w:r>
        <w:t>statement_1l: Если усиливаем контроль, директор перегружается; если убираем контроль, падает дисциплина и сроки.</w:t>
      </w:r>
    </w:p>
    <w:p>
      <w:r>
        <w:t>measurement_hint: X=% задач в срок; Y=часы директора на контроль/нед.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Система сама подсвечивает отклонения, и задачи выполняются в срок без ручного пинга.</w:t>
      </w:r>
    </w:p>
    <w:p>
      <w:r>
        <w:t>no_new_harm_clause: Без тяжёлых систем и доп.персонала.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держать высокий контроль без роста ручной нагрузки, если нет автоматических сигналов и правил эскалации.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Ритм планёрок (15 минут)</w:t>
      </w:r>
    </w:p>
    <w:p>
      <w:r>
        <w:t xml:space="preserve">  category: time</w:t>
      </w:r>
    </w:p>
    <w:p>
      <w:r>
        <w:t xml:space="preserve">  tied_to: Ритмы управления</w:t>
      </w:r>
    </w:p>
    <w:p>
      <w:r>
        <w:t xml:space="preserve">  note: 'короткие синки'</w:t>
      </w:r>
    </w:p>
    <w:p>
      <w:r>
        <w:t>- name: Таблица задач с дедлайнами</w:t>
      </w:r>
    </w:p>
    <w:p>
      <w:r>
        <w:t xml:space="preserve">  category: info</w:t>
      </w:r>
    </w:p>
    <w:p>
      <w:r>
        <w:t xml:space="preserve">  tied_to: Трекер задач</w:t>
      </w:r>
    </w:p>
    <w:p>
      <w:r>
        <w:t xml:space="preserve">  note: 'единый источник'</w:t>
      </w:r>
    </w:p>
    <w:p>
      <w:r>
        <w:t>- name: Правила RAG-статусов (green/yellow/red)</w:t>
      </w:r>
    </w:p>
    <w:p>
      <w:r>
        <w:t xml:space="preserve">  category: org</w:t>
      </w:r>
    </w:p>
    <w:p>
      <w:r>
        <w:t xml:space="preserve">  tied_to: Метрики</w:t>
      </w:r>
    </w:p>
    <w:p>
      <w:r>
        <w:t xml:space="preserve">  note: 'сигналы отклонений'</w:t>
      </w:r>
    </w:p>
    <w:p>
      <w:r>
        <w:t>- name: Простая дашборд-страница (1 экран)</w:t>
      </w:r>
    </w:p>
    <w:p>
      <w:r>
        <w:t xml:space="preserve">  category: info</w:t>
      </w:r>
    </w:p>
    <w:p>
      <w:r>
        <w:t xml:space="preserve">  tied_to: Метрики</w:t>
      </w:r>
    </w:p>
    <w:p>
      <w:r>
        <w:t xml:space="preserve">  note: 'видимость'</w:t>
      </w:r>
    </w:p>
    <w:p>
      <w:r>
        <w:t>- name: Правило эскалации по просрочке</w:t>
      </w:r>
    </w:p>
    <w:p>
      <w:r>
        <w:t xml:space="preserve">  category: org</w:t>
      </w:r>
    </w:p>
    <w:p>
      <w:r>
        <w:t xml:space="preserve">  tied_to: Контроль/эскалация</w:t>
      </w:r>
    </w:p>
    <w:p>
      <w:r>
        <w:t xml:space="preserve">  note: 'автоматический триггер'</w:t>
      </w:r>
    </w:p>
    <w:p>
      <w:r>
        <w:t>- name: Шаблоны отчетов руководителей</w:t>
      </w:r>
    </w:p>
    <w:p>
      <w:r>
        <w:t xml:space="preserve">  category: org</w:t>
      </w:r>
    </w:p>
    <w:p>
      <w:r>
        <w:t xml:space="preserve">  tied_to: Отчетность</w:t>
      </w:r>
    </w:p>
    <w:p>
      <w:r>
        <w:t xml:space="preserve">  note: 'снижает хаос'</w:t>
      </w:r>
    </w:p>
    <w:p>
      <w:r>
        <w:t>- name: Норма «1 метрика = 1 владелец»</w:t>
      </w:r>
    </w:p>
    <w:p>
      <w:r>
        <w:t xml:space="preserve">  category: org</w:t>
      </w:r>
    </w:p>
    <w:p>
      <w:r>
        <w:t xml:space="preserve">  tied_to: Руководители направлений</w:t>
      </w:r>
    </w:p>
    <w:p>
      <w:r>
        <w:t xml:space="preserve">  note: 'ответственность'</w:t>
      </w:r>
    </w:p>
    <w:p>
      <w:r>
        <w:t>- name: История просрочек (почему)</w:t>
      </w:r>
    </w:p>
    <w:p>
      <w:r>
        <w:t xml:space="preserve">  category: info</w:t>
      </w:r>
    </w:p>
    <w:p>
      <w:r>
        <w:t xml:space="preserve">  tied_to: Отчетность</w:t>
      </w:r>
    </w:p>
    <w:p>
      <w:r>
        <w:t xml:space="preserve">  note: 'причины и паттерны'</w:t>
      </w:r>
    </w:p>
    <w:p>
      <w:r>
        <w:t>- name: Коммуникационный канал (чат)</w:t>
      </w:r>
    </w:p>
    <w:p>
      <w:r>
        <w:t xml:space="preserve">  category: info</w:t>
      </w:r>
    </w:p>
    <w:p>
      <w:r>
        <w:t xml:space="preserve">  tied_to: Контроль/эскалация</w:t>
      </w:r>
    </w:p>
    <w:p>
      <w:r>
        <w:t xml:space="preserve">  note: 'быстрая эскалация'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'№8 Кибернетика'</w:t>
      </w:r>
    </w:p>
    <w:p>
      <w:r>
        <w:t>BOUNDARY_CHECK:</w:t>
      </w:r>
    </w:p>
    <w:p>
      <w:r>
        <w:t xml:space="preserve">  NEAREST_FORMS: ['№8 Кибернетика', '№6 Ресурсоэффективность']</w:t>
      </w:r>
    </w:p>
    <w:p>
      <w:r>
        <w:t xml:space="preserve">  WHY_NOT_X:</w:t>
      </w:r>
    </w:p>
    <w:p>
      <w:r>
        <w:t xml:space="preserve">    - 'Экономия времени директора важна, но корень — отсутствие контура обратной связи и сигналов.'</w:t>
      </w:r>
    </w:p>
    <w:p>
      <w:r>
        <w:t xml:space="preserve">  WHY_NOT_Y:</w:t>
      </w:r>
    </w:p>
    <w:p>
      <w:r>
        <w:t xml:space="preserve">    - 'Нужно построить управляемый контур: метрики → сигнал → действие → корректировка.'</w:t>
      </w:r>
    </w:p>
    <w:p>
      <w:r>
        <w:t xml:space="preserve">  D_MARKER: 'D1'</w:t>
      </w:r>
    </w:p>
    <w:p>
      <w:r>
        <w:t>TRIZ_CORE:</w:t>
      </w:r>
    </w:p>
    <w:p>
      <w:r>
        <w:t xml:space="preserve">  CONTRADICTION_1L: 'нужно усилить контроль, но нельзя перегрузить руководителя'</w:t>
      </w:r>
    </w:p>
    <w:p>
      <w:r>
        <w:t xml:space="preserve">  IKR_1L: 'система контролирует сама через сигналы и правила'</w:t>
      </w:r>
    </w:p>
    <w:p>
      <w:r>
        <w:t>PRINCIPLES_TO_ACTION:</w:t>
      </w:r>
    </w:p>
    <w:p>
      <w:r>
        <w:t xml:space="preserve">  PRINCIPLES: [23, 10, 16]</w:t>
      </w:r>
    </w:p>
    <w:p>
      <w:r>
        <w:t xml:space="preserve">  ACTIONS:</w:t>
      </w:r>
    </w:p>
    <w:p>
      <w:r>
        <w:t xml:space="preserve">    - '23: Ввести регулярный контур: еженедельный обзор просрочек → обновление правил.'</w:t>
      </w:r>
    </w:p>
    <w:p>
      <w:r>
        <w:t xml:space="preserve">    - '10: Предварительное действие: RAG-статусы и дедлайны на входе задачи.'</w:t>
      </w:r>
    </w:p>
    <w:p>
      <w:r>
        <w:t xml:space="preserve">    - '16: Частичное действие: директор реагирует только на «красные» задачи.'</w:t>
      </w:r>
    </w:p>
    <w:p>
      <w:r>
        <w:t>IKR_TEST:</w:t>
      </w:r>
    </w:p>
    <w:p>
      <w:r>
        <w:t xml:space="preserve">  Q1: 'YES — директор вмешивается только по сигналу.'</w:t>
      </w:r>
    </w:p>
    <w:p>
      <w:r>
        <w:t xml:space="preserve">  Q2: 'YES — инструменты легкие (таблица + дашборд).'</w:t>
      </w:r>
    </w:p>
    <w:p>
      <w:r>
        <w:t>CONFIDENCE:</w:t>
      </w:r>
    </w:p>
    <w:p>
      <w:r>
        <w:t xml:space="preserve">  score: 73</w:t>
      </w:r>
    </w:p>
    <w:p>
      <w:r>
        <w:t xml:space="preserve">  justification: 'Можно реализовать на таблицах/трекере без ERP.'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'RAG-дашборд + правило эскалации'</w:t>
      </w:r>
    </w:p>
    <w:p>
      <w:r>
        <w:t xml:space="preserve">  idea_1l: 'Ввести статусы green/yellow/red и автоматическое правило эскалации по просрочке.'</w:t>
      </w:r>
    </w:p>
    <w:p>
      <w:r>
        <w:t xml:space="preserve">  linked_form: '№8 Кибернетика'</w:t>
      </w:r>
    </w:p>
    <w:p>
      <w:r>
        <w:t xml:space="preserve">  linked_principles: [10, 16]</w:t>
      </w:r>
    </w:p>
    <w:p>
      <w:r>
        <w:t xml:space="preserve">  linked_resources: ['Правила RAG-статусов (green/yellow/red)', 'Простая дашборд-страница (1 экран)', 'Правило эскалации по просрочке']</w:t>
      </w:r>
    </w:p>
    <w:p>
      <w:r>
        <w:t xml:space="preserve">  ikr_alignment_1l: 'Контроль становится селективным и самоподдерживающим.'</w:t>
      </w:r>
    </w:p>
    <w:p>
      <w:r>
        <w:t>- concept_index: 2</w:t>
      </w:r>
    </w:p>
    <w:p>
      <w:r>
        <w:t xml:space="preserve">  name: '15-минутные синки по отклонениям'</w:t>
      </w:r>
    </w:p>
    <w:p>
      <w:r>
        <w:t xml:space="preserve">  idea_1l: 'Ежедневно 15 минут: обсуждаем только yellow/red и блокеры.'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['Ритм планёрок (15 минут)', 'Таблица задач с дедлайнами']</w:t>
      </w:r>
    </w:p>
    <w:p>
      <w:r>
        <w:t xml:space="preserve">  ikr_alignment_1l: 'Скорость реакции растёт без микроменеджмента.'</w:t>
      </w:r>
    </w:p>
    <w:p>
      <w:r>
        <w:t>- concept_index: 3</w:t>
      </w:r>
    </w:p>
    <w:p>
      <w:r>
        <w:t xml:space="preserve">  name: 'Шаблоны отчетов + владельцы метрик'</w:t>
      </w:r>
    </w:p>
    <w:p>
      <w:r>
        <w:t xml:space="preserve">  idea_1l: 'Единые шаблоны отчета и правило: у каждой метрики есть владелец.'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['Шаблоны отчетов руководителей', 'Норма «1 метрика = 1 владелец»']</w:t>
      </w:r>
    </w:p>
    <w:p>
      <w:r>
        <w:t xml:space="preserve">  ikr_alignment_1l: 'Уменьшает шум и повышает ответственность.'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'RAG + эскалация — «директор реагирует только на красное»'</w:t>
      </w:r>
    </w:p>
    <w:p>
      <w:r>
        <w:t xml:space="preserve">  B_axis_and_resource: 'Ось: дисциплина; ресурс: статусы + дашборд'</w:t>
      </w:r>
    </w:p>
    <w:p>
      <w:r>
        <w:t xml:space="preserve">  C_mechanism_steps:</w:t>
      </w:r>
    </w:p>
    <w:p>
      <w:r>
        <w:t xml:space="preserve">    - 'Определить правила RAG: green=в срок, yellow=риск, red=просрочка.'</w:t>
      </w:r>
    </w:p>
    <w:p>
      <w:r>
        <w:t xml:space="preserve">    - 'В трекере добавить дедлайны и ответственных.'</w:t>
      </w:r>
    </w:p>
    <w:p>
      <w:r>
        <w:t xml:space="preserve">    - 'Настроить дашборд 1 экран с фильтром red.'</w:t>
      </w:r>
    </w:p>
    <w:p>
      <w:r>
        <w:t xml:space="preserve">    - 'Правило эскалации: red &gt; 24 часа → сообщение в чат + задача директору.'</w:t>
      </w:r>
    </w:p>
    <w:p>
      <w:r>
        <w:t xml:space="preserve">  D_assumptions_constraints:</w:t>
      </w:r>
    </w:p>
    <w:p>
      <w:r>
        <w:t xml:space="preserve">    - 'Статусы обновляются ежедневно.'</w:t>
      </w:r>
    </w:p>
    <w:p>
      <w:r>
        <w:t xml:space="preserve">  E_risks_failures:</w:t>
      </w:r>
    </w:p>
    <w:p>
      <w:r>
        <w:t xml:space="preserve">    - 'Статусы будут «рисоваться» и терять доверие.'</w:t>
      </w:r>
    </w:p>
    <w:p>
      <w:r>
        <w:t xml:space="preserve">  F_metrics:</w:t>
      </w:r>
    </w:p>
    <w:p>
      <w:r>
        <w:t xml:space="preserve">    leading: ['% задач с актуальным статусом', 'число red', 'время реакции на red']</w:t>
      </w:r>
    </w:p>
    <w:p>
      <w:r>
        <w:t xml:space="preserve">    lagging: ['% задач в срок', 'часы директора на контроль']</w:t>
      </w:r>
    </w:p>
    <w:p>
      <w:r>
        <w:t xml:space="preserve">  G_experiment:</w:t>
      </w:r>
    </w:p>
    <w:p>
      <w:r>
        <w:t xml:space="preserve">    timebox: '30 дней'</w:t>
      </w:r>
    </w:p>
    <w:p>
      <w:r>
        <w:t xml:space="preserve">    budget: '0 EUR'</w:t>
      </w:r>
    </w:p>
    <w:p>
      <w:r>
        <w:t xml:space="preserve">    pass_criteria: '% задач в срок ↑ ≥15% и часы директора на контроль ↓ ≥20%'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'RAG-дашборд + правило эскалации'</w:t>
      </w:r>
    </w:p>
    <w:p>
      <w:r>
        <w:t>reasons:</w:t>
      </w:r>
    </w:p>
    <w:p>
      <w:r>
        <w:t>- 'Даёт селективный контроль без ERP и доп.людей.'</w:t>
      </w:r>
    </w:p>
    <w:p>
      <w:r>
        <w:t>success_criteria:</w:t>
      </w:r>
    </w:p>
    <w:p>
      <w:r>
        <w:t>- '% задач в срок ↑ ≥15%'</w:t>
      </w:r>
    </w:p>
    <w:p>
      <w:r>
        <w:t>- 'часы директора на контроль ↓ ≥20%'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'Сигналы и дашборд'</w:t>
      </w:r>
    </w:p>
    <w:p>
      <w:r>
        <w:t xml:space="preserve">  owner: 'Директор филиала'</w:t>
      </w:r>
    </w:p>
    <w:p>
      <w:r>
        <w:t xml:space="preserve">  tasks:</w:t>
      </w:r>
    </w:p>
    <w:p>
      <w:r>
        <w:t xml:space="preserve">    - task: 'Ввести дедлайны, ответственных и RAG-правила в трекере'</w:t>
      </w:r>
    </w:p>
    <w:p>
      <w:r>
        <w:t xml:space="preserve">      due: '2026-02-06'</w:t>
      </w:r>
    </w:p>
    <w:p>
      <w:r>
        <w:t xml:space="preserve">      dependency: 'нет'</w:t>
      </w:r>
    </w:p>
    <w:p>
      <w:r>
        <w:t xml:space="preserve">      checkpoint_metric: 'RAG работает'</w:t>
      </w:r>
    </w:p>
    <w:p>
      <w:r>
        <w:t xml:space="preserve">    - task: 'Запустить дашборд 1 экран и правило эскалации'</w:t>
      </w:r>
    </w:p>
    <w:p>
      <w:r>
        <w:t xml:space="preserve">      due: '2026-02-10'</w:t>
      </w:r>
    </w:p>
    <w:p>
      <w:r>
        <w:t xml:space="preserve">      dependency: 'RAG работает'</w:t>
      </w:r>
    </w:p>
    <w:p>
      <w:r>
        <w:t xml:space="preserve">      checkpoint_metric: 'эскалация по red'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'CASE-RULE-TC18-01'</w:t>
      </w:r>
    </w:p>
    <w:p>
      <w:r>
        <w:t>rule_statement_if_then: 'Если задача становится red (просрочка &gt;24ч), то система автоматически эскалирует в чат и ставит директору задачу реакции.'</w:t>
      </w:r>
    </w:p>
    <w:p>
      <w:r>
        <w:t>criterion: 'red &gt; 24 часа.'</w:t>
      </w:r>
    </w:p>
    <w:p>
      <w:r>
        <w:t>boundaries: 'Не применимо к задачам без дедлайна; дедлайн обязателен.'</w:t>
      </w:r>
    </w:p>
    <w:p>
      <w:r>
        <w:t>evidence_from_case: 'Симптом: директор перегружен ручным контролем, задачи висят.'</w:t>
      </w:r>
    </w:p>
    <w:p>
      <w:r>
        <w:t>test_case_action: {add_or_update: add, test_case_id: TC18, expected_effect: 'дисциплина ↑, нагрузка директора ↓'}</w:t>
      </w:r>
    </w:p>
    <w:p>
      <w:r>
        <w:t>version_note: 'NON-CANON case rule; canon unchanged'</w:t>
      </w:r>
    </w:p>
    <w:p>
      <w:r>
        <w:t>rationale_1l: 'Контур сигналов заменяет ручной контроль.'</w:t>
      </w:r>
    </w:p>
    <w:p>
      <w:r>
        <w:t>```</w:t>
      </w:r>
    </w:p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