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 (existing, approved elsewhere)</w:t>
      </w:r>
    </w:p>
    <w:p>
      <w:r/>
    </w:p>
    <w:p>
      <w:r/>
    </w:p>
    <w:p/>
    <w:p>
      <w:r>
        <w:t>- payload_json: {"rule_id":"RULE-CS-KB-FIRST-01","rule_statement_if_then":"Если причина тикета входит в top-10 и есть утверждённый макрос, то L1 обязан применить макрос и закрыть; иначе эскалация по правилам.","criterion":"причина выбрана; макрос существует/нет","boundaries":"red-кейсы эскалируются независимо","evidence_from_case":"повторы и эскалации из-за отсутствия стандарта решения","test_case_action":{"add_or_update":"add","test_case_id":"TC01","expected_effect":"повторы↓, эскалации↓ без падения CSAT"},"version_note":"Test vectors only; canon unchanged","rationale_1l":"Стандартизируем решения по топ-причинам."}</w:t>
      </w:r>
    </w:p>
    <w:p>
      <w:r>
        <w:t>- payload_md: ```md</w:t>
        <w:br/>
        <w:t>rule_id: RULE-CS-KB-FIRST-01</w:t>
        <w:br/>
        <w:t>rule_statement_if_then: 'Если причина тикета входит в top-10 и есть утверждённый макрос, то L1 обязан применить макрос и закрыть; иначе эскалация по правилам.'</w:t>
        <w:br/>
        <w:t>criterion: 'причина выбрана; макрос существует/нет'</w:t>
        <w:br/>
        <w:t>boundaries: 'red-кейсы эскалируются независимо'</w:t>
        <w:br/>
        <w:t>evidence_from_case: 'повторы и эскалации из-за отсутствия стандарта решения'</w:t>
        <w:br/>
        <w:t>test_case_action: {add_or_update: add, test_case_id: TC01, expected_effect: 'повторы↓, эскалации↓ без падения CSAT'}</w:t>
        <w:br/>
        <w:t>version_note: 'Test vectors only; canon unchanged'</w:t>
        <w:br/>
        <w:t>rationale_1l: 'Стандартизируем решения по топ-причинам.'</w:t>
        <w:br/>
        <w:t>```</w:t>
      </w:r>
    </w:p>
    <w:p>
      <w:r>
        <w:t>- pipeline_step: 14</w:t>
      </w:r>
    </w:p>
    <w:p>
      <w:r>
        <w:t>- artifact_type: RULE_UPDATE</w:t>
      </w:r>
    </w:p>
    <w:p>
      <w:r>
        <w:t>### Step 14 — Rule Update (Artifact: RULE_UPDATE)</w:t>
      </w:r>
    </w:p>
    <w:p/>
    <w:p>
      <w:r>
        <w:t>- payload_json: {"workstreams":[{"name":"KB+Macros","owner":"HeadCS","tasks":[{"task":"Определить top-10 причин","due":"T+3d"},{"task":"Сделать 10 статей KB и 10 макросов","due":"T+7d"}]},{"name":"Training","owner":"L2 lead","tasks":[{"task":"Обучить L1 выбору причин и применению макросов","due":"T+7d"}]}]}</w:t>
      </w:r>
    </w:p>
    <w:p>
      <w:r>
        <w:t>- payload_md: ```md</w:t>
        <w:br/>
        <w:t>workstreams:</w:t>
        <w:br/>
        <w:t>- name: KB+Macros</w:t>
        <w:br/>
        <w:t xml:space="preserve">  owner: HeadCS</w:t>
        <w:br/>
        <w:t xml:space="preserve">  tasks:</w:t>
        <w:br/>
        <w:t xml:space="preserve">    - {task: 'Определить top-10 причин', due: 'T+3d'}</w:t>
        <w:br/>
        <w:t xml:space="preserve">    - {task: 'Сделать 10 статей KB и 10 макросов', due: 'T+7d'}</w:t>
        <w:br/>
        <w:t>- name: Training</w:t>
        <w:br/>
        <w:t xml:space="preserve">  owner: L2 lead</w:t>
        <w:br/>
        <w:t xml:space="preserve">  tasks:</w:t>
        <w:br/>
        <w:t xml:space="preserve">    - {task: 'Обучить L1 выбору причин и применению макросов', due: 'T+7d'}</w:t>
        <w:br/>
        <w:t>```</w:t>
      </w:r>
    </w:p>
    <w:p>
      <w:r>
        <w:t>- pipeline_step: 13</w:t>
      </w:r>
    </w:p>
    <w:p>
      <w:r>
        <w:t>- artifact_type: IMPLEMENTATION_MAP</w:t>
      </w:r>
    </w:p>
    <w:p>
      <w:r>
        <w:t>### Step 13 — Implementation Map (Artifact: IMPLEMENTATION_MAP)</w:t>
      </w:r>
    </w:p>
    <w:p/>
    <w:p>
      <w:r>
        <w:t>- payload_json: {"chosen_concept_index":1,"chosen_concept_name":"KB-first + макросы","rationale_1l":"Бьём 20% причин, которые дают 80% повторов, и уменьшаем эскалации через стандарт."}</w:t>
      </w:r>
    </w:p>
    <w:p>
      <w:r>
        <w:t>- payload_md: ```md</w:t>
        <w:br/>
        <w:t>chosen_concept_index: 1</w:t>
        <w:br/>
        <w:t>chosen_concept_name: KB-first + макросы</w:t>
        <w:br/>
        <w:t>rationale_1l: Бьём 20% причин, которые дают 80% повторов, и уменьшаем эскалации через стандарт.</w:t>
        <w:br/>
        <w:t>```</w:t>
      </w:r>
    </w:p>
    <w:p>
      <w:r>
        <w:t>- pipeline_step: 12</w:t>
      </w:r>
    </w:p>
    <w:p>
      <w:r>
        <w:t>- artifact_type: DECISION_RECORD</w:t>
      </w:r>
    </w:p>
    <w:p>
      <w:r>
        <w:t>### Step 12 — Decision Record (Artifact: DECISION_RECORD)</w:t>
      </w:r>
    </w:p>
    <w:p/>
    <w:p>
      <w:r>
        <w:t>- payload_json: {"new_contradiction_exists": false}</w:t>
      </w:r>
    </w:p>
    <w:p>
      <w:r>
        <w:t>- payload_md: ```md</w:t>
        <w:br/>
        <w:t>new_contradiction_exists: false</w:t>
        <w:br/>
        <w:t>```</w:t>
      </w:r>
    </w:p>
    <w:p>
      <w:r>
        <w:t>- pipeline_step: 11</w:t>
      </w:r>
    </w:p>
    <w:p>
      <w:r>
        <w:t>- artifact_type: SECONDARY_CONTRADICTION_CHECK</w:t>
      </w:r>
    </w:p>
    <w:p>
      <w:r>
        <w:t>### Step 11 — Secondary Contradiction Check (Artifact: SECONDARY_CONTRADICTION_CHECK)</w:t>
      </w:r>
    </w:p>
    <w:p/>
    <w:p>
      <w:r>
        <w:t>{"concept_specs":[{"concept_index":1,"A_name_tagline":"KB-first + макросы","B_axis_and_resource":"Ось=информация; ресурс=KB+макросы","C_mechanism_steps":["выбрать причину","применить макрос","при отсутствии KB создать черновик","L2 утверждает"],"D_assumptions_constraints":["helpdesk поддерживает теги и макросы"],"E_risks_failures":["не выбирают причину","устаревает KB"],"F_metrics":{"leading":["% тикетов с причиной","% тикетов закрыто макросом"],"lagging":["повторы по top причинам","доля эскалаций"]},"G_experiment":{"timebox":"2 недели","budget":"0","pass_criteria":"повторы по top причинам -20% при стабильном CSAT"}},{"concept_index":2,"A_name_tagline":"Эскалация по правилам","B_axis_and_resource":"Ось=организация; ресурс=правила эскалации","C_mechanism_steps":["описать red критерии","обучить L1/L2","мониторить нарушения"],"D_assumptions_constraints":["критерии согласованы"],"E_risks_failures":["ложные red/green"],"F_metrics":{"leading":["% корректных маршрутов"],"lagging":["lead time","доля эскалаций"]},"G_experiment":{"timebox":"2 недели","budget":"0","pass_criteria":"доля эскалаций -30% без падения CSAT"}},{"concept_index":3,"A_name_tagline":"Feedback в Product по повторам","B_axis_and_resource":"Ось=обратная связь; ресурс=аналитика повторов","C_mechanism_steps":["топ причин","тикеты-примеры","согласовать приоритет","исправить","обновить KB"],"D_assumptions_constraints":["есть слот релизов"],"E_risks_failures":["Product игнорирует"],"F_metrics":{"leading":["кол-во top причин в работе"],"lagging":["повторы","NPS тренд"]},"G_experiment":{"timebox":"4 недели","budget":"0","pass_criteria":"топ-3 причины дают измеримое снижение повторов"}}]}</w:t>
      </w:r>
    </w:p>
    <w:p>
      <w:r>
        <w:t>- payload_json:</w:t>
      </w:r>
    </w:p>
    <w:p>
      <w:r>
        <w:t>```</w:t>
      </w:r>
    </w:p>
    <w:p>
      <w:r>
        <w:t xml:space="preserve">    pass_criteria: топ-3 причины дают измеримое снижение повторов</w:t>
      </w:r>
    </w:p>
    <w:p>
      <w:r>
        <w:t xml:space="preserve">    budget: 0</w:t>
      </w:r>
    </w:p>
    <w:p>
      <w:r>
        <w:t xml:space="preserve">    timebox: 4 недели</w:t>
      </w:r>
    </w:p>
    <w:p>
      <w:r>
        <w:t xml:space="preserve">  G_experiment:</w:t>
      </w:r>
    </w:p>
    <w:p>
      <w:r>
        <w:t xml:space="preserve">    lagging: [повторы, NPS тренд]</w:t>
      </w:r>
    </w:p>
    <w:p>
      <w:r>
        <w:t xml:space="preserve">    leading: [кол-во top причин в работе]</w:t>
      </w:r>
    </w:p>
    <w:p>
      <w:r>
        <w:t xml:space="preserve">  F_metrics:</w:t>
      </w:r>
    </w:p>
    <w:p>
      <w:r>
        <w:t xml:space="preserve">  E_risks_failures: [Product игнорирует]</w:t>
      </w:r>
    </w:p>
    <w:p>
      <w:r>
        <w:t xml:space="preserve">  D_assumptions_constraints: [есть слот релизов]</w:t>
      </w:r>
    </w:p>
    <w:p>
      <w:r>
        <w:t xml:space="preserve">  C_mechanism_steps: [топ причин, тикеты-примеры, согласовать приоритет, исправить, обновить KB]</w:t>
      </w:r>
    </w:p>
    <w:p>
      <w:r>
        <w:t xml:space="preserve">  B_axis_and_resource: Ось=обратная связь; ресурс=аналитика повторов</w:t>
      </w:r>
    </w:p>
    <w:p>
      <w:r>
        <w:t xml:space="preserve">  A_name_tagline: Feedback в Product по повторам</w:t>
      </w:r>
    </w:p>
    <w:p>
      <w:r>
        <w:t>- concept_index: 3</w:t>
      </w:r>
    </w:p>
    <w:p>
      <w:r>
        <w:t xml:space="preserve">    pass_criteria: доля эскалаций -30% без падения CSAT</w:t>
      </w:r>
    </w:p>
    <w:p>
      <w:r>
        <w:t xml:space="preserve">    budget: 0</w:t>
      </w:r>
    </w:p>
    <w:p>
      <w:r>
        <w:t xml:space="preserve">    timebox: 2 недели</w:t>
      </w:r>
    </w:p>
    <w:p>
      <w:r>
        <w:t xml:space="preserve">  G_experiment:</w:t>
      </w:r>
    </w:p>
    <w:p>
      <w:r>
        <w:t xml:space="preserve">    lagging: [lead time, доля эскалаций]</w:t>
      </w:r>
    </w:p>
    <w:p>
      <w:r>
        <w:t xml:space="preserve">    leading: [% корректных маршрутов]</w:t>
      </w:r>
    </w:p>
    <w:p>
      <w:r>
        <w:t xml:space="preserve">  F_metrics:</w:t>
      </w:r>
    </w:p>
    <w:p>
      <w:r>
        <w:t xml:space="preserve">  E_risks_failures: [ложные red/green]</w:t>
      </w:r>
    </w:p>
    <w:p>
      <w:r>
        <w:t xml:space="preserve">  D_assumptions_constraints: [критерии согласованы]</w:t>
      </w:r>
    </w:p>
    <w:p>
      <w:r>
        <w:t xml:space="preserve">  C_mechanism_steps: [описать red критерии, обучить L1/L2, мониторить нарушения]</w:t>
      </w:r>
    </w:p>
    <w:p>
      <w:r>
        <w:t xml:space="preserve">  B_axis_and_resource: Ось=организация; ресурс=правила эскалации</w:t>
      </w:r>
    </w:p>
    <w:p>
      <w:r>
        <w:t xml:space="preserve">  A_name_tagline: Эскалация по правилам</w:t>
      </w:r>
    </w:p>
    <w:p>
      <w:r>
        <w:t>- concept_index: 2</w:t>
      </w:r>
    </w:p>
    <w:p>
      <w:r>
        <w:t xml:space="preserve">    pass_criteria: повторы по top причинам -20% при стабильном CSAT</w:t>
      </w:r>
    </w:p>
    <w:p>
      <w:r>
        <w:t xml:space="preserve">    budget: 0</w:t>
      </w:r>
    </w:p>
    <w:p>
      <w:r>
        <w:t xml:space="preserve">    timebox: 2 недели</w:t>
      </w:r>
    </w:p>
    <w:p>
      <w:r>
        <w:t xml:space="preserve">  G_experiment:</w:t>
      </w:r>
    </w:p>
    <w:p>
      <w:r>
        <w:t xml:space="preserve">    lagging: [повторы по top причинам, доля эскалаций]</w:t>
      </w:r>
    </w:p>
    <w:p>
      <w:r>
        <w:t xml:space="preserve">    leading: [% тикетов с причиной, % тикетов закрыто макросом]</w:t>
      </w:r>
    </w:p>
    <w:p>
      <w:r>
        <w:t xml:space="preserve">  F_metrics:</w:t>
      </w:r>
    </w:p>
    <w:p>
      <w:r>
        <w:t xml:space="preserve">  E_risks_failures: [не выбирают причину, устаревает KB]</w:t>
      </w:r>
    </w:p>
    <w:p>
      <w:r>
        <w:t xml:space="preserve">  D_assumptions_constraints: [helpdesk поддерживает теги и макросы]</w:t>
      </w:r>
    </w:p>
    <w:p>
      <w:r>
        <w:t xml:space="preserve">  C_mechanism_steps: [выбрать причину, применить макрос, при отсутствии KB создать черновик, L2 утверждает]</w:t>
      </w:r>
    </w:p>
    <w:p>
      <w:r>
        <w:t xml:space="preserve">  B_axis_and_resource: Ось=информация; ресурс=KB+макросы</w:t>
      </w:r>
    </w:p>
    <w:p>
      <w:r>
        <w:t xml:space="preserve">  A_name_tagline: KB-first + макросы</w:t>
      </w:r>
    </w:p>
    <w:p>
      <w:r>
        <w:t>- concept_index: 1</w:t>
      </w:r>
    </w:p>
    <w:p>
      <w:r>
        <w:t>concept_specs:</w:t>
      </w:r>
    </w:p>
    <w:p>
      <w:r>
        <w:t>```md</w:t>
      </w:r>
    </w:p>
    <w:p>
      <w:r>
        <w:t>- payload_md:</w:t>
      </w:r>
    </w:p>
    <w:p>
      <w:r>
        <w:t>- pipeline_step: 10</w:t>
      </w:r>
    </w:p>
    <w:p>
      <w:r>
        <w:t>- artifact_type: MECHANISM_SPECS</w:t>
      </w:r>
    </w:p>
    <w:p>
      <w:r>
        <w:t>### Step 10 — Mechanism Specs (Artifact: MECHANISM_SPECS)</w:t>
      </w:r>
    </w:p>
    <w:p/>
    <w:p>
      <w:r>
        <w:t>{"concepts":[{"concept_index":1,"name":"KB-first + макросы","idea_1l":"Для top-причин создаём статьи KB и макросы; L1 обязан выбирать причину и применять макрос."},{"concept_index":2,"name":"Эскалация по правилам","idea_1l":"Вводим rule-based эскалацию; L2/HeadCS получают только red-кейсы."},{"concept_index":3,"name":"Feedback в Product по повторам","idea_1l":"Еженедельный список top повторов → багфикс/UX улучшение."}]}</w:t>
      </w:r>
    </w:p>
    <w:p>
      <w:r>
        <w:t>- payload_json:</w:t>
      </w:r>
    </w:p>
    <w:p>
      <w:r>
        <w:t>```</w:t>
      </w:r>
    </w:p>
    <w:p>
      <w:r>
        <w:t xml:space="preserve">  idea_1l: Еженедельный список top повторов → багфикс/UX улучшение.</w:t>
      </w:r>
    </w:p>
    <w:p>
      <w:r>
        <w:t xml:space="preserve">  name: Feedback в Product по повторам</w:t>
      </w:r>
    </w:p>
    <w:p>
      <w:r>
        <w:t>- concept_index: 3</w:t>
      </w:r>
    </w:p>
    <w:p>
      <w:r>
        <w:t xml:space="preserve">  idea_1l: Вводим rule-based эскалацию; L2/HeadCS получают только red-кейсы.</w:t>
      </w:r>
    </w:p>
    <w:p>
      <w:r>
        <w:t xml:space="preserve">  name: Эскалация по правилам</w:t>
      </w:r>
    </w:p>
    <w:p>
      <w:r>
        <w:t>- concept_index: 2</w:t>
      </w:r>
    </w:p>
    <w:p>
      <w:r>
        <w:t xml:space="preserve">  idea_1l: Для top-причин создаём статьи KB и макросы; L1 обязан выбирать причину и применять макрос.</w:t>
      </w:r>
    </w:p>
    <w:p>
      <w:r>
        <w:t xml:space="preserve">  name: KB-first + макросы</w:t>
      </w:r>
    </w:p>
    <w:p>
      <w:r>
        <w:t>- concept_index: 1</w:t>
      </w:r>
    </w:p>
    <w:p>
      <w:r>
        <w:t>concepts:</w:t>
      </w:r>
    </w:p>
    <w:p>
      <w:r>
        <w:t>```md</w:t>
      </w:r>
    </w:p>
    <w:p>
      <w:r>
        <w:t>- payload_md:</w:t>
      </w:r>
    </w:p>
    <w:p>
      <w:r>
        <w:t>- pipeline_step: 9</w:t>
      </w:r>
    </w:p>
    <w:p>
      <w:r>
        <w:t>- artifact_type: SOLUTION_SET</w:t>
      </w:r>
    </w:p>
    <w:p>
      <w:r>
        <w:t>### Step 9 — Solution Set (Artifact: SOLUTION_SET)</w:t>
      </w:r>
    </w:p>
    <w:p/>
    <w:p>
      <w:r>
        <w:t>{"PRIMARY_FORM":"№1 (Дробление и качество)","TRIZ_CORE":{"CONTRADICTION_1L":"Нужно ускорить закрытие тикетов и снизить эскалации, но нельзя ухудшить качество ответа.","IKR_1L":"Тикеты закрываются быстро и правильно, повторы уменьшаются."},"NEAREST_FORMS":["№6 (Предварительное действие)","№9 (Посредник)"],"RATIONALE_1L":"Дробим поток по причинам и вводим стандартизированные решения (KB/макросы) как качество."}</w:t>
      </w:r>
    </w:p>
    <w:p>
      <w:r>
        <w:t>- payload_json:</w:t>
      </w:r>
    </w:p>
    <w:p>
      <w:r>
        <w:t>```</w:t>
      </w:r>
    </w:p>
    <w:p>
      <w:r>
        <w:t>RATIONALE_1L: Дробим поток по причинам и вводим стандартизированные решения (KB/макросы) как качество.</w:t>
      </w:r>
    </w:p>
    <w:p>
      <w:r>
        <w:t>NEAREST_FORMS: [№6 (Предварительное действие), №9 (Посредник)]</w:t>
      </w:r>
    </w:p>
    <w:p>
      <w:r>
        <w:t xml:space="preserve">  IKR_1L: Тикеты закрываются быстро и правильно, повторы уменьшаются.</w:t>
      </w:r>
    </w:p>
    <w:p>
      <w:r>
        <w:t xml:space="preserve">  CONTRADICTION_1L: Нужно ускорить закрытие тикетов и снизить эскалации, но нельзя ухудшить качество ответа.</w:t>
      </w:r>
    </w:p>
    <w:p>
      <w:r>
        <w:t>TRIZ_CORE:</w:t>
      </w:r>
    </w:p>
    <w:p>
      <w:r>
        <w:t>PRIMARY_FORM: №1 (Дробление и качество)</w:t>
      </w:r>
    </w:p>
    <w:p>
      <w:r>
        <w:t>```md</w:t>
      </w:r>
    </w:p>
    <w:p>
      <w:r>
        <w:t>- payload_md:</w:t>
      </w:r>
    </w:p>
    <w:p>
      <w:r>
        <w:t>- pipeline_step: 8</w:t>
      </w:r>
    </w:p>
    <w:p>
      <w:r>
        <w:t>- artifact_type: FORM_SELECTION</w:t>
      </w:r>
    </w:p>
    <w:p>
      <w:r>
        <w:t>### Step 8 — Form Selection (Artifact: FORM_SELECTION)</w:t>
      </w:r>
    </w:p>
    <w:p/>
    <w:p>
      <w:r>
        <w:t>{"resources":[{"name":"История тикетов (теги/категории)","category":"info","tied_to":"triage","note":"позволяет группировать повторы"},{"name":"Макросы ответов","category":"info","tied_to":"L1 response","note":"ускоряют ответ без потери качества"},{"name":"База знаний (KB)","category":"info","tied_to":"resolution","note":"фиксирует решения как правило"},{"name":"Правила эскалации","category":"org","tied_to":"escalation","note":"снижает субъективность"},{"name":"SLA по типам тикетов","category":"time","tied_to":"prioritization","note":"помогает очередности"},{"name":"Причинно-следственные кластеры (top reasons)","category":"info","tied_to":"analytics","note":"фокус на 20% причин"},{"name":"Feedback loop в Product","category":"org","tied_to":"bug/feature","note":"закрывает источники повторов"},{"name":"Обучение L1 на кейсах","category":"org","tied_to":"capability","note":"уменьшает эскалации"}]}</w:t>
      </w:r>
    </w:p>
    <w:p>
      <w:r>
        <w:t>- payload_json:</w:t>
      </w:r>
    </w:p>
    <w:p>
      <w:r>
        <w:t>```</w:t>
      </w:r>
    </w:p>
    <w:p>
      <w:r>
        <w:t xml:space="preserve">  note: уменьшает эскалации</w:t>
      </w:r>
    </w:p>
    <w:p>
      <w:r>
        <w:t xml:space="preserve">  tied_to: capability</w:t>
      </w:r>
    </w:p>
    <w:p>
      <w:r>
        <w:t xml:space="preserve">  category: org</w:t>
      </w:r>
    </w:p>
    <w:p>
      <w:r>
        <w:t>- name: Обучение L1 на кейсах</w:t>
      </w:r>
    </w:p>
    <w:p>
      <w:r>
        <w:t xml:space="preserve">  note: закрывает источники повторов</w:t>
      </w:r>
    </w:p>
    <w:p>
      <w:r>
        <w:t xml:space="preserve">  tied_to: bug/feature</w:t>
      </w:r>
    </w:p>
    <w:p>
      <w:r>
        <w:t xml:space="preserve">  category: org</w:t>
      </w:r>
    </w:p>
    <w:p>
      <w:r>
        <w:t>- name: Feedback loop в Product</w:t>
      </w:r>
    </w:p>
    <w:p>
      <w:r>
        <w:t xml:space="preserve">  note: фокус на 20% причин</w:t>
      </w:r>
    </w:p>
    <w:p>
      <w:r>
        <w:t xml:space="preserve">  tied_to: analytics</w:t>
      </w:r>
    </w:p>
    <w:p>
      <w:r>
        <w:t xml:space="preserve">  category: info</w:t>
      </w:r>
    </w:p>
    <w:p>
      <w:r>
        <w:t>- name: Причинно-следственные кластеры (top reasons)</w:t>
      </w:r>
    </w:p>
    <w:p>
      <w:r>
        <w:t xml:space="preserve">  note: помогает очередности</w:t>
      </w:r>
    </w:p>
    <w:p>
      <w:r>
        <w:t xml:space="preserve">  tied_to: prioritization</w:t>
      </w:r>
    </w:p>
    <w:p>
      <w:r>
        <w:t xml:space="preserve">  category: time</w:t>
      </w:r>
    </w:p>
    <w:p>
      <w:r>
        <w:t>- name: SLA по типам тикетов</w:t>
      </w:r>
    </w:p>
    <w:p>
      <w:r>
        <w:t xml:space="preserve">  note: снижает субъективность</w:t>
      </w:r>
    </w:p>
    <w:p>
      <w:r>
        <w:t xml:space="preserve">  tied_to: escalation</w:t>
      </w:r>
    </w:p>
    <w:p>
      <w:r>
        <w:t xml:space="preserve">  category: org</w:t>
      </w:r>
    </w:p>
    <w:p>
      <w:r>
        <w:t>- name: Правила эскалации</w:t>
      </w:r>
    </w:p>
    <w:p>
      <w:r>
        <w:t xml:space="preserve">  note: фиксирует решения как правило</w:t>
      </w:r>
    </w:p>
    <w:p>
      <w:r>
        <w:t xml:space="preserve">  tied_to: resolution</w:t>
      </w:r>
    </w:p>
    <w:p>
      <w:r>
        <w:t xml:space="preserve">  category: info</w:t>
      </w:r>
    </w:p>
    <w:p>
      <w:r>
        <w:t>- name: База знаний (KB)</w:t>
      </w:r>
    </w:p>
    <w:p>
      <w:r>
        <w:t xml:space="preserve">  note: ускоряют ответ без потери качества</w:t>
      </w:r>
    </w:p>
    <w:p>
      <w:r>
        <w:t xml:space="preserve">  tied_to: L1 response</w:t>
      </w:r>
    </w:p>
    <w:p>
      <w:r>
        <w:t xml:space="preserve">  category: info</w:t>
      </w:r>
    </w:p>
    <w:p>
      <w:r>
        <w:t>- name: Макросы ответов</w:t>
      </w:r>
    </w:p>
    <w:p>
      <w:r>
        <w:t xml:space="preserve">  note: позволяет группировать повторы</w:t>
      </w:r>
    </w:p>
    <w:p>
      <w:r>
        <w:t xml:space="preserve">  tied_to: triage</w:t>
      </w:r>
    </w:p>
    <w:p>
      <w:r>
        <w:t xml:space="preserve">  category: info</w:t>
      </w:r>
    </w:p>
    <w:p>
      <w:r>
        <w:t>- name: История тикетов (теги/категории)</w:t>
      </w:r>
    </w:p>
    <w:p>
      <w:r>
        <w:t>resources:</w:t>
      </w:r>
    </w:p>
    <w:p>
      <w:r>
        <w:t>```md</w:t>
      </w:r>
    </w:p>
    <w:p>
      <w:r>
        <w:t>- payload_md:</w:t>
      </w:r>
    </w:p>
    <w:p>
      <w:r>
        <w:t>- pipeline_step: 7</w:t>
      </w:r>
    </w:p>
    <w:p>
      <w:r>
        <w:t>- artifact_type: RESOURCE_MAP</w:t>
      </w:r>
    </w:p>
    <w:p>
      <w:r>
        <w:t>### Step 7 — Resource Map (Artifact: RESOURCE_MAP)</w:t>
      </w:r>
    </w:p>
    <w:p/>
    <w:p>
      <w:r>
        <w:t>{"barrier_1l":"Нельзя одновременно требовать индивидуальных проверок каждого кейса и снижать эскалации без стандартизации решений в виде правил/KB."}</w:t>
      </w:r>
    </w:p>
    <w:p>
      <w:r>
        <w:t>- payload_json:</w:t>
      </w:r>
    </w:p>
    <w:p>
      <w:r>
        <w:t>```</w:t>
      </w:r>
    </w:p>
    <w:p>
      <w:r>
        <w:t>barrier_1l: Нельзя одновременно требовать индивидуальных проверок каждого кейса и снижать эскалации без стандартизации решений в виде правил/KB.</w:t>
      </w:r>
    </w:p>
    <w:p>
      <w:r>
        <w:t>```md</w:t>
      </w:r>
    </w:p>
    <w:p>
      <w:r>
        <w:t>- payload_md:</w:t>
      </w:r>
    </w:p>
    <w:p>
      <w:r>
        <w:t>- pipeline_step: 6</w:t>
      </w:r>
    </w:p>
    <w:p>
      <w:r>
        <w:t>- artifact_type: HARD_BARRIER</w:t>
      </w:r>
    </w:p>
    <w:p>
      <w:r>
        <w:t>### Step 6 — Hard Barrier (Artifact: HARD_BARRIER)</w:t>
      </w:r>
    </w:p>
    <w:p/>
    <w:p>
      <w:r>
        <w:t>{"ikr_1l":"Тикеты закрываются быстро и правильно, при этом сложные случаи не пропускаются, а повторы по тем же причинам уменьшаются."}</w:t>
      </w:r>
    </w:p>
    <w:p>
      <w:r>
        <w:t>- payload_json:</w:t>
      </w:r>
    </w:p>
    <w:p>
      <w:r>
        <w:t>```</w:t>
      </w:r>
    </w:p>
    <w:p>
      <w:r>
        <w:t>ikr_1l: Тикеты закрываются быстро и правильно, при этом сложные случаи не пропускаются, а повторы по тем же причинам уменьшаются.</w:t>
      </w:r>
    </w:p>
    <w:p>
      <w:r>
        <w:t>```md</w:t>
      </w:r>
    </w:p>
    <w:p>
      <w:r>
        <w:t>- payload_md:</w:t>
      </w:r>
    </w:p>
    <w:p>
      <w:r>
        <w:t>- pipeline_step: 5</w:t>
      </w:r>
    </w:p>
    <w:p>
      <w:r>
        <w:t>- artifact_type: IKR_CARD</w:t>
      </w:r>
    </w:p>
    <w:p>
      <w:r>
        <w:t>### Step 5 — IKR Card (Artifact: IKR_CARD)</w:t>
      </w:r>
    </w:p>
    <w:p/>
    <w:p>
      <w:r>
        <w:t>{"improve_x":"скорость закрытия тикетов / снижение эскалаций","worsen_y":"качество ответа / риск пропустить сложные случаи","statement_1l":"Если ускоряем закрытие и снижаем эскалации, растёт риск ошибок; если усиливаем проверки и эскалируем, тикеты закрываются медленно и повторы растут."}</w:t>
      </w:r>
    </w:p>
    <w:p>
      <w:r>
        <w:t>- payload_json:</w:t>
      </w:r>
    </w:p>
    <w:p>
      <w:r>
        <w:t>```</w:t>
      </w:r>
    </w:p>
    <w:p>
      <w:r>
        <w:t>statement_1l: Если ускоряем закрытие и снижаем эскалации, растёт риск ошибок; если усиливаем проверки и эскалируем, тикеты закрываются медленно и повторы растут.</w:t>
      </w:r>
    </w:p>
    <w:p>
      <w:r>
        <w:t>worsen_y: качество ответа / риск пропустить сложные случаи</w:t>
      </w:r>
    </w:p>
    <w:p>
      <w:r>
        <w:t>improve_x: скорость закрытия тикетов / снижение эскалаций</w:t>
      </w:r>
    </w:p>
    <w:p>
      <w:r>
        <w:t>```md</w:t>
      </w:r>
    </w:p>
    <w:p>
      <w:r>
        <w:t>- payload_md:</w:t>
      </w:r>
    </w:p>
    <w:p>
      <w:r>
        <w:t>- pipeline_step: 4</w:t>
      </w:r>
    </w:p>
    <w:p>
      <w:r>
        <w:t>- artifact_type: CONTRADICTION_STATEMENT</w:t>
      </w:r>
    </w:p>
    <w:p>
      <w:r>
        <w:t>### Step 4 — Contradiction Statement (Artifact: CONTRADICTION_STATEMENT)</w:t>
      </w:r>
    </w:p>
    <w:p/>
    <w:p>
      <w:r>
        <w:t>{"flows":[{"from":"Customer","to":"L1","type":"info","note":"ticket"},{"from":"L1","to":"KB","type":"info","note":"search template"},{"from":"L1","to":"L2","type":"info","note":"escalation when unsure"},{"from":"L2","to":"HeadCS","type":"info","note":"repeated/escalated cases"},{"from":"HeadCS","to":"Product","type":"info","note":"bug/feature feedback"}],"bottleneck_1l":"Повторы и эскалации растут, потому что решения не превращаются в правила/KB и не уменьшают будущие тикеты."}</w:t>
      </w:r>
    </w:p>
    <w:p>
      <w:r>
        <w:t>- payload_json:</w:t>
      </w:r>
    </w:p>
    <w:p>
      <w:r>
        <w:t>```</w:t>
      </w:r>
    </w:p>
    <w:p>
      <w:r>
        <w:t>bottleneck_1l: Повторы и эскалации растут, потому что решения не превращаются в правила/KB и не уменьшают будущие тикеты.</w:t>
      </w:r>
    </w:p>
    <w:p>
      <w:r>
        <w:t>- {from: HeadCS, to: Product, type: info, note: bug/feature feedback}</w:t>
      </w:r>
    </w:p>
    <w:p>
      <w:r>
        <w:t>- {from: L2, to: HeadCS, type: info, note: repeated/escalated cases}</w:t>
      </w:r>
    </w:p>
    <w:p>
      <w:r>
        <w:t>- {from: L1, to: L2, type: info, note: escalation when unsure}</w:t>
      </w:r>
    </w:p>
    <w:p>
      <w:r>
        <w:t>- {from: L1, to: KB, type: info, note: search template}</w:t>
      </w:r>
    </w:p>
    <w:p>
      <w:r>
        <w:t>- {from: Customer, to: L1, type: info, note: ticket}</w:t>
      </w:r>
    </w:p>
    <w:p>
      <w:r>
        <w:t>flows:</w:t>
      </w:r>
    </w:p>
    <w:p>
      <w:r>
        <w:t>```md</w:t>
      </w:r>
    </w:p>
    <w:p>
      <w:r>
        <w:t>- payload_md:</w:t>
      </w:r>
    </w:p>
    <w:p>
      <w:r>
        <w:t>- pipeline_step: 3</w:t>
      </w:r>
    </w:p>
    <w:p>
      <w:r>
        <w:t>- artifact_type: INTERACTION_MAP</w:t>
      </w:r>
    </w:p>
    <w:p>
      <w:r>
        <w:t>### Step 3 — Interaction Map (Artifact: INTERACTION_MAP)</w:t>
      </w:r>
    </w:p>
    <w:p/>
    <w:p>
      <w:r>
        <w:t>{"actor":["Customer","Support agent L1","Support lead L2","Head of CS","Product/Engineering"],"system":["Helpdesk workflow (intake → triage → resolve → learn)","Knowledge base (KB) + macros","Escalation rules"],"environment":["Product constraints","Release cadence","Customer expectations"],"boundary_note_1l":"Система = обработка тикета до закрытия + обучение системы через правила/KB."}</w:t>
      </w:r>
    </w:p>
    <w:p>
      <w:r>
        <w:t>- payload_json:</w:t>
      </w:r>
    </w:p>
    <w:p>
      <w:r>
        <w:t>```</w:t>
      </w:r>
    </w:p>
    <w:p>
      <w:r>
        <w:t>boundary_note_1l: Система = обработка тикета до закрытия + обучение системы через правила/KB.</w:t>
      </w:r>
    </w:p>
    <w:p>
      <w:r>
        <w:t>- Customer expectations</w:t>
      </w:r>
    </w:p>
    <w:p>
      <w:r>
        <w:t>- Release cadence</w:t>
      </w:r>
    </w:p>
    <w:p>
      <w:r>
        <w:t>- Product constraints</w:t>
      </w:r>
    </w:p>
    <w:p>
      <w:r>
        <w:t>environment:</w:t>
      </w:r>
    </w:p>
    <w:p>
      <w:r>
        <w:t>- Escalation rules</w:t>
      </w:r>
    </w:p>
    <w:p>
      <w:r>
        <w:t>- Knowledge base (KB) + macros</w:t>
      </w:r>
    </w:p>
    <w:p>
      <w:r>
        <w:t>- Helpdesk workflow (intake → triage → resolve → learn)</w:t>
      </w:r>
    </w:p>
    <w:p>
      <w:r>
        <w:t>system:</w:t>
      </w:r>
    </w:p>
    <w:p>
      <w:r>
        <w:t>- Product/Engineering</w:t>
      </w:r>
    </w:p>
    <w:p>
      <w:r>
        <w:t>- Head of CS</w:t>
      </w:r>
    </w:p>
    <w:p>
      <w:r>
        <w:t>- Support lead L2</w:t>
      </w:r>
    </w:p>
    <w:p>
      <w:r>
        <w:t>- Support agent L1</w:t>
      </w:r>
    </w:p>
    <w:p>
      <w:r>
        <w:t>- Customer</w:t>
      </w:r>
    </w:p>
    <w:p>
      <w:r>
        <w:t>actor:</w:t>
      </w:r>
    </w:p>
    <w:p>
      <w:r>
        <w:t>```md</w:t>
      </w:r>
    </w:p>
    <w:p>
      <w:r>
        <w:t>- payload_md:</w:t>
      </w:r>
    </w:p>
    <w:p>
      <w:r>
        <w:t>- pipeline_step: 2</w:t>
      </w:r>
    </w:p>
    <w:p>
      <w:r>
        <w:t>- artifact_type: SYSTEM_BOUNDARY_MAP</w:t>
      </w:r>
    </w:p>
    <w:p>
      <w:r>
        <w:t>### Step 2 — System Boundary Map (Artifact: SYSTEM_BOUNDARY_MAP)</w:t>
      </w:r>
    </w:p>
    <w:p/>
    <w:p>
      <w:r>
        <w:t>- success_metric_hint: Снижение доли повторных обращений по одинаковой причине + снижение эскалаций при сохранении/росте CSAT.</w:t>
      </w:r>
    </w:p>
    <w:p>
      <w:r>
        <w:t xml:space="preserve">  - Решение должно работать в рамках текущего helpdesk</w:t>
      </w:r>
    </w:p>
    <w:p>
      <w:r>
        <w:t xml:space="preserve">  - Нельзя ухудшать CSAT/NPS</w:t>
      </w:r>
    </w:p>
    <w:p>
      <w:r>
        <w:t xml:space="preserve">  - Нельзя нанимать новых сотрудников поддержки в ближайшие 4 недели</w:t>
      </w:r>
    </w:p>
    <w:p>
      <w:r>
        <w:t>- constraints:</w:t>
      </w:r>
    </w:p>
    <w:p>
      <w:r>
        <w:t>- owner_scope: Может менять маршрутизацию тикетов, правила эскалации, шаблоны ответов, базу знаний, SLA и метрики качества.</w:t>
      </w:r>
    </w:p>
    <w:p>
      <w:r>
        <w:t>- owner_role: Head of Customer Support / COO</w:t>
      </w:r>
    </w:p>
    <w:p>
      <w:r>
        <w:t>### Step 1 — Problem Owner</w:t>
      </w:r>
    </w:p>
    <w:p/>
    <w:p>
      <w:r>
        <w:t>- symptom_1l: Клиентские обращения по одной и той же причине повторяются; эскалации уходят к Head of CS/COO; первопричины не фиксируются в правилах.</w:t>
      </w:r>
    </w:p>
    <w:p>
      <w:r>
        <w:t>### Step 0 — Symptom</w:t>
      </w:r>
    </w:p>
    <w:p>
      <w:r>
        <w:t>## TC02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TC03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---</w:t>
      </w:r>
    </w:p>
    <w:p/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from: CEO/Owner</w:t>
      </w:r>
    </w:p>
    <w:p>
      <w:r>
        <w:t xml:space="preserve">  to: Weekly leadership meeting</w:t>
      </w:r>
    </w:p>
    <w:p>
      <w:r>
        <w:t xml:space="preserve">  type: info</w:t>
      </w:r>
    </w:p>
    <w:p>
      <w:r>
        <w:t xml:space="preserve">  note: 'weekly decisions are made'</w:t>
      </w:r>
    </w:p>
    <w:p>
      <w:r>
        <w:t>- from: Weekly leadership meeting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'decisions communicated verbally'</w:t>
      </w:r>
    </w:p>
    <w:p>
      <w:r>
        <w:t>- from: Teams</w:t>
      </w:r>
    </w:p>
    <w:p>
      <w:r>
        <w:t xml:space="preserve">  to: CEO/Owner</w:t>
      </w:r>
    </w:p>
    <w:p>
      <w:r>
        <w:t xml:space="preserve">  type: info</w:t>
      </w:r>
    </w:p>
    <w:p>
      <w:r>
        <w:t xml:space="preserve">  note: 'repeat escalations because no stable rule exists'</w:t>
      </w:r>
    </w:p>
    <w:p>
      <w:r>
        <w:t>- from: Customer feedback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'issues reappear due to inconsistent handling'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Weekly leadership meeting slot (30 min)</w:t>
      </w:r>
    </w:p>
    <w:p>
      <w:r>
        <w:t xml:space="preserve">  category: time</w:t>
      </w:r>
    </w:p>
    <w:p>
      <w:r>
        <w:t xml:space="preserve">  tied_to: Weekly leadership meeting</w:t>
      </w:r>
    </w:p>
    <w:p>
      <w:r>
        <w:t xml:space="preserve">  note: 'existing cadence'</w:t>
      </w:r>
    </w:p>
    <w:p>
      <w:r>
        <w:t>- name: Existing shared doc template</w:t>
      </w:r>
    </w:p>
    <w:p>
      <w:r>
        <w:t xml:space="preserve">  category: info</w:t>
      </w:r>
    </w:p>
    <w:p>
      <w:r>
        <w:t xml:space="preserve">  tied_to: Decision log (rule cards)</w:t>
      </w:r>
    </w:p>
    <w:p>
      <w:r>
        <w:t xml:space="preserve">  note: 'rule-card template'</w:t>
      </w:r>
    </w:p>
    <w:p>
      <w:r>
        <w:t>- name: Escalation history (last 30 days)</w:t>
      </w:r>
    </w:p>
    <w:p>
      <w:r>
        <w:t xml:space="preserve">  category: info</w:t>
      </w:r>
    </w:p>
    <w:p>
      <w:r>
        <w:t xml:space="preserve">  tied_to: Teams → CEO/Owner</w:t>
      </w:r>
    </w:p>
    <w:p>
      <w:r>
        <w:t xml:space="preserve">  note: 'repeat patterns'</w:t>
      </w:r>
    </w:p>
    <w:p>
      <w:r>
        <w:t>- name: Team lead decision authority</w:t>
      </w:r>
    </w:p>
    <w:p>
      <w:r>
        <w:t xml:space="preserve">  category: org</w:t>
      </w:r>
    </w:p>
    <w:p>
      <w:r>
        <w:t xml:space="preserve">  tied_to: Team leads</w:t>
      </w:r>
    </w:p>
    <w:p>
      <w:r>
        <w:t xml:space="preserve">  note: 'can own rules'</w:t>
      </w:r>
    </w:p>
    <w:p>
      <w:r>
        <w:t>- name: CEO veto right</w:t>
      </w:r>
    </w:p>
    <w:p>
      <w:r>
        <w:t xml:space="preserve">  category: org</w:t>
      </w:r>
    </w:p>
    <w:p>
      <w:r>
        <w:t xml:space="preserve">  tied_to: CEO/Owner</w:t>
      </w:r>
    </w:p>
    <w:p>
      <w:r>
        <w:t xml:space="preserve">  note: 'inversion: only veto escalates'</w:t>
      </w:r>
    </w:p>
    <w:p>
      <w:r>
        <w:t>- name: Customer SLA promises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'boundaries for decisions'</w:t>
      </w:r>
    </w:p>
    <w:p>
      <w:r>
        <w:t>- name: Current KPI review ritual</w:t>
      </w:r>
    </w:p>
    <w:p>
      <w:r>
        <w:t xml:space="preserve">  category: org</w:t>
      </w:r>
    </w:p>
    <w:p>
      <w:r>
        <w:t xml:space="preserve">  tied_to: Weekly leadership meeting</w:t>
      </w:r>
    </w:p>
    <w:p>
      <w:r>
        <w:t xml:space="preserve">  note: 'checkpoint slot'</w:t>
      </w:r>
    </w:p>
    <w:p>
      <w:r>
        <w:t>- name: CRM tags/fields</w:t>
      </w:r>
    </w:p>
    <w:p>
      <w:r>
        <w:t xml:space="preserve">  category: info</w:t>
      </w:r>
    </w:p>
    <w:p>
      <w:r>
        <w:t xml:space="preserve">  tied_to: Teams</w:t>
      </w:r>
    </w:p>
    <w:p>
      <w:r>
        <w:t xml:space="preserve">  note: 'store rule id + metric link'</w:t>
      </w:r>
    </w:p>
    <w:p>
      <w:r>
        <w:t>- name: Budget=0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new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Нужна не договорённость, а устойчивое правило и воспроизводимость.</w:t>
      </w:r>
    </w:p>
    <w:p>
      <w:r>
        <w:t xml:space="preserve">    - Проблема не в конфликте сторон, а в отсутствии переносимого артефакта решения.</w:t>
      </w:r>
    </w:p>
    <w:p>
      <w:r>
        <w:t xml:space="preserve">    - Медиация не гарантирует повторное применение решения на новых кейсах.</w:t>
      </w:r>
    </w:p>
    <w:p>
      <w:r>
        <w:t xml:space="preserve">  WHY_NOT_Y:</w:t>
      </w:r>
    </w:p>
    <w:p>
      <w:r>
        <w:t xml:space="preserve">    - Ресурсы важны, но корень — в обратном дефолте эскалаций и фиксации решения как правила.</w:t>
      </w:r>
    </w:p>
    <w:p>
      <w:r>
        <w:t xml:space="preserve">    - Ресурсоэффективность не меняет принцип “решение исчезает после разговора”.</w:t>
      </w:r>
    </w:p>
    <w:p>
      <w:r>
        <w:t xml:space="preserve">    - Требуется смена логики контроля: CEO включается только как veto по исключениям.</w:t>
      </w:r>
    </w:p>
    <w:p>
      <w:r>
        <w:t>TRIZ_CORE:</w:t>
      </w:r>
    </w:p>
    <w:p>
      <w:r>
        <w:t xml:space="preserve">  CONTRADICTION_1L: Нужно фиксировать решения как правила, но нельзя увеличивать нагрузку на CEO и бюрократию.</w:t>
      </w:r>
    </w:p>
    <w:p>
      <w:r>
        <w:t xml:space="preserve">  IKR_1L: Правила появляются и применяются без дополнительных согласований и времени CEO.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- 13</w:t>
      </w:r>
    </w:p>
    <w:p>
      <w:r>
        <w:t xml:space="preserve">  ACTIONS:</w:t>
      </w:r>
    </w:p>
    <w:p>
      <w:r>
        <w:t xml:space="preserve">    - Инверсия: решение считается принятым только после фиксации как правило (if–then + owner + метрика) и публикации в общем журнале.</w:t>
      </w:r>
    </w:p>
    <w:p>
      <w:r>
        <w:t>IKR_TEST:</w:t>
      </w:r>
    </w:p>
    <w:p>
      <w:r>
        <w:t xml:space="preserve">  Q1: YES — используется текущий слот и шаблон; без новых систем.</w:t>
      </w:r>
    </w:p>
    <w:p>
      <w:r>
        <w:t xml:space="preserve">  Q2: YES — CEO участвует только как veto по исключениям.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### Step 0 — Symptom</w:t>
      </w:r>
    </w:p>
    <w:p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### Step 1 — Problem Owner</w:t>
      </w:r>
    </w:p>
    <w:p>
      <w:r>
        <w:t>- owner_role: CEO / Генеральный директор (30–200 сотрудников)</w:t>
      </w:r>
    </w:p>
    <w:p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from: Managers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 decisions'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approval'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'escalations to reduce personal risk'</w:t>
      </w:r>
    </w:p>
    <w:p>
      <w:r>
        <w:t>- from: Compliance/Legal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'constraints and red flags'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compliance checklist</w:t>
      </w:r>
    </w:p>
    <w:p>
      <w:r>
        <w:t xml:space="preserve">  category: info</w:t>
      </w:r>
    </w:p>
    <w:p>
      <w:r>
        <w:t xml:space="preserve">  tied_to: Compliance/Legal</w:t>
      </w:r>
    </w:p>
    <w:p>
      <w:r>
        <w:t xml:space="preserve">  note: 'red flags'</w:t>
      </w:r>
    </w:p>
    <w:p>
      <w:r>
        <w:t>- name: Escalation logs</w:t>
      </w:r>
    </w:p>
    <w:p>
      <w:r>
        <w:t xml:space="preserve">  category: info</w:t>
      </w:r>
    </w:p>
    <w:p>
      <w:r>
        <w:t xml:space="preserve">  tied_to: Escalation channel</w:t>
      </w:r>
    </w:p>
    <w:p>
      <w:r>
        <w:t xml:space="preserve">  note: 'patterns of fear-based escalations'</w:t>
      </w:r>
    </w:p>
    <w:p>
      <w:r>
        <w:t>- name: Manager decision authority</w:t>
      </w:r>
    </w:p>
    <w:p>
      <w:r>
        <w:t xml:space="preserve">  category: org</w:t>
      </w:r>
    </w:p>
    <w:p>
      <w:r>
        <w:t xml:space="preserve">  tied_to: Managers</w:t>
      </w:r>
    </w:p>
    <w:p>
      <w:r>
        <w:t xml:space="preserve">  note: 'delegation base'</w:t>
      </w:r>
    </w:p>
    <w:p>
      <w:r>
        <w:t>- name: CEO time as scarce resource</w:t>
      </w:r>
    </w:p>
    <w:p>
      <w:r>
        <w:t xml:space="preserve">  category: time</w:t>
      </w:r>
    </w:p>
    <w:p>
      <w:r>
        <w:t xml:space="preserve">  tied_to: CEO</w:t>
      </w:r>
    </w:p>
    <w:p>
      <w:r>
        <w:t xml:space="preserve">  note: 'constraint'</w:t>
      </w:r>
    </w:p>
    <w:p>
      <w:r>
        <w:t>- name: Customer contract clauses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'hard boundaries'</w:t>
      </w:r>
    </w:p>
    <w:p>
      <w:r>
        <w:t>- name: Risk classification categories</w:t>
      </w:r>
    </w:p>
    <w:p>
      <w:r>
        <w:t xml:space="preserve">  category: info</w:t>
      </w:r>
    </w:p>
    <w:p>
      <w:r>
        <w:t xml:space="preserve">  tied_to: Risk/Compliance checklist</w:t>
      </w:r>
    </w:p>
    <w:p>
      <w:r>
        <w:t xml:space="preserve">  note: 'low/med/high'</w:t>
      </w:r>
    </w:p>
    <w:p>
      <w:r>
        <w:t>- name: Existing meetings (no new rituals)</w:t>
      </w:r>
    </w:p>
    <w:p>
      <w:r>
        <w:t xml:space="preserve">  category: time</w:t>
      </w:r>
    </w:p>
    <w:p>
      <w:r>
        <w:t xml:space="preserve">  tied_to: Managers</w:t>
      </w:r>
    </w:p>
    <w:p>
      <w:r>
        <w:t xml:space="preserve">  note: 'use current cadence'</w:t>
      </w:r>
    </w:p>
    <w:p>
      <w:r>
        <w:t>- name: Zero budget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№7 Реформатирование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Изменение формата полезно, но первично — задать границы риска и распределить ответственность.</w:t>
      </w:r>
    </w:p>
    <w:p>
      <w:r>
        <w:t xml:space="preserve">    - Реформатирование без риск-границ не убирает мотивацию “прикрыться” эскалацией.</w:t>
      </w:r>
    </w:p>
    <w:p>
      <w:r>
        <w:t xml:space="preserve">    - Нужен не новый формат коммуникации, а правило принятия решений по классам риска.</w:t>
      </w:r>
    </w:p>
    <w:p>
      <w:r>
        <w:t xml:space="preserve">  WHY_NOT_Y:</w:t>
      </w:r>
    </w:p>
    <w:p>
      <w:r>
        <w:t xml:space="preserve">    - Нужна формализация 'решение в границах' через ресурсный фильтр риска.</w:t>
      </w:r>
    </w:p>
    <w:p>
      <w:r>
        <w:t xml:space="preserve">  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  - Требуется дешёвый механизм контроля риска, а не перераспределение ресурсов.</w:t>
      </w:r>
    </w:p>
    <w:p>
      <w:r>
        <w:t xml:space="preserve">  D_MARKER: D4</w:t>
      </w:r>
    </w:p>
    <w:p>
      <w:r>
        <w:t>TRIZ_CORE:</w:t>
      </w:r>
    </w:p>
    <w:p>
      <w:r>
        <w:t xml:space="preserve">  CONTRADICTION_1L: Нужно делегировать решения менеджерам, но нельзя допустить комплаенс-ошибки и репутационные риски.</w:t>
      </w:r>
    </w:p>
    <w:p>
      <w:r>
        <w:t xml:space="preserve">  IKR_1L: Решения принимаются на уровне менеджеров, а комплаенс-риски отсеиваются простым фильтром без эскалаций по умолчанию.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- 6</w:t>
      </w:r>
    </w:p>
    <w:p>
      <w:r>
        <w:t xml:space="preserve">    - 25</w:t>
      </w:r>
    </w:p>
    <w:p>
      <w:r>
        <w:t xml:space="preserve">  ACTIONS:</w:t>
      </w:r>
    </w:p>
    <w:p>
      <w:r>
        <w:t xml:space="preserve">    - Универсальность: один короткий риск-фильтр и чек-лист комплаенса применим ко всем типовым решениям менеджеров.</w:t>
      </w:r>
    </w:p>
    <w:p>
      <w:r>
        <w:t xml:space="preserve">    - Самообслуживание: менеджер сам проходит фильтр, фиксирует доказательства в карточке решения и эскалирует только по правилу.</w:t>
      </w:r>
    </w:p>
    <w:p>
      <w:r>
        <w:t>IKR_TEST:</w:t>
      </w:r>
    </w:p>
    <w:p>
      <w:r>
        <w:t xml:space="preserve">  Q1: YES — используем текущий чек-лист и логи; бюджет 0.</w:t>
      </w:r>
    </w:p>
    <w:p>
      <w:r>
        <w:t xml:space="preserve">  Q2: YES — высокорисковые кейсы всё ещё эскалируются по правилу, не по страху.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### Step 0 — Symptom</w:t>
      </w:r>
    </w:p>
    <w:p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### Step 1 — Problem Owner</w:t>
      </w:r>
    </w:p>
    <w:p>
      <w:r>
        <w:t>- owner_role: Операционный директор / COO (или CEO в роли COO)</w:t>
      </w:r>
    </w:p>
    <w:p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from: Meetings</w:t>
      </w:r>
    </w:p>
    <w:p>
      <w:r>
        <w:t xml:space="preserve">  to: Decision items</w:t>
      </w:r>
    </w:p>
    <w:p>
      <w:r>
        <w:t xml:space="preserve">  type: info</w:t>
      </w:r>
    </w:p>
    <w:p>
      <w:r>
        <w:t xml:space="preserve">  note: 'decisions recorded informally'</w:t>
      </w:r>
    </w:p>
    <w:p>
      <w:r>
        <w:t>- from: Decision items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'tasks dispatched without owner+metric'</w:t>
      </w:r>
    </w:p>
    <w:p>
      <w:r>
        <w:t>- from: Teams</w:t>
      </w:r>
    </w:p>
    <w:p>
      <w:r>
        <w:t xml:space="preserve">  to: Meetings</w:t>
      </w:r>
    </w:p>
    <w:p>
      <w:r>
        <w:t xml:space="preserve">  type: info</w:t>
      </w:r>
    </w:p>
    <w:p>
      <w:r>
        <w:t xml:space="preserve">  note: 'status updates without definition of done'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meeting agenda</w:t>
      </w:r>
    </w:p>
    <w:p>
      <w:r>
        <w:t xml:space="preserve">  category: info</w:t>
      </w:r>
    </w:p>
    <w:p>
      <w:r>
        <w:t xml:space="preserve">  tied_to: Meetings</w:t>
      </w:r>
    </w:p>
    <w:p>
      <w:r>
        <w:t xml:space="preserve">  note: 'can add 5-min closure segment'</w:t>
      </w:r>
    </w:p>
    <w:p>
      <w:r>
        <w:t>- name: Notion page template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'decision card with fields'</w:t>
      </w:r>
    </w:p>
    <w:p>
      <w:r>
        <w:t>- name: COO authority to enforce DoD</w:t>
      </w:r>
    </w:p>
    <w:p>
      <w:r>
        <w:t xml:space="preserve">  category: org</w:t>
      </w:r>
    </w:p>
    <w:p>
      <w:r>
        <w:t xml:space="preserve">  tied_to: COO</w:t>
      </w:r>
    </w:p>
    <w:p>
      <w:r>
        <w:t xml:space="preserve">  note: 'policy'</w:t>
      </w:r>
    </w:p>
    <w:p>
      <w:r>
        <w:t>- name: Team leads as owners</w:t>
      </w:r>
    </w:p>
    <w:p>
      <w:r>
        <w:t xml:space="preserve">  category: org</w:t>
      </w:r>
    </w:p>
    <w:p>
      <w:r>
        <w:t xml:space="preserve">  tied_to: Owners</w:t>
      </w:r>
    </w:p>
    <w:p>
      <w:r>
        <w:t xml:space="preserve">  note: 'assignable'</w:t>
      </w:r>
    </w:p>
    <w:p>
      <w:r>
        <w:t>- name: Existing KPI/OKR metrics</w:t>
      </w:r>
    </w:p>
    <w:p>
      <w:r>
        <w:t xml:space="preserve">  category: info</w:t>
      </w:r>
    </w:p>
    <w:p>
      <w:r>
        <w:t xml:space="preserve">  tied_to: Metrics dashboard</w:t>
      </w:r>
    </w:p>
    <w:p>
      <w:r>
        <w:t xml:space="preserve">  note: 'reuse metrics'</w:t>
      </w:r>
    </w:p>
    <w:p>
      <w:r>
        <w:t>- name: Timebox discipline</w:t>
      </w:r>
    </w:p>
    <w:p>
      <w:r>
        <w:t xml:space="preserve">  category: time</w:t>
      </w:r>
    </w:p>
    <w:p>
      <w:r>
        <w:t xml:space="preserve">  tied_to: Meetings</w:t>
      </w:r>
    </w:p>
    <w:p>
      <w:r>
        <w:t xml:space="preserve">  note: 'existing timeboxes'</w:t>
      </w:r>
    </w:p>
    <w:p>
      <w:r>
        <w:t>- name: Definition of Done checklist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'3 criteria'</w:t>
      </w:r>
    </w:p>
    <w:p>
      <w:r>
        <w:t>- name: Zero budget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№2 Динамизация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№3 Превенция</w:t>
      </w:r>
    </w:p>
    <w:p>
      <w:r>
        <w:t xml:space="preserve">  WHY_NOT_X:</w:t>
      </w:r>
    </w:p>
    <w:p>
      <w:r>
        <w:t xml:space="preserve">    - Превенция полезна, но проблема уже возникла; нужен цикл закрытия “здесь и сейчас”.</w:t>
      </w:r>
    </w:p>
    <w:p>
      <w:r>
        <w:t xml:space="preserve">    - Предотвращение не закрывает текущий хвост решений без owner+metric.</w:t>
      </w:r>
    </w:p>
    <w:p>
      <w:r>
        <w:t xml:space="preserve">    - Сначала нужен механизм исполнения и закрытия, затем — профилактика повторов.</w:t>
      </w:r>
    </w:p>
    <w:p>
      <w:r>
        <w:t xml:space="preserve">  WHY_NOT_Y:</w:t>
      </w:r>
    </w:p>
    <w:p>
      <w:r>
        <w:t xml:space="preserve">    - Динамизация позволяет встроить закрытие в существующий ритм и timebox.</w:t>
      </w:r>
    </w:p>
    <w:p>
      <w:r>
        <w:t xml:space="preserve">    - Нужен повторяющийся микро-цикл контроля (еженедельно), а не разовая настройка.</w:t>
      </w:r>
    </w:p>
    <w:p>
      <w:r>
        <w:t xml:space="preserve">    - Динамизация держит нагрузку постоянной, без добавления новых встреч.</w:t>
      </w:r>
    </w:p>
    <w:p>
      <w:r>
        <w:t>TRIZ_CORE:</w:t>
      </w:r>
    </w:p>
    <w:p>
      <w:r>
        <w:t xml:space="preserve">  CONTRADICTION_1L: Нужно закрывать решения метриками и владельцами, но нельзя перегрузить команду новыми ритуалами.</w:t>
      </w:r>
    </w:p>
    <w:p>
      <w:r>
        <w:t xml:space="preserve">  IKR_1L: Закрытие происходит внутри текущих встреч и инструментов, автоматически по чек-листу.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- 19</w:t>
      </w:r>
    </w:p>
    <w:p>
      <w:r>
        <w:t xml:space="preserve">    - 15</w:t>
      </w:r>
    </w:p>
    <w:p>
      <w:r>
        <w:t xml:space="preserve">  ACTIONS:</w:t>
      </w:r>
    </w:p>
    <w:p>
      <w:r>
        <w:t xml:space="preserve">    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 xml:space="preserve">    - Динамичность: параметры owner/метрика адаптируются по типу решения, но формат карточки и правило закрытия остаются едиными.</w:t>
      </w:r>
    </w:p>
    <w:p>
      <w:r>
        <w:t>IKR_TEST:</w:t>
      </w:r>
    </w:p>
    <w:p>
      <w:r>
        <w:t xml:space="preserve">  Q1: YES — только перераспределение времени в существующих встречах.</w:t>
      </w:r>
    </w:p>
    <w:p>
      <w:r>
        <w:t xml:space="preserve">  Q2: YES — 1 новый чек-лист DoD вместо новых встреч.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## TC07 — FILLED (Expansion A vector)</w:t>
      </w:r>
    </w:p>
    <w:p/>
    <w:p>
      <w:r>
        <w:t>### Step 0 — Symptom</w:t>
      </w:r>
    </w:p>
    <w:p>
      <w:r>
        <w:t>- symptom_1l: Внутренние отчёты по выручке расходятся между источниками, из-за чего решения принимаются на разных цифрах.</w:t>
      </w:r>
    </w:p>
    <w:p/>
    <w:p>
      <w:r>
        <w:t>### Step 1 — Problem Owner</w:t>
      </w:r>
    </w:p>
    <w:p>
      <w:r>
        <w:t>- owner_role: Финансовый директор / CFO (или CEO, если функции CFO нет)</w:t>
      </w:r>
    </w:p>
    <w:p>
      <w:r>
        <w:t>- owner_scope: Может определить единый источник данных, правила консолидации, формат отчётности и ответственность за корректность</w:t>
      </w:r>
    </w:p>
    <w:p>
      <w:r>
        <w:t>- constraints:</w:t>
      </w:r>
    </w:p>
    <w:p>
      <w:r>
        <w:t xml:space="preserve">  - Нельзя внедрять новый BI/ERP в ближайшие 4 недели</w:t>
      </w:r>
    </w:p>
    <w:p>
      <w:r>
        <w:t xml:space="preserve">  - Нельзя останавливать текущие продажи/операции</w:t>
      </w:r>
    </w:p>
    <w:p>
      <w:r>
        <w:t xml:space="preserve">  - Допустимы только изменения в текущих таблицах/выгрузках и регламенте</w:t>
      </w:r>
    </w:p>
    <w:p>
      <w:r>
        <w:t>- success_metric_hint: Δ% расхождения ключевых метрик между источниками + часы на сверку/нед.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CFO</w:t>
      </w:r>
    </w:p>
    <w:p>
      <w:r>
        <w:t>- Sales Lead</w:t>
      </w:r>
    </w:p>
    <w:p>
      <w:r>
        <w:t>- Accounting</w:t>
      </w:r>
    </w:p>
    <w:p>
      <w:r>
        <w:t>- Ops</w:t>
      </w:r>
    </w:p>
    <w:p>
      <w:r>
        <w:t>system:</w:t>
      </w:r>
    </w:p>
    <w:p>
      <w:r>
        <w:t>- Monthly revenue reporting process</w:t>
      </w:r>
    </w:p>
    <w:p>
      <w:r>
        <w:t>- Current spreadsheets + exports</w:t>
      </w:r>
    </w:p>
    <w:p>
      <w:r>
        <w:t>environment:</w:t>
      </w:r>
    </w:p>
    <w:p>
      <w:r>
        <w:t>- CRM/касса/банк/бухгалтерия (как источники данных)</w:t>
      </w:r>
    </w:p>
    <w:p>
      <w:r>
        <w:t>- Руководящие совещания (потребители отчёта)</w:t>
      </w:r>
    </w:p>
    <w:p>
      <w:r>
        <w:t>boundary_note_1l: Граница задачи - консолидация и определение "истины" внутри текущих источников и таблиц без нового BI.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CRM export</w:t>
      </w:r>
    </w:p>
    <w:p>
      <w:r>
        <w:t>- Bank statement</w:t>
      </w:r>
    </w:p>
    <w:p>
      <w:r>
        <w:t>- Accounting ledger</w:t>
      </w:r>
    </w:p>
    <w:p>
      <w:r>
        <w:t>- Revenue spreadsheet</w:t>
      </w:r>
    </w:p>
    <w:p>
      <w:r>
        <w:t>- Weekly executive meeting</w:t>
      </w:r>
    </w:p>
    <w:p>
      <w:r>
        <w:t>flows:</w:t>
      </w:r>
    </w:p>
    <w:p>
      <w:r>
        <w:t>- {from: CRM export, to: Revenue spreadsheet, type: info, note: 'выгрузка продаж'}</w:t>
      </w:r>
    </w:p>
    <w:p>
      <w:r>
        <w:t>- {from: Bank statement, to: Revenue spreadsheet, type: info, note: 'поступления'}</w:t>
      </w:r>
    </w:p>
    <w:p>
      <w:r>
        <w:t>- {from: Accounting ledger, to: Revenue spreadsheet, type: info, note: 'начисления/корректировки'}</w:t>
      </w:r>
    </w:p>
    <w:p>
      <w:r>
        <w:t>- {from: Revenue spreadsheet, to: Weekly executive meeting, type: info, note: 'финансовый отчёт'}</w:t>
      </w:r>
    </w:p>
    <w:p>
      <w:r>
        <w:t>symptom_location: Revenue spreadsheet (формулы/правила) + несовпадающие определения метрик между источниками.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Единая и быстрая отчётность по выручке</w:t>
      </w:r>
    </w:p>
    <w:p>
      <w:r>
        <w:t>worsen_y: Риск ошибок и споров из-за разных определений и ручных сверок</w:t>
      </w:r>
    </w:p>
    <w:p>
      <w:r>
        <w:t>statement_1l: Если ускоряем подготовку отчёта и делаем один "источник истины", то растёт риск неверных цифр и недоверия.</w:t>
      </w:r>
    </w:p>
    <w:p>
      <w:r>
        <w:t>measurement_hint: время на закрытие отчёта (часы) vs Δ% расхождения между источниками и количество спорных строк/нед.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Отчёт формируется автоматически из текущих источников с едиными определениями и без ручной сверки, при этом доверие к цифрам не падает.</w:t>
      </w:r>
    </w:p>
    <w:p>
      <w:r>
        <w:t>no_new_harm_clause: Без внедрения нового BI/ERP и без остановки операций.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отчётность и требовать полной ручной проверки каждой строки.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выгрузки из CRM</w:t>
      </w:r>
    </w:p>
    <w:p>
      <w:r>
        <w:t xml:space="preserve">  category: info</w:t>
      </w:r>
    </w:p>
    <w:p>
      <w:r>
        <w:t xml:space="preserve">  tied_to: CRM export</w:t>
      </w:r>
    </w:p>
    <w:p>
      <w:r>
        <w:t xml:space="preserve">  note: 'уже есть формат CSV/XLSX'</w:t>
      </w:r>
    </w:p>
    <w:p>
      <w:r>
        <w:t>- name: Банковская выписка</w:t>
      </w:r>
    </w:p>
    <w:p>
      <w:r>
        <w:t xml:space="preserve">  category: info</w:t>
      </w:r>
    </w:p>
    <w:p>
      <w:r>
        <w:t xml:space="preserve">  tied_to: Bank statement</w:t>
      </w:r>
    </w:p>
    <w:p>
      <w:r>
        <w:t xml:space="preserve">  note: 'факт поступлений'</w:t>
      </w:r>
    </w:p>
    <w:p>
      <w:r>
        <w:t>- name: Бухгалтерский регистр</w:t>
      </w:r>
    </w:p>
    <w:p>
      <w:r>
        <w:t xml:space="preserve">  category: info</w:t>
      </w:r>
    </w:p>
    <w:p>
      <w:r>
        <w:t xml:space="preserve">  tied_to: Accounting ledger</w:t>
      </w:r>
    </w:p>
    <w:p>
      <w:r>
        <w:t xml:space="preserve">  note: 'начисления/корректировки'</w:t>
      </w:r>
    </w:p>
    <w:p>
      <w:r>
        <w:t>- name: Текущий шаблон отчёта (таблица)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'можно править формулы/структуру'</w:t>
      </w:r>
    </w:p>
    <w:p>
      <w:r>
        <w:t>- name: Время CFO/бухгалтера 2 часа/нед</w:t>
      </w:r>
    </w:p>
    <w:p>
      <w:r>
        <w:t xml:space="preserve">  category: time</w:t>
      </w:r>
    </w:p>
    <w:p>
      <w:r>
        <w:t xml:space="preserve">  tied_to: Monthly revenue reporting process</w:t>
      </w:r>
    </w:p>
    <w:p>
      <w:r>
        <w:t xml:space="preserve">  note: 'на настройку правил'</w:t>
      </w:r>
    </w:p>
    <w:p>
      <w:r>
        <w:t>- name: История корректировок за 30 дней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'как обучающая выборка для правил'</w:t>
      </w:r>
    </w:p>
    <w:p>
      <w:r>
        <w:t>- name: Ритуал weekly exec meeting</w:t>
      </w:r>
    </w:p>
    <w:p>
      <w:r>
        <w:t xml:space="preserve">  category: org</w:t>
      </w:r>
    </w:p>
    <w:p>
      <w:r>
        <w:t xml:space="preserve">  tied_to: Weekly executive meeting</w:t>
      </w:r>
    </w:p>
    <w:p>
      <w:r>
        <w:t xml:space="preserve">  note: 'точка контроля качества цифр'</w:t>
      </w:r>
    </w:p>
    <w:p>
      <w:r>
        <w:t>- name: Право установить регламент "definition of revenue"</w:t>
      </w:r>
    </w:p>
    <w:p>
      <w:r>
        <w:t xml:space="preserve">  category: org</w:t>
      </w:r>
    </w:p>
    <w:p>
      <w:r>
        <w:t xml:space="preserve">  tied_to: CFO</w:t>
      </w:r>
    </w:p>
    <w:p>
      <w:r>
        <w:t xml:space="preserve">  note: 'фиксирует правило для всех'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Проблема не в темпе изменений, а в отсутствии обратной связи и контроля качества данных.</w:t>
      </w:r>
    </w:p>
    <w:p>
      <w:r>
        <w:t xml:space="preserve">    - Динамизация не задаёт правила сверки и не снижает расхождения между источниками.</w:t>
      </w:r>
    </w:p>
    <w:p>
      <w:r>
        <w:t xml:space="preserve">  WHY_NOT_Y:</w:t>
      </w:r>
    </w:p>
    <w:p>
      <w:r>
        <w:t xml:space="preserve">    - Ресурсы есть, но без кибернетического контура проверок "экономия" лишь ускорит распространение ошибок.</w:t>
      </w:r>
    </w:p>
    <w:p>
      <w:r>
        <w:t xml:space="preserve">    - Нужно измеримое правило консолидации и сигнал отклонения, а не просто "делать быстрее/дешевле".</w:t>
      </w:r>
    </w:p>
    <w:p>
      <w:r>
        <w:t>TRIZ_CORE:</w:t>
      </w:r>
    </w:p>
    <w:p>
      <w:r>
        <w:t xml:space="preserve">  CONTRADICTION_1L: Нужно иметь единые цифры для решений, но нельзя увеличивать ручную нагрузку на сверку.</w:t>
      </w:r>
    </w:p>
    <w:p>
      <w:r>
        <w:t xml:space="preserve">  IKR_1L: Цифры сами подтверждают свою корректность через встроенные проверки и расхождения видны сразу.</w:t>
      </w:r>
    </w:p>
    <w:p>
      <w:r>
        <w:t>PRINCIPLES_TO_ACTION:</w:t>
      </w:r>
    </w:p>
    <w:p>
      <w:r>
        <w:t xml:space="preserve">  PRINCIPLES: [23,26]</w:t>
      </w:r>
    </w:p>
    <w:p>
      <w:r>
        <w:t xml:space="preserve">  ACTIONS:</w:t>
      </w:r>
    </w:p>
    <w:p>
      <w:r>
        <w:t xml:space="preserve">    - '23: Встроить контур обратной связи: чек-суммы и сверка 2-х независимых источников для ключевых строк.'</w:t>
      </w:r>
    </w:p>
    <w:p>
      <w:r>
        <w:t xml:space="preserve">    - '26: Скопировать/тиражировать правило консолидации как единый шаблон + журнал изменений.'</w:t>
      </w:r>
    </w:p>
    <w:p>
      <w:r>
        <w:t>IKR_TEST:</w:t>
      </w:r>
    </w:p>
    <w:p>
      <w:r>
        <w:t xml:space="preserve">  Q1: YES - 'Есть путь к IKR без нового BI: добавить проверки и единые определения в текущей таблице.'</w:t>
      </w:r>
    </w:p>
    <w:p>
      <w:r>
        <w:t xml:space="preserve">  Q2: YES - 'Механизм опирается на текущие выгрузки и контрольные метрики, без новых затрат.'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'Причина расхождений обычно в определениях и правилах сверки; контур контроля закрывает это при минимальных изменениях.'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'One Definition Table', idea_1l: 'единый справочник определений и маппингов (что считать выручкой) встроен в текущий файл', linked_form: '№8', linked_principles: [23,26], linked_resources: ['Текущий шаблон отчёта (таблица)','Право установить регламент "definition of revenue"'], ikr_alignment_1l: 'единое правило снижает расхождения без ручных споров'}</w:t>
      </w:r>
    </w:p>
    <w:p>
      <w:r>
        <w:t>- {concept_index: 2, name: 'Reconciliation Loop', idea_1l: 'контрольные суммы и авто-сверка CRM vs банк vs бухгалтерия с сигналом отклонения', linked_form: '№8', linked_principles: [23], linked_resources: ['Текущие выгрузки из CRM','Банковская выписка','Бухгалтерский регистр'], ikr_alignment_1l: 'расхождения видны сразу, сверка точечная'}</w:t>
      </w:r>
    </w:p>
    <w:p>
      <w:r>
        <w:t>- {concept_index: 3, name: 'Change Log + Review', idea_1l: 'журнал изменений правил + еженедельный review 10 минут на exec meeting', linked_form: '№8', linked_principles: [26], linked_resources: ['Ритуал weekly exec meeting','История корректировок за 30 дней'], ikr_alignment_1l: 'правило не расползается и сохраняет доверие'}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 Definition Table — единые определения'</w:t>
      </w:r>
    </w:p>
    <w:p>
      <w:r>
        <w:t xml:space="preserve">  B_axis_and_resource: 'ось: скорость отчёта vs доверие; ресурс: текущий шаблон отчёта + право регламента'</w:t>
      </w:r>
    </w:p>
    <w:p>
      <w:r>
        <w:t xml:space="preserve">  C_mechanism_steps:</w:t>
      </w:r>
    </w:p>
    <w:p>
      <w:r>
        <w:t xml:space="preserve">    - 'Вынести определения метрик и правила маппинга в отдельный лист "Definitions".'</w:t>
      </w:r>
    </w:p>
    <w:p>
      <w:r>
        <w:t xml:space="preserve">    - 'Заставить все расчёты ссылаться только на этот лист.'</w:t>
      </w:r>
    </w:p>
    <w:p>
      <w:r>
        <w:t xml:space="preserve">    - 'Зафиксировать владельца листа и правило внесения изменений.'</w:t>
      </w:r>
    </w:p>
    <w:p>
      <w:r>
        <w:t xml:space="preserve">  D_assumptions_constraints:</w:t>
      </w:r>
    </w:p>
    <w:p>
      <w:r>
        <w:t xml:space="preserve">    - 'Список источников фиксирован на месяц.'</w:t>
      </w:r>
    </w:p>
    <w:p>
      <w:r>
        <w:t xml:space="preserve">    - 'Определения метрик согласованы с CEO.'</w:t>
      </w:r>
    </w:p>
    <w:p>
      <w:r>
        <w:t xml:space="preserve">  E_risks_failures:</w:t>
      </w:r>
    </w:p>
    <w:p>
      <w:r>
        <w:t xml:space="preserve">    - 'Скрытые исключения (возвраты/авансы) не учтены.'</w:t>
      </w:r>
    </w:p>
    <w:p>
      <w:r>
        <w:t xml:space="preserve">    - 'Лист редактируется без контроля.'</w:t>
      </w:r>
    </w:p>
    <w:p>
      <w:r>
        <w:t xml:space="preserve">  F_metrics:</w:t>
      </w:r>
    </w:p>
    <w:p>
      <w:r>
        <w:t xml:space="preserve">    leading: ['% строк отчёта с маппингом в Definitions', 'кол-во изменений Definitions/нед']</w:t>
      </w:r>
    </w:p>
    <w:p>
      <w:r>
        <w:t xml:space="preserve">    lagging: ['Δ% расхождения между источниками по выручке', 'часы на ручную сверку/нед']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'Δ% расхождения ↓ на 30%+, ручная сверка ≤2 ч/нед'</w:t>
      </w:r>
    </w:p>
    <w:p>
      <w:r>
        <w:t>- concept_index: 2</w:t>
      </w:r>
    </w:p>
    <w:p>
      <w:r>
        <w:t xml:space="preserve">  A_name_tagline: 'Reconciliation Loop — авто-сверка'</w:t>
      </w:r>
    </w:p>
    <w:p>
      <w:r>
        <w:t xml:space="preserve">  B_axis_and_resource: 'ось: полнота сверки vs трудозатраты; ресурс: 3 источника данных'</w:t>
      </w:r>
    </w:p>
    <w:p>
      <w:r>
        <w:t xml:space="preserve">  C_mechanism_steps:</w:t>
      </w:r>
    </w:p>
    <w:p>
      <w:r>
        <w:t xml:space="preserve">    - 'Определить 3 контрольные метрики: total, top-20 deals, refunds.'</w:t>
      </w:r>
    </w:p>
    <w:p>
      <w:r>
        <w:t xml:space="preserve">    - 'Собрать авто-таблицу сравнения CRM/банк/бухгалтерия.'</w:t>
      </w:r>
    </w:p>
    <w:p>
      <w:r>
        <w:t xml:space="preserve">    - 'Вывести список отклонений &gt; порога и владельца разборов.'</w:t>
      </w:r>
    </w:p>
    <w:p>
      <w:r>
        <w:t xml:space="preserve">  D_assumptions_constraints:</w:t>
      </w:r>
    </w:p>
    <w:p>
      <w:r>
        <w:t xml:space="preserve">    - 'Порог отклонения задан (например 1%).'</w:t>
      </w:r>
    </w:p>
    <w:p>
      <w:r>
        <w:t xml:space="preserve">    - 'Есть доступ к выгрузкам 1 раз в неделю.'</w:t>
      </w:r>
    </w:p>
    <w:p>
      <w:r>
        <w:t xml:space="preserve">  E_risks_failures:</w:t>
      </w:r>
    </w:p>
    <w:p>
      <w:r>
        <w:t xml:space="preserve">    - 'Неполные выгрузки.'</w:t>
      </w:r>
    </w:p>
    <w:p>
      <w:r>
        <w:t xml:space="preserve">    - 'Разные даты признания выручки.'</w:t>
      </w:r>
    </w:p>
    <w:p>
      <w:r>
        <w:t xml:space="preserve">  F_metrics:</w:t>
      </w:r>
    </w:p>
    <w:p>
      <w:r>
        <w:t xml:space="preserve">    leading: ['кол-во отклонений &gt; порога/нед', 'время до выявления отклонения (часы)']</w:t>
      </w:r>
    </w:p>
    <w:p>
      <w:r>
        <w:t xml:space="preserve">    lagging: ['Δ% расхождения выручки', 'кол-во спорных обсуждений на встречах/мес']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'отклонения выявляются до встречи; Δ% ↓ на 30%+'</w:t>
      </w:r>
    </w:p>
    <w:p>
      <w:r>
        <w:t>- concept_index: 3</w:t>
      </w:r>
    </w:p>
    <w:p>
      <w:r>
        <w:t xml:space="preserve">  A_name_tagline: 'Change Log + Review — контроль изменений'</w:t>
      </w:r>
    </w:p>
    <w:p>
      <w:r>
        <w:t xml:space="preserve">  B_axis_and_resource: 'ось: гибкость правил vs контроль; ресурс: exec meeting 10 мин'</w:t>
      </w:r>
    </w:p>
    <w:p>
      <w:r>
        <w:t xml:space="preserve">  C_mechanism_steps:</w:t>
      </w:r>
    </w:p>
    <w:p>
      <w:r>
        <w:t xml:space="preserve">    - 'Добавить лист "ChangeLog" (что изменили/почему/кем/дата).'</w:t>
      </w:r>
    </w:p>
    <w:p>
      <w:r>
        <w:t xml:space="preserve">    - 'Раз в неделю 10 минут подтверждать изменения и их эффект.'</w:t>
      </w:r>
    </w:p>
    <w:p>
      <w:r>
        <w:t xml:space="preserve">    - 'Откатывать изменения без эффекта.'</w:t>
      </w:r>
    </w:p>
    <w:p>
      <w:r>
        <w:t xml:space="preserve">  D_assumptions_constraints:</w:t>
      </w:r>
    </w:p>
    <w:p>
      <w:r>
        <w:t xml:space="preserve">    - 'Есть дисциплина фиксировать изменения.'</w:t>
      </w:r>
    </w:p>
    <w:p>
      <w:r>
        <w:t xml:space="preserve">  E_risks_failures:</w:t>
      </w:r>
    </w:p>
    <w:p>
      <w:r>
        <w:t xml:space="preserve">    - 'Лог не ведётся.'</w:t>
      </w:r>
    </w:p>
    <w:p>
      <w:r>
        <w:t xml:space="preserve">    - 'Review превращается в спор без метрик.'</w:t>
      </w:r>
    </w:p>
    <w:p>
      <w:r>
        <w:t xml:space="preserve">  F_metrics:</w:t>
      </w:r>
    </w:p>
    <w:p>
      <w:r>
        <w:t xml:space="preserve">    leading: ['% изменений с причиной+ожидаемым эффектом', 'кол-во откатов/нед']</w:t>
      </w:r>
    </w:p>
    <w:p>
      <w:r>
        <w:t xml:space="preserve">    lagging: ['стабильность Δ% расхождения', 'доверие к отчёту (опрос 1-5)']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'≥80% изменений с причиной; доверие ≥4/5'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'Reconciliation Loop'</w:t>
      </w:r>
    </w:p>
    <w:p>
      <w:r>
        <w:t>reasons:</w:t>
      </w:r>
    </w:p>
    <w:p>
      <w:r>
        <w:t>- 'Даёт быстрый сигнал отклонений без внедрения нового BI.'</w:t>
      </w:r>
    </w:p>
    <w:p>
      <w:r>
        <w:t>- 'Прямо снижает Δ% расхождений и спорные обсуждения.'</w:t>
      </w:r>
    </w:p>
    <w:p>
      <w:r>
        <w:t>rejected_alternatives:</w:t>
      </w:r>
    </w:p>
    <w:p>
      <w:r>
        <w:t>- {concept_index: 1, concept: 'One Definition Table', why_rejected: 'полезно, но без контура сверки рискует остаться документом'}</w:t>
      </w:r>
    </w:p>
    <w:p>
      <w:r>
        <w:t>- {concept_index: 3, concept: 'Change Log + Review', why_rejected: 'работает только после появления метрик отклонений'}</w:t>
      </w:r>
    </w:p>
    <w:p>
      <w:r>
        <w:t>assumptions:</w:t>
      </w:r>
    </w:p>
    <w:p>
      <w:r>
        <w:t>- 'Доступны регулярные выгрузки из 3 источников.'</w:t>
      </w:r>
    </w:p>
    <w:p>
      <w:r>
        <w:t>success_criteria:</w:t>
      </w:r>
    </w:p>
    <w:p>
      <w:r>
        <w:t>- 'Δ% расхождения выручки ↓ на 30%+ за 2 недели'</w:t>
      </w:r>
    </w:p>
    <w:p>
      <w:r>
        <w:t>- 'ручная сверка ≤2 ч/нед'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'Data definitions'</w:t>
      </w:r>
    </w:p>
    <w:p>
      <w:r>
        <w:t xml:space="preserve">  owner: 'CFO'</w:t>
      </w:r>
    </w:p>
    <w:p>
      <w:r>
        <w:t xml:space="preserve">  tasks: ['зафиксировать определения метрик', 'утвердить пороги отклонений']</w:t>
      </w:r>
    </w:p>
    <w:p>
      <w:r>
        <w:t xml:space="preserve">  timeline: 'нед 1'</w:t>
      </w:r>
    </w:p>
    <w:p>
      <w:r>
        <w:t>- name: 'Reconciliation table'</w:t>
      </w:r>
    </w:p>
    <w:p>
      <w:r>
        <w:t xml:space="preserve">  owner: 'финаналитик/бухгалтер'</w:t>
      </w:r>
    </w:p>
    <w:p>
      <w:r>
        <w:t xml:space="preserve">  tasks: ['собрать авто-сверку', 'настроить список отклонений и владельцев']</w:t>
      </w:r>
    </w:p>
    <w:p>
      <w:r>
        <w:t xml:space="preserve">  timeline: 'нед 1-2'</w:t>
      </w:r>
    </w:p>
    <w:p>
      <w:r>
        <w:t>- name: 'Review cadence'</w:t>
      </w:r>
    </w:p>
    <w:p>
      <w:r>
        <w:t xml:space="preserve">  owner: 'CEO'</w:t>
      </w:r>
    </w:p>
    <w:p>
      <w:r>
        <w:t xml:space="preserve">  tasks: ['добавить 10 минут в weekly meeting', 'следить за метриками']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'RULE-REV-SOURCE-TRUTH-01'</w:t>
      </w:r>
    </w:p>
    <w:p>
      <w:r>
        <w:t>rule_statement_if_then: 'Если готовится отчёт по выручке, то он строится из утверждённых источников и проходит авто-сверку по порогу; иначе отчёт помечается как "DRAFT" и не используется для решений.'</w:t>
      </w:r>
    </w:p>
    <w:p>
      <w:r>
        <w:t>criterion: 'источники указаны AND авто-сверка выполнена AND отклонения &gt; порога имеют владельца'</w:t>
      </w:r>
    </w:p>
    <w:p>
      <w:r>
        <w:t>boundaries: 'не применимо к ad-hoc оценкам в течение дня без решений'</w:t>
      </w:r>
    </w:p>
    <w:p>
      <w:r>
        <w:t>evidence_from_case: 'симптом: разные цифры в отчётах; ограничение: без нового BI'</w:t>
      </w:r>
    </w:p>
    <w:p>
      <w:r>
        <w:t>test_case_action: {add_or_update: add, test_case_id: TC07, expected_effect: 'Δ% расхождения ↓, время сверки ↓'}</w:t>
      </w:r>
    </w:p>
    <w:p>
      <w:r>
        <w:t>version_note: 'NON-CANON case rule; canon unchanged'</w:t>
      </w:r>
    </w:p>
    <w:p>
      <w:r>
        <w:t>rationale_1l: 'единые определения + контур сверки делают цифры сопоставимыми без ручной бюрократии'</w:t>
      </w:r>
    </w:p>
    <w:p>
      <w:r>
        <w:t>```</w:t>
      </w:r>
    </w:p>
    <w:p/>
    <w:p>
      <w:r>
        <w:t>## TC08 — FILLED (Expansion A vector)</w:t>
      </w:r>
    </w:p>
    <w:p/>
    <w:p>
      <w:r>
        <w:t>### Step 0 — Symptom</w:t>
      </w:r>
    </w:p>
    <w:p>
      <w:r>
        <w:t>- symptom_1l: Клиенты получают разный ответ на одинаковый запрос в зависимости от сотрудника, из-за чего растут жалобы и возвраты.</w:t>
      </w:r>
    </w:p>
    <w:p/>
    <w:p>
      <w:r>
        <w:t>### Step 1 — Problem Owner</w:t>
      </w:r>
    </w:p>
    <w:p>
      <w:r>
        <w:t>- owner_role: Руководитель поддержки / Head of Support (или COO)</w:t>
      </w:r>
    </w:p>
    <w:p>
      <w:r>
        <w:t>- owner_scope: Может задавать стандарты ответов, базу знаний, правила эскалации и обучение</w:t>
      </w:r>
    </w:p>
    <w:p>
      <w:r>
        <w:t>- constraints:</w:t>
      </w:r>
    </w:p>
    <w:p>
      <w:r>
        <w:t xml:space="preserve">  - Нельзя увеличить штат поддержки в этом месяце</w:t>
      </w:r>
    </w:p>
    <w:p>
      <w:r>
        <w:t xml:space="preserve">  - Нельзя "зашить" ответы в CRM через разработку (только контент/процессы)</w:t>
      </w:r>
    </w:p>
    <w:p>
      <w:r>
        <w:t xml:space="preserve">  - Решение должно работать для новых сотрудников</w:t>
      </w:r>
    </w:p>
    <w:p>
      <w:r>
        <w:t>- success_metric_hint: % повторных обращений + NPS/CSAT + доля возвратов по причине "неправильный ответ".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Support agent</w:t>
      </w:r>
    </w:p>
    <w:p>
      <w:r>
        <w:t>- Team lead</w:t>
      </w:r>
    </w:p>
    <w:p>
      <w:r>
        <w:t>- Customer</w:t>
      </w:r>
    </w:p>
    <w:p>
      <w:r>
        <w:t>system:</w:t>
      </w:r>
    </w:p>
    <w:p>
      <w:r>
        <w:t>- Support response process (email/chat)</w:t>
      </w:r>
    </w:p>
    <w:p>
      <w:r>
        <w:t>- Knowledge base (docs)</w:t>
      </w:r>
    </w:p>
    <w:p>
      <w:r>
        <w:t>environment:</w:t>
      </w:r>
    </w:p>
    <w:p>
      <w:r>
        <w:t>- Product changes/releases</w:t>
      </w:r>
    </w:p>
    <w:p>
      <w:r>
        <w:t>- SLA policies</w:t>
      </w:r>
    </w:p>
    <w:p>
      <w:r>
        <w:t>boundary_note_1l: Граница - стандартизация ответа и принятия решений в поддержке без изменений IT-стека.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Customer ticket</w:t>
      </w:r>
    </w:p>
    <w:p>
      <w:r>
        <w:t>- Support agent</w:t>
      </w:r>
    </w:p>
    <w:p>
      <w:r>
        <w:t>- Internal knowledge base</w:t>
      </w:r>
    </w:p>
    <w:p>
      <w:r>
        <w:t>- Escalation channel</w:t>
      </w:r>
    </w:p>
    <w:p>
      <w:r>
        <w:t>- Refund policy</w:t>
      </w:r>
    </w:p>
    <w:p>
      <w:r>
        <w:t>flows:</w:t>
      </w:r>
    </w:p>
    <w:p>
      <w:r>
        <w:t>- {from: Customer ticket, to: Support agent, type: info, note: 'вопрос/проблема'}</w:t>
      </w:r>
    </w:p>
    <w:p>
      <w:r>
        <w:t>- {from: Support agent, to: Internal knowledge base, type: info, note: 'поиск ответа'}</w:t>
      </w:r>
    </w:p>
    <w:p>
      <w:r>
        <w:t>- {from: Support agent, to: Customer ticket, type: info, note: 'ответ'}</w:t>
      </w:r>
    </w:p>
    <w:p>
      <w:r>
        <w:t>- {from: Support agent, to: Escalation channel, type: info, note: 'сложные кейсы'}</w:t>
      </w:r>
    </w:p>
    <w:p>
      <w:r>
        <w:t>- {from: Refund policy, to: Support agent, type: info, note: 'правила возвратов'}</w:t>
      </w:r>
    </w:p>
    <w:p>
      <w:r>
        <w:t>symptom_location: Ответы Support agent (нет стандарта и единой логики для одинаковых кейсов).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Быстрая и персональная реакция поддержки</w:t>
      </w:r>
    </w:p>
    <w:p>
      <w:r>
        <w:t>worsen_y: Непоследовательность и ошибки, ведущие к жалобам и возвратам</w:t>
      </w:r>
    </w:p>
    <w:p>
      <w:r>
        <w:t>statement_1l: Если даём сотрудникам свободу отвечать быстро, то растёт риск разных ответов и падения доверия.</w:t>
      </w:r>
    </w:p>
    <w:p>
      <w:r>
        <w:t>measurement_hint: среднее время ответа vs % расхождений по типовым кейсам и % возвратов.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Поддержка отвечает быстро, но ответы по одинаковым кейсам всегда совпадают и корректны без ручной проверки лидом.</w:t>
      </w:r>
    </w:p>
    <w:p>
      <w:r>
        <w:t>no_new_harm_clause: Без найма и без разработческих изменений в CRM.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дать полную свободу ответа и требовать 100% одинаковых решений без стандарта.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тикетов за 60 дней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'типовые кейсы и формулировки'</w:t>
      </w:r>
    </w:p>
    <w:p>
      <w:r>
        <w:t>- name: Текущие макросы/шаблоны ответов</w:t>
      </w:r>
    </w:p>
    <w:p>
      <w:r>
        <w:t xml:space="preserve">  category: info</w:t>
      </w:r>
    </w:p>
    <w:p>
      <w:r>
        <w:t xml:space="preserve">  tied_to: Internal knowledge base</w:t>
      </w:r>
    </w:p>
    <w:p>
      <w:r>
        <w:t xml:space="preserve">  note: 'можно расширить'</w:t>
      </w:r>
    </w:p>
    <w:p>
      <w:r>
        <w:t>- name: Политика возвратов</w:t>
      </w:r>
    </w:p>
    <w:p>
      <w:r>
        <w:t xml:space="preserve">  category: info</w:t>
      </w:r>
    </w:p>
    <w:p>
      <w:r>
        <w:t xml:space="preserve">  tied_to: Refund policy</w:t>
      </w:r>
    </w:p>
    <w:p>
      <w:r>
        <w:t xml:space="preserve">  note: 'границы решений'</w:t>
      </w:r>
    </w:p>
    <w:p>
      <w:r>
        <w:t>- name: Team lead review слот 30 мин/нед</w:t>
      </w:r>
    </w:p>
    <w:p>
      <w:r>
        <w:t xml:space="preserve">  category: time</w:t>
      </w:r>
    </w:p>
    <w:p>
      <w:r>
        <w:t xml:space="preserve">  tied_to: Escalation channel</w:t>
      </w:r>
    </w:p>
    <w:p>
      <w:r>
        <w:t xml:space="preserve">  note: 'для калибровки'</w:t>
      </w:r>
    </w:p>
    <w:p>
      <w:r>
        <w:t>- name: Канал #support-qa</w:t>
      </w:r>
    </w:p>
    <w:p>
      <w:r>
        <w:t xml:space="preserve">  category: org</w:t>
      </w:r>
    </w:p>
    <w:p>
      <w:r>
        <w:t xml:space="preserve">  tied_to: Escalation channel</w:t>
      </w:r>
    </w:p>
    <w:p>
      <w:r>
        <w:t xml:space="preserve">  note: 'точка согласования сложных кейсов'</w:t>
      </w:r>
    </w:p>
    <w:p>
      <w:r>
        <w:t>- name: 2 опытных агента-наставника</w:t>
      </w:r>
    </w:p>
    <w:p>
      <w:r>
        <w:t xml:space="preserve">  category: org</w:t>
      </w:r>
    </w:p>
    <w:p>
      <w:r>
        <w:t xml:space="preserve">  tied_to: Support agent</w:t>
      </w:r>
    </w:p>
    <w:p>
      <w:r>
        <w:t xml:space="preserve">  note: 'источник эталонных решений'</w:t>
      </w:r>
    </w:p>
    <w:p>
      <w:r>
        <w:t>- name: FAQ на сайте</w:t>
      </w:r>
    </w:p>
    <w:p>
      <w:r>
        <w:t xml:space="preserve">  category: info</w:t>
      </w:r>
    </w:p>
    <w:p>
      <w:r>
        <w:t xml:space="preserve">  tied_to: Customer</w:t>
      </w:r>
    </w:p>
    <w:p>
      <w:r>
        <w:t xml:space="preserve">  note: 'можно синхронизировать'</w:t>
      </w:r>
    </w:p>
    <w:p>
      <w:r>
        <w:t>- name: Метрика CSAT/NPS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'обратная связь'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Проблема не в конфликте сторон, а в отсутствии стандарта для типовых решений.</w:t>
      </w:r>
    </w:p>
    <w:p>
      <w:r>
        <w:t xml:space="preserve">    - Медиация не создаёт воспроизводимый эталон ответа и не снижает дисперсию решений.</w:t>
      </w:r>
    </w:p>
    <w:p>
      <w:r>
        <w:t xml:space="preserve">  WHY_NOT_Y:</w:t>
      </w:r>
    </w:p>
    <w:p>
      <w:r>
        <w:t xml:space="preserve">    - Динамизация ускорит адаптацию, но без разбиения кейсов на классы и правил выдаст хаотичную обновляемость.</w:t>
      </w:r>
    </w:p>
    <w:p>
      <w:r>
        <w:t xml:space="preserve">    - Нужны классы запросов и разные стандарты ответа по классам, а не постоянные изменения "на лету".</w:t>
      </w:r>
    </w:p>
    <w:p>
      <w:r>
        <w:t>TRIZ_CORE:</w:t>
      </w:r>
    </w:p>
    <w:p>
      <w:r>
        <w:t xml:space="preserve">  CONTRADICTION_1L: Нужно отвечать быстро и гибко, но нельзя допускать разные решения для одинаковых кейсов.</w:t>
      </w:r>
    </w:p>
    <w:p>
      <w:r>
        <w:t xml:space="preserve">  IKR_1L: Запрос сам попадает в правильный класс, и ответ выдаётся по эталону без участия лида.</w:t>
      </w:r>
    </w:p>
    <w:p>
      <w:r>
        <w:t>PRINCIPLES_TO_ACTION:</w:t>
      </w:r>
    </w:p>
    <w:p>
      <w:r>
        <w:t xml:space="preserve">  PRINCIPLES: [01,03]</w:t>
      </w:r>
    </w:p>
    <w:p>
      <w:r>
        <w:t xml:space="preserve">  ACTIONS:</w:t>
      </w:r>
    </w:p>
    <w:p>
      <w:r>
        <w:t xml:space="preserve">    - '01: Разделить запросы на 6–10 классов и задать для каждого "эталон решения + границы".'</w:t>
      </w:r>
    </w:p>
    <w:p>
      <w:r>
        <w:t xml:space="preserve">    - '03: Ввести локальную сегментацию: разные шаблоны для новых/опытных агентов и для разных каналов.'</w:t>
      </w:r>
    </w:p>
    <w:p>
      <w:r>
        <w:t>IKR_TEST:</w:t>
      </w:r>
    </w:p>
    <w:p>
      <w:r>
        <w:t xml:space="preserve">  Q1: YES - 'Классификация кейсов и эталоны можно сделать в базе знаний без разработки.'</w:t>
      </w:r>
    </w:p>
    <w:p>
      <w:r>
        <w:t xml:space="preserve">  Q2: YES - 'Опирается на историю тикетов и существующие макросы.'</w:t>
      </w:r>
    </w:p>
    <w:p>
      <w:r>
        <w:t>CONFIDENCE:</w:t>
      </w:r>
    </w:p>
    <w:p>
      <w:r>
        <w:t xml:space="preserve">  score: 65</w:t>
      </w:r>
    </w:p>
    <w:p>
      <w:r>
        <w:t xml:space="preserve">  justification: 'Разбивка на классы + эталоны обычно быстро снижает разброс ответов.'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'Case Classes + Playbooks', idea_1l: 'классы запросов и пошаговые playbooks с границами решений', linked_form: '№1', linked_principles: [01], linked_resources: ['История тикетов за 60 дней','Текущие макросы/шаблоны ответов'], ikr_alignment_1l: 'типовой кейс - типовой ответ'}</w:t>
      </w:r>
    </w:p>
    <w:p>
      <w:r>
        <w:t>- {concept_index: 2, name: 'QA Sampling Loop', idea_1l: 'выборка 20 тикетов/нед на проверку и обновление эталонов', linked_form: '№1', linked_principles: [03], linked_resources: ['Team lead review слот 30 мин/нед','Канал #support-qa'], ikr_alignment_1l: 'качество держится без тотального контроля'}</w:t>
      </w:r>
    </w:p>
    <w:p>
      <w:r>
        <w:t>- {concept_index: 3, name: 'Mentor Pairing', idea_1l: 'новые агенты отвечают парно с наставником по 2 классам кейсов', linked_form: '№1', linked_principles: [03], linked_resources: ['2 опытных агента-наставника'], ikr_alignment_1l: 'ошибки не попадают к клиенту'}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'Playbooks — эталон решения'</w:t>
      </w:r>
    </w:p>
    <w:p>
      <w:r>
        <w:t xml:space="preserve">  B_axis_and_resource: 'ось: скорость vs одинаковость; ресурс: история тикетов + макросы'</w:t>
      </w:r>
    </w:p>
    <w:p>
      <w:r>
        <w:t xml:space="preserve">  C_mechanism_steps:</w:t>
      </w:r>
    </w:p>
    <w:p>
      <w:r>
        <w:t xml:space="preserve">    - 'Собрать топ-30 повторяющихся кейсов и сгруппировать в 6–10 классов.'</w:t>
      </w:r>
    </w:p>
    <w:p>
      <w:r>
        <w:t xml:space="preserve">    - 'Для каждого класса написать playbook: решение, границы, когда эскалировать.'</w:t>
      </w:r>
    </w:p>
    <w:p>
      <w:r>
        <w:t xml:space="preserve">    - 'Синхронизировать макросы с playbooks.'</w:t>
      </w:r>
    </w:p>
    <w:p>
      <w:r>
        <w:t xml:space="preserve">  D_assumptions_constraints:</w:t>
      </w:r>
    </w:p>
    <w:p>
      <w:r>
        <w:t xml:space="preserve">    - 'Доступна история тикетов.'</w:t>
      </w:r>
    </w:p>
    <w:p>
      <w:r>
        <w:t xml:space="preserve">  E_risks_failures:</w:t>
      </w:r>
    </w:p>
    <w:p>
      <w:r>
        <w:t xml:space="preserve">    - 'Классы слишком грубые.'</w:t>
      </w:r>
    </w:p>
    <w:p>
      <w:r>
        <w:t xml:space="preserve">    - 'Playbooks не обновляются.'</w:t>
      </w:r>
    </w:p>
    <w:p>
      <w:r>
        <w:t xml:space="preserve">  F_metrics:</w:t>
      </w:r>
    </w:p>
    <w:p>
      <w:r>
        <w:t xml:space="preserve">    leading: ['% тикетов с присвоенным классом', 'кол-во playbooks обновлений/нед']</w:t>
      </w:r>
    </w:p>
    <w:p>
      <w:r>
        <w:t xml:space="preserve">    lagging: ['% повторных обращений', '% возвратов из-за неверного ответа']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'повторные обращения ↓ на 15%+, возвраты ↓ на 10%+'</w:t>
      </w:r>
    </w:p>
    <w:p>
      <w:r>
        <w:t>- concept_index: 2</w:t>
      </w:r>
    </w:p>
    <w:p>
      <w:r>
        <w:t xml:space="preserve">  A_name_tagline: 'QA Sampling — контроль выборкой'</w:t>
      </w:r>
    </w:p>
    <w:p>
      <w:r>
        <w:t xml:space="preserve">  B_axis_and_resource: 'ось: контроль vs нагрузка; ресурс: 30 мин лид-слот'</w:t>
      </w:r>
    </w:p>
    <w:p>
      <w:r>
        <w:t xml:space="preserve">  C_mechanism_steps:</w:t>
      </w:r>
    </w:p>
    <w:p>
      <w:r>
        <w:t xml:space="preserve">    - 'Выбирать 20 тикетов/нед по каждому классу.'</w:t>
      </w:r>
    </w:p>
    <w:p>
      <w:r>
        <w:t xml:space="preserve">    - 'Фиксировать ошибки и обновлять playbooks.'</w:t>
      </w:r>
    </w:p>
    <w:p>
      <w:r>
        <w:t xml:space="preserve">    - 'Публиковать 3 частые ошибки недели в #support-qa.'</w:t>
      </w:r>
    </w:p>
    <w:p>
      <w:r>
        <w:t xml:space="preserve">  D_assumptions_constraints:</w:t>
      </w:r>
    </w:p>
    <w:p>
      <w:r>
        <w:t xml:space="preserve">    - 'Лид реально выделяет 30 мин/нед.'</w:t>
      </w:r>
    </w:p>
    <w:p>
      <w:r>
        <w:t xml:space="preserve">  E_risks_failures:</w:t>
      </w:r>
    </w:p>
    <w:p>
      <w:r>
        <w:t xml:space="preserve">    - 'Сэмпл нерепрезентативен.'</w:t>
      </w:r>
    </w:p>
    <w:p>
      <w:r>
        <w:t xml:space="preserve">  F_metrics:</w:t>
      </w:r>
    </w:p>
    <w:p>
      <w:r>
        <w:t xml:space="preserve">    leading: ['кол-во проверенных тикетов/нед', 'кол-во исправлений playbooks/нед']</w:t>
      </w:r>
    </w:p>
    <w:p>
      <w:r>
        <w:t xml:space="preserve">    lagging: ['CSAT по классам', 'жалобы на противоречивые ответы/нед']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'жалобы ↓ на 20%+, CSAT ↑'</w:t>
      </w:r>
    </w:p>
    <w:p>
      <w:r>
        <w:t>- concept_index: 3</w:t>
      </w:r>
    </w:p>
    <w:p>
      <w:r>
        <w:t xml:space="preserve">  A_name_tagline: 'Mentor Pairing — парное обучение'</w:t>
      </w:r>
    </w:p>
    <w:p>
      <w:r>
        <w:t xml:space="preserve">  B_axis_and_resource: 'ось: скорость онбординга vs риск ошибок; ресурс: 2 наставника'</w:t>
      </w:r>
    </w:p>
    <w:p>
      <w:r>
        <w:t xml:space="preserve">  C_mechanism_steps:</w:t>
      </w:r>
    </w:p>
    <w:p>
      <w:r>
        <w:t xml:space="preserve">    - 'Назначить 2 наставника, закрепить 2 класса кейсов на каждого.'</w:t>
      </w:r>
    </w:p>
    <w:p>
      <w:r>
        <w:t xml:space="preserve">    - 'Новые агенты первые 2 недели отвечают только по закреплённым классам и с ревью наставника.'</w:t>
      </w:r>
    </w:p>
    <w:p>
      <w:r>
        <w:t xml:space="preserve">    - 'После 2 недель расширять набор классов.'</w:t>
      </w:r>
    </w:p>
    <w:p>
      <w:r>
        <w:t xml:space="preserve">  D_assumptions_constraints:</w:t>
      </w:r>
    </w:p>
    <w:p>
      <w:r>
        <w:t xml:space="preserve">    - 'Наставники имеют 30 мин/день на ревью.'</w:t>
      </w:r>
    </w:p>
    <w:p>
      <w:r>
        <w:t xml:space="preserve">  E_risks_failures:</w:t>
      </w:r>
    </w:p>
    <w:p>
      <w:r>
        <w:t xml:space="preserve">    - 'Бутылочное горлышко наставников.'</w:t>
      </w:r>
    </w:p>
    <w:p>
      <w:r>
        <w:t xml:space="preserve">  F_metrics:</w:t>
      </w:r>
    </w:p>
    <w:p>
      <w:r>
        <w:t xml:space="preserve">    leading: ['кол-во тикетов новых агентов с ревью', 'время ревью (мин)']</w:t>
      </w:r>
    </w:p>
    <w:p>
      <w:r>
        <w:t xml:space="preserve">    lagging: ['ошибки новых агентов/нед', 'скорость выхода на норму (дни)']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'ошибки новых агентов ↓ на 30%+, время ответа не ухудшается &gt;10%'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'Case Classes + Playbooks'</w:t>
      </w:r>
    </w:p>
    <w:p>
      <w:r>
        <w:t>reasons:</w:t>
      </w:r>
    </w:p>
    <w:p>
      <w:r>
        <w:t>- 'Даёт воспроизводимость ответов без разработки и найма.'</w:t>
      </w:r>
    </w:p>
    <w:p>
      <w:r>
        <w:t>- 'Сразу снижает дисперсию решений.'</w:t>
      </w:r>
    </w:p>
    <w:p>
      <w:r>
        <w:t>rejected_alternatives:</w:t>
      </w:r>
    </w:p>
    <w:p>
      <w:r>
        <w:t>- {concept_index: 2, concept: 'QA Sampling Loop', why_rejected: 'эффект позже, сначала нужен базовый стандарт'}</w:t>
      </w:r>
    </w:p>
    <w:p>
      <w:r>
        <w:t>- {concept_index: 3, concept: 'Mentor Pairing', why_rejected: 'зависит от наличия наставников и не решает эталон для всех'}</w:t>
      </w:r>
    </w:p>
    <w:p>
      <w:r>
        <w:t>assumptions:</w:t>
      </w:r>
    </w:p>
    <w:p>
      <w:r>
        <w:t>- 'Топ-кейсы можно классифицировать за 2 недели.'</w:t>
      </w:r>
    </w:p>
    <w:p>
      <w:r>
        <w:t>success_criteria:</w:t>
      </w:r>
    </w:p>
    <w:p>
      <w:r>
        <w:t>- 'жалобы на противоречивые ответы ↓ на 20%+'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'Classification'</w:t>
      </w:r>
    </w:p>
    <w:p>
      <w:r>
        <w:t xml:space="preserve">  owner: 'Head of Support'</w:t>
      </w:r>
    </w:p>
    <w:p>
      <w:r>
        <w:t xml:space="preserve">  tasks: ['собрать топ-кейсы', 'утвердить классы']</w:t>
      </w:r>
    </w:p>
    <w:p>
      <w:r>
        <w:t xml:space="preserve">  timeline: 'нед 1'</w:t>
      </w:r>
    </w:p>
    <w:p>
      <w:r>
        <w:t>- name: 'Playbooks'</w:t>
      </w:r>
    </w:p>
    <w:p>
      <w:r>
        <w:t xml:space="preserve">  owner: 'Team lead'</w:t>
      </w:r>
    </w:p>
    <w:p>
      <w:r>
        <w:t xml:space="preserve">  tasks: ['написать playbooks', 'обновить макросы']</w:t>
      </w:r>
    </w:p>
    <w:p>
      <w:r>
        <w:t xml:space="preserve">  timeline: 'нед 1-2'</w:t>
      </w:r>
    </w:p>
    <w:p>
      <w:r>
        <w:t>- name: 'QA loop'</w:t>
      </w:r>
    </w:p>
    <w:p>
      <w:r>
        <w:t xml:space="preserve">  owner: 'Team lead'</w:t>
      </w:r>
    </w:p>
    <w:p>
      <w:r>
        <w:t xml:space="preserve">  tasks: ['запустить выборочный контроль', 'публиковать ошибки недели']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'RULE-SUPPORT-CONSISTENCY-01'</w:t>
      </w:r>
    </w:p>
    <w:p>
      <w:r>
        <w:t>rule_statement_if_then: 'Если запрос относится к одному из утверждённых классов, то ответ даётся по playbook этого класса; иначе кейс эскалируется в #support-qa.'</w:t>
      </w:r>
    </w:p>
    <w:p>
      <w:r>
        <w:t>criterion: 'класс указан AND использован playbook OR эскалация выполнена'</w:t>
      </w:r>
    </w:p>
    <w:p>
      <w:r>
        <w:t>boundaries: 'не применимо к инцидентам P0 (они идут по отдельному регламенту)'</w:t>
      </w:r>
    </w:p>
    <w:p>
      <w:r>
        <w:t>evidence_from_case: 'симптом: разные ответы на одинаковый запрос; ограничение: без найма и без разработки'</w:t>
      </w:r>
    </w:p>
    <w:p>
      <w:r>
        <w:t>test_case_action: {add_or_update: add, test_case_id: TC08, expected_effect: 'жалобы ↓, возвраты ↓'}</w:t>
      </w:r>
    </w:p>
    <w:p>
      <w:r>
        <w:t>version_note: 'NON-CANON case rule; canon unchanged'</w:t>
      </w:r>
    </w:p>
    <w:p>
      <w:r>
        <w:t>rationale_1l: 'классификация + эталон решения устраняет вариативность'</w:t>
      </w:r>
    </w:p>
    <w:p>
      <w:r>
        <w:t>```</w:t>
      </w:r>
    </w:p>
    <w:p/>
    <w:p>
      <w:r>
        <w:t>## TC09 — FILLED (Expansion A vector)</w:t>
      </w:r>
    </w:p>
    <w:p/>
    <w:p>
      <w:r>
        <w:t>### Step 0 — Symptom</w:t>
      </w:r>
    </w:p>
    <w:p>
      <w:r>
        <w:t>- symptom_1l: Проект с внешним подрядчиком регулярно срывает сроки из-за часовых поясов и ожидания ответов, хотя объём работ не растёт.</w:t>
      </w:r>
    </w:p>
    <w:p/>
    <w:p>
      <w:r>
        <w:t>### Step 1 — Problem Owner</w:t>
      </w:r>
    </w:p>
    <w:p>
      <w:r>
        <w:t>- owner_role: Руководитель проекта / PM (или COO)</w:t>
      </w:r>
    </w:p>
    <w:p>
      <w:r>
        <w:t>- owner_scope: Может менять правила коммуникации, буферы, формат согласований и распределение ответственности</w:t>
      </w:r>
    </w:p>
    <w:p>
      <w:r>
        <w:t>- constraints:</w:t>
      </w:r>
    </w:p>
    <w:p>
      <w:r>
        <w:t xml:space="preserve">  - Нельзя сменить подрядчика в этом квартале</w:t>
      </w:r>
    </w:p>
    <w:p>
      <w:r>
        <w:t xml:space="preserve">  - Нельзя увеличивать бюджет проекта</w:t>
      </w:r>
    </w:p>
    <w:p>
      <w:r>
        <w:t xml:space="preserve">  - Решение должно работать при удалённой коммуникации</w:t>
      </w:r>
    </w:p>
    <w:p>
      <w:r>
        <w:t>- success_metric_hint: % задач, завершённых в срок + среднее время ожидания ответа (часов).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</w:t>
      </w:r>
    </w:p>
    <w:p>
      <w:r>
        <w:t>- Vendor team lead</w:t>
      </w:r>
    </w:p>
    <w:p>
      <w:r>
        <w:t>- Internal reviewer</w:t>
      </w:r>
    </w:p>
    <w:p>
      <w:r>
        <w:t>system:</w:t>
      </w:r>
    </w:p>
    <w:p>
      <w:r>
        <w:t>- Remote delivery process (tasks + approvals)</w:t>
      </w:r>
    </w:p>
    <w:p>
      <w:r>
        <w:t>environment:</w:t>
      </w:r>
    </w:p>
    <w:p>
      <w:r>
        <w:t>- Time zones</w:t>
      </w:r>
    </w:p>
    <w:p>
      <w:r>
        <w:t>- Async tools (email/chat)</w:t>
      </w:r>
    </w:p>
    <w:p>
      <w:r>
        <w:t>boundary_note_1l: Граница - правила взаимодействия и согласования без смены подрядчика и без роста бюджета.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board</w:t>
      </w:r>
    </w:p>
    <w:p>
      <w:r>
        <w:t>- Vendor deliverable</w:t>
      </w:r>
    </w:p>
    <w:p>
      <w:r>
        <w:t>- Internal review</w:t>
      </w:r>
    </w:p>
    <w:p>
      <w:r>
        <w:t>- Approval request</w:t>
      </w:r>
    </w:p>
    <w:p>
      <w:r>
        <w:t>- Waiting time</w:t>
      </w:r>
    </w:p>
    <w:p>
      <w:r>
        <w:t>flows:</w:t>
      </w:r>
    </w:p>
    <w:p>
      <w:r>
        <w:t>- {from: Task board, to: Vendor deliverable, type: info, note: 'задача/ТЗ'}</w:t>
      </w:r>
    </w:p>
    <w:p>
      <w:r>
        <w:t>- {from: Vendor deliverable, to: Internal review, type: info, note: 'результат'}</w:t>
      </w:r>
    </w:p>
    <w:p>
      <w:r>
        <w:t>- {from: Internal review, to: Approval request, type: info, note: 'вопросы/правки'}</w:t>
      </w:r>
    </w:p>
    <w:p>
      <w:r>
        <w:t>- {from: Approval request, to: Vendor deliverable, type: time, note: 'ожидание ответа из-за часового пояса'}</w:t>
      </w:r>
    </w:p>
    <w:p>
      <w:r>
        <w:t>symptom_location: Approval request + Waiting time (асинхронные согласования без буфера и SLA).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прохождения согласований</w:t>
      </w:r>
    </w:p>
    <w:p>
      <w:r>
        <w:t>worsen_y: Риск ошибок и недопонимания при удалённой работе</w:t>
      </w:r>
    </w:p>
    <w:p>
      <w:r>
        <w:t>statement_1l: Если ускоряем коммуникацию и согласования, то растёт риск неверных решений из-за отсутствия общего контекста.</w:t>
      </w:r>
    </w:p>
    <w:p>
      <w:r>
        <w:t>measurement_hint: среднее время согласования (часы) vs % переделок/итераций.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Согласования проходят без ожидания и без роста числа переделок, при этом обе стороны понимают контекст.</w:t>
      </w:r>
    </w:p>
    <w:p>
      <w:r>
        <w:t>no_new_harm_clause: Без смены подрядчика и без увеличения бюджета.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ожидание в часовых поясах и сохранять формат "вопрос-ответ" без буферов и заранее подготовленного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Task board (Jira/Trello)</w:t>
      </w:r>
    </w:p>
    <w:p>
      <w:r>
        <w:t xml:space="preserve">  category: info</w:t>
      </w:r>
    </w:p>
    <w:p>
      <w:r>
        <w:t xml:space="preserve">  tied_to: Task board</w:t>
      </w:r>
    </w:p>
    <w:p>
      <w:r>
        <w:t xml:space="preserve">  note: 'видимость статусов'</w:t>
      </w:r>
    </w:p>
    <w:p>
      <w:r>
        <w:t>- name: История комментариев и правок</w:t>
      </w:r>
    </w:p>
    <w:p>
      <w:r>
        <w:t xml:space="preserve">  category: info</w:t>
      </w:r>
    </w:p>
    <w:p>
      <w:r>
        <w:t xml:space="preserve">  tied_to: Internal review</w:t>
      </w:r>
    </w:p>
    <w:p>
      <w:r>
        <w:t xml:space="preserve">  note: 'повторяющиеся вопросы'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</w:t>
      </w:r>
    </w:p>
    <w:p>
      <w:r>
        <w:t xml:space="preserve">  note: 'одна встреча вместо множества'</w:t>
      </w:r>
    </w:p>
    <w:p>
      <w:r>
        <w:t>- name: Шаблон "Definition of Done" по задачам</w:t>
      </w:r>
    </w:p>
    <w:p>
      <w:r>
        <w:t xml:space="preserve">  category: info</w:t>
      </w:r>
    </w:p>
    <w:p>
      <w:r>
        <w:t xml:space="preserve">  tied_to: Vendor deliverable</w:t>
      </w:r>
    </w:p>
    <w:p>
      <w:r>
        <w:t xml:space="preserve">  note: 'снижает вопросы'</w:t>
      </w:r>
    </w:p>
    <w:p>
      <w:r>
        <w:t>- name: SLA на ответы (например 12 часов)</w:t>
      </w:r>
    </w:p>
    <w:p>
      <w:r>
        <w:t xml:space="preserve">  category: org</w:t>
      </w:r>
    </w:p>
    <w:p>
      <w:r>
        <w:t xml:space="preserve">  tied_to: Approval request</w:t>
      </w:r>
    </w:p>
    <w:p>
      <w:r>
        <w:t xml:space="preserve">  note: 'правило ожидания'</w:t>
      </w:r>
    </w:p>
    <w:p>
      <w:r>
        <w:t>- name: Буфер времени в плане (1 день на итерацию)</w:t>
      </w:r>
    </w:p>
    <w:p>
      <w:r>
        <w:t xml:space="preserve">  category: time</w:t>
      </w:r>
    </w:p>
    <w:p>
      <w:r>
        <w:t xml:space="preserve">  tied_to: Waiting time</w:t>
      </w:r>
    </w:p>
    <w:p>
      <w:r>
        <w:t xml:space="preserve">  note: 'гасит задержки'</w:t>
      </w:r>
    </w:p>
    <w:p>
      <w:r>
        <w:t>- name: Асинхронные видео/скринкасты</w:t>
      </w:r>
    </w:p>
    <w:p>
      <w:r>
        <w:t xml:space="preserve">  category: info</w:t>
      </w:r>
    </w:p>
    <w:p>
      <w:r>
        <w:t xml:space="preserve">  tied_to: Approval request</w:t>
      </w:r>
    </w:p>
    <w:p>
      <w:r>
        <w:t xml:space="preserve">  note: 'контекст без живого созвона'</w:t>
      </w:r>
    </w:p>
    <w:p>
      <w:r>
        <w:t>- name: Право PM фиксировать "freeze window"</w:t>
      </w:r>
    </w:p>
    <w:p>
      <w:r>
        <w:t xml:space="preserve">  category: org</w:t>
      </w:r>
    </w:p>
    <w:p>
      <w:r>
        <w:t xml:space="preserve">  tied_to: PM</w:t>
      </w:r>
    </w:p>
    <w:p>
      <w:r>
        <w:t xml:space="preserve">  note: 'окно согласований'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Динамизация меняет процесс, но корень - в ожидании и формате вопросов; нужно инвертировать дефолт согласований.</w:t>
      </w:r>
    </w:p>
    <w:p>
      <w:r>
        <w:t xml:space="preserve">    - Без смены дефолта "ждём ответа" время будет утекать.</w:t>
      </w:r>
    </w:p>
    <w:p>
      <w:r>
        <w:t xml:space="preserve">  WHY_NOT_Y:</w:t>
      </w:r>
    </w:p>
    <w:p>
      <w:r>
        <w:t xml:space="preserve">    - Экономия ресурсов не решает логики ожидания; можно быть эффективным и всё равно ждать сутки.</w:t>
      </w:r>
    </w:p>
    <w:p>
      <w:r>
        <w:t xml:space="preserve">    - Требуется переворот: согласование по умолчанию считается принятым при отсутствии ответа в окне.</w:t>
      </w:r>
    </w:p>
    <w:p>
      <w:r>
        <w:t>TRIZ_CORE:</w:t>
      </w:r>
    </w:p>
    <w:p>
      <w:r>
        <w:t xml:space="preserve">  CONTRADICTION_1L: Нужно быстро получать согласование, но нельзя увеличивать количество созвонов и переделок.</w:t>
      </w:r>
    </w:p>
    <w:p>
      <w:r>
        <w:t xml:space="preserve">  IKR_1L: Согласование происходит автоматически в рамках окна, а контекст передан заранее.</w:t>
      </w:r>
    </w:p>
    <w:p>
      <w:r>
        <w:t>PRINCIPLES_TO_ACTION:</w:t>
      </w:r>
    </w:p>
    <w:p>
      <w:r>
        <w:t xml:space="preserve">  PRINCIPLES: [13]</w:t>
      </w:r>
    </w:p>
    <w:p>
      <w:r>
        <w:t xml:space="preserve">  ACTIONS:</w:t>
      </w:r>
    </w:p>
    <w:p>
      <w:r>
        <w:t xml:space="preserve">    - '13: Сделать обратный дефолт: если нет ответа в SLA-окне, решение считается принятым (с правом вето по исключениям).'</w:t>
      </w:r>
    </w:p>
    <w:p>
      <w:r>
        <w:t>IKR_TEST:</w:t>
      </w:r>
    </w:p>
    <w:p>
      <w:r>
        <w:t xml:space="preserve">  Q1: YES - 'Инверсия дефолта возможна регламентом без бюджета.'</w:t>
      </w:r>
    </w:p>
    <w:p>
      <w:r>
        <w:t xml:space="preserve">  Q2: YES - 'Опирается на уже существующие инструменты и SLA.'</w:t>
      </w:r>
    </w:p>
    <w:p>
      <w:r>
        <w:t>CONFIDENCE:</w:t>
      </w:r>
    </w:p>
    <w:p>
      <w:r>
        <w:t xml:space="preserve">  score: 60</w:t>
      </w:r>
    </w:p>
    <w:p>
      <w:r>
        <w:t xml:space="preserve">  justification: 'Работает, если границы вето и окно согласований формализованы.'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'Silent Approval Window', idea_1l: 'если нет ответа в окне 12 часов, задача считается согласованной', linked_form: '№5', linked_principles: [13], linked_resources: ['SLA на ответы (например 12 часов)','Право PM фиксировать "freeze window"'], ikr_alignment_1l: 'снимает ожидание без созвонов'}</w:t>
      </w:r>
    </w:p>
    <w:p>
      <w:r>
        <w:t>- {concept_index: 2, name: 'Context-first Pack', idea_1l: 'каждое согласование сопровождается скринкастом+DoD, чтобы снизить вопросы', linked_form: '№5', linked_principles: [13], linked_resources: ['Асинхронные видео/скринкасты','Шаблон "Definition of Done" по задачам'], ikr_alignment_1l: 'контекст убирает переделки'}</w:t>
      </w:r>
    </w:p>
    <w:p>
      <w:r>
        <w:t>- {concept_index: 3, name: 'Weekly Batch Review', idea_1l: 'вместо постоянных пингов - один 30-мин батч-ревью по всем спорным пунктам', linked_form: '№5', linked_principles: [13], linked_resources: ['Еженедельный слот синхронизации 30 мин','История комментариев и правок'], ikr_alignment_1l: 'минимум синхронизаций, максимум решений'}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'Silent Approval — молчаливое согласование'</w:t>
      </w:r>
    </w:p>
    <w:p>
      <w:r>
        <w:t xml:space="preserve">  B_axis_and_resource: 'ось: скорость vs риск; ресурс: SLA + право freeze window'</w:t>
      </w:r>
    </w:p>
    <w:p>
      <w:r>
        <w:t xml:space="preserve">  C_mechanism_steps:</w:t>
      </w:r>
    </w:p>
    <w:p>
      <w:r>
        <w:t xml:space="preserve">    - 'Определить категории задач, где допустимо silent approval.'</w:t>
      </w:r>
    </w:p>
    <w:p>
      <w:r>
        <w:t xml:space="preserve">    - 'Задать окно 12 часов и список veto-исключений.'</w:t>
      </w:r>
    </w:p>
    <w:p>
      <w:r>
        <w:t xml:space="preserve">    - 'Автоматически фиксировать статус "approved" по истечении окна.'</w:t>
      </w:r>
    </w:p>
    <w:p>
      <w:r>
        <w:t xml:space="preserve">  D_assumptions_constraints:</w:t>
      </w:r>
    </w:p>
    <w:p>
      <w:r>
        <w:t xml:space="preserve">    - 'Есть явные veto-исключения.'</w:t>
      </w:r>
    </w:p>
    <w:p>
      <w:r>
        <w:t xml:space="preserve">  E_risks_failures:</w:t>
      </w:r>
    </w:p>
    <w:p>
      <w:r>
        <w:t xml:space="preserve">    - 'Важная задача пройдёт без ответа.'</w:t>
      </w:r>
    </w:p>
    <w:p>
      <w:r>
        <w:t xml:space="preserve">  F_metrics:</w:t>
      </w:r>
    </w:p>
    <w:p>
      <w:r>
        <w:t xml:space="preserve">    leading: ['% задач, идущих через окно', 'кол-во veto-исключений/нед']</w:t>
      </w:r>
    </w:p>
    <w:p>
      <w:r>
        <w:t xml:space="preserve">    lagging: ['среднее время согласования (часы)', '% переделок из-за недопонимания']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'время согласования ↓ на 30%+, переделки не растут &gt;5%'</w:t>
      </w:r>
    </w:p>
    <w:p>
      <w:r>
        <w:t>- concept_index: 2</w:t>
      </w:r>
    </w:p>
    <w:p>
      <w:r>
        <w:t xml:space="preserve">  A_name_tagline: 'Context Pack — контекст до вопроса'</w:t>
      </w:r>
    </w:p>
    <w:p>
      <w:r>
        <w:t xml:space="preserve">  B_axis_and_resource: 'ось: ясность vs время подготовки; ресурс: скринкасты + DoD'</w:t>
      </w:r>
    </w:p>
    <w:p>
      <w:r>
        <w:t xml:space="preserve">  C_mechanism_steps:</w:t>
      </w:r>
    </w:p>
    <w:p>
      <w:r>
        <w:t xml:space="preserve">    - 'Ввести правило: запрос на согласование без DoD и скринкаста не принимается.'</w:t>
      </w:r>
    </w:p>
    <w:p>
      <w:r>
        <w:t xml:space="preserve">    - 'Шаблонизировать DoD для 10 типов задач.'</w:t>
      </w:r>
    </w:p>
    <w:p>
      <w:r>
        <w:t xml:space="preserve">    - 'Хранить скринкасты рядом с задачей.'</w:t>
      </w:r>
    </w:p>
    <w:p>
      <w:r>
        <w:t xml:space="preserve">  D_assumptions_constraints:</w:t>
      </w:r>
    </w:p>
    <w:p>
      <w:r>
        <w:t xml:space="preserve">    - 'Команда умеет делать 2-мин скринкасты.'</w:t>
      </w:r>
    </w:p>
    <w:p>
      <w:r>
        <w:t xml:space="preserve">  E_risks_failures:</w:t>
      </w:r>
    </w:p>
    <w:p>
      <w:r>
        <w:t xml:space="preserve">    - 'Сопротивление из-за "лишней работы".'</w:t>
      </w:r>
    </w:p>
    <w:p>
      <w:r>
        <w:t xml:space="preserve">  F_metrics:</w:t>
      </w:r>
    </w:p>
    <w:p>
      <w:r>
        <w:t xml:space="preserve">    leading: ['% задач с DoD+скринкастом', 'кол-во уточняющих вопросов/задачу']</w:t>
      </w:r>
    </w:p>
    <w:p>
      <w:r>
        <w:t xml:space="preserve">    lagging: ['% переделок', 'время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'уточняющие вопросы ↓ на 20%+, переделки ↓'</w:t>
      </w:r>
    </w:p>
    <w:p>
      <w:r>
        <w:t>- concept_index: 3</w:t>
      </w:r>
    </w:p>
    <w:p>
      <w:r>
        <w:t xml:space="preserve">  A_name_tagline: 'Batch Review — батч согласований'</w:t>
      </w:r>
    </w:p>
    <w:p>
      <w:r>
        <w:t xml:space="preserve">  B_axis_and_resource: 'ось: синхронизация vs потери времени; ресурс: 30 мин/нед'</w:t>
      </w:r>
    </w:p>
    <w:p>
      <w:r>
        <w:t xml:space="preserve">  C_mechanism_steps:</w:t>
      </w:r>
    </w:p>
    <w:p>
      <w:r>
        <w:t xml:space="preserve">    - 'Собрать все "спорные" пункты в список к еженедельному батчу.'</w:t>
      </w:r>
    </w:p>
    <w:p>
      <w:r>
        <w:t xml:space="preserve">    - 'На батче решать только спорные пункты, без статусов.'</w:t>
      </w:r>
    </w:p>
    <w:p>
      <w:r>
        <w:t xml:space="preserve">    - 'Фиксировать решения в таск-борде.'</w:t>
      </w:r>
    </w:p>
    <w:p>
      <w:r>
        <w:t xml:space="preserve">  D_assumptions_constraints:</w:t>
      </w:r>
    </w:p>
    <w:p>
      <w:r>
        <w:t xml:space="preserve">    - 'Есть дисциплина не пинговать вне батча.'</w:t>
      </w:r>
    </w:p>
    <w:p>
      <w:r>
        <w:t xml:space="preserve">  E_risks_failures:</w:t>
      </w:r>
    </w:p>
    <w:p>
      <w:r>
        <w:t xml:space="preserve">    - 'Срочные вопросы не ждут батча.'</w:t>
      </w:r>
    </w:p>
    <w:p>
      <w:r>
        <w:t xml:space="preserve">  F_metrics:</w:t>
      </w:r>
    </w:p>
    <w:p>
      <w:r>
        <w:t xml:space="preserve">    leading: ['кол-во пунктов в батче/нед', 'время батча (мин)']</w:t>
      </w:r>
    </w:p>
    <w:p>
      <w:r>
        <w:t xml:space="preserve">    lagging: ['кол-во внеплановых пингов/нед', 'срыв сроков из-за ожидания']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'внеплановые пинги ↓ на 30%+, % задач в срок ↑'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'Silent Approval Window'</w:t>
      </w:r>
    </w:p>
    <w:p>
      <w:r>
        <w:t>reasons:</w:t>
      </w:r>
    </w:p>
    <w:p>
      <w:r>
        <w:t>- 'Прямо устраняет ожидание в часовых поясах.'</w:t>
      </w:r>
    </w:p>
    <w:p>
      <w:r>
        <w:t>- 'Не требует бюджета и не увеличивает созвоны.'</w:t>
      </w:r>
    </w:p>
    <w:p>
      <w:r>
        <w:t>rejected_alternatives:</w:t>
      </w:r>
    </w:p>
    <w:p>
      <w:r>
        <w:t>- {concept_index: 2, concept: 'Context-first Pack', why_rejected: 'полезно, но не убирает ожидание без инверсии дефолта'}</w:t>
      </w:r>
    </w:p>
    <w:p>
      <w:r>
        <w:t>- {concept_index: 3, concept: 'Weekly Batch Review', why_rejected: 'часть задержек останется между батчами'}</w:t>
      </w:r>
    </w:p>
    <w:p>
      <w:r>
        <w:t>assumptions:</w:t>
      </w:r>
    </w:p>
    <w:p>
      <w:r>
        <w:t>- 'Границы veto исключений согласованы.'</w:t>
      </w:r>
    </w:p>
    <w:p>
      <w:r>
        <w:t>success_criteria:</w:t>
      </w:r>
    </w:p>
    <w:p>
      <w:r>
        <w:t>- 'время согласования ↓ на 30%+'</w:t>
      </w:r>
    </w:p>
    <w:p>
      <w:r>
        <w:t>- 'переделки не растут &gt;5%'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'Policy'</w:t>
      </w:r>
    </w:p>
    <w:p>
      <w:r>
        <w:t xml:space="preserve">  owner: 'PM'</w:t>
      </w:r>
    </w:p>
    <w:p>
      <w:r>
        <w:t xml:space="preserve">  tasks: ['определить задачи для silent approval', 'согласовать veto исключения']</w:t>
      </w:r>
    </w:p>
    <w:p>
      <w:r>
        <w:t xml:space="preserve">  timeline: 'нед 1'</w:t>
      </w:r>
    </w:p>
    <w:p>
      <w:r>
        <w:t>- name: 'Templates'</w:t>
      </w:r>
    </w:p>
    <w:p>
      <w:r>
        <w:t xml:space="preserve">  owner: 'PM'</w:t>
      </w:r>
    </w:p>
    <w:p>
      <w:r>
        <w:t xml:space="preserve">  tasks: ['шаблон DoD', 'шаблон скринкаста']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'Vendor lead'</w:t>
      </w:r>
    </w:p>
    <w:p>
      <w:r>
        <w:t xml:space="preserve">  tasks: ['применять окна согласований', 'фиксировать статусы в борде']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'RULE-ASYNC-APPROVAL-01'</w:t>
      </w:r>
    </w:p>
    <w:p>
      <w:r>
        <w:t>rule_statement_if_then: 'Если запрос на согласование отправлен и в течение SLA-окна нет ответа, то решение считается принятым, кроме случаев veto-исключений.'</w:t>
      </w:r>
    </w:p>
    <w:p>
      <w:r>
        <w:t>criterion: 'окно задано AND veto исключения описаны AND статус фиксируется в таске'</w:t>
      </w:r>
    </w:p>
    <w:p>
      <w:r>
        <w:t>boundaries: 'не применяется к задачам безопасности/комплаенса и финансовым лимитам выше порога'</w:t>
      </w:r>
    </w:p>
    <w:p>
      <w:r>
        <w:t>evidence_from_case: 'симптом: ожидание из-за часовых поясов; ограничение: без смены подрядчика и бюджета'</w:t>
      </w:r>
    </w:p>
    <w:p>
      <w:r>
        <w:t>test_case_action: {add_or_update: add, test_case_id: TC09, expected_effect: 'время согласования ↓, % задач в срок ↑'}</w:t>
      </w:r>
    </w:p>
    <w:p>
      <w:r>
        <w:t>version_note: 'NON-CANON case rule; canon unchanged'</w:t>
      </w:r>
    </w:p>
    <w:p>
      <w:r>
        <w:t>rationale_1l: 'инверсия дефолта переводит ожидание в измеримое окно'</w:t>
      </w:r>
    </w:p>
    <w:p>
      <w:r>
        <w:t>```</w:t>
      </w:r>
    </w:p>
    <w:p/>
    <w:p>
      <w:r>
        <w:t>## TC10 — FILLED (synthetic regression vector)</w:t>
      </w:r>
    </w:p>
    <w:p/>
    <w:p>
      <w:r>
        <w:t>### Step 0 — Symptom</w:t>
      </w:r>
    </w:p>
    <w:p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### Step 1 — Problem Owner</w:t>
      </w:r>
    </w:p>
    <w:p>
      <w:r>
        <w:t>- owner_role: Руководитель продукта / Head of Product (или CEO, если продуктовый контур на нём)</w:t>
      </w:r>
    </w:p>
    <w:p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from: Stakeholder requests</w:t>
      </w:r>
    </w:p>
    <w:p>
      <w:r>
        <w:t xml:space="preserve">  to: Backlog</w:t>
      </w:r>
    </w:p>
    <w:p>
      <w:r>
        <w:t xml:space="preserve">  type: info</w:t>
      </w:r>
    </w:p>
    <w:p>
      <w:r>
        <w:t xml:space="preserve">  note: 'incoming demands'</w:t>
      </w:r>
    </w:p>
    <w:p>
      <w:r>
        <w:t>- from: Backlog</w:t>
      </w:r>
    </w:p>
    <w:p>
      <w:r>
        <w:t xml:space="preserve">  to: Sprint/period freeze</w:t>
      </w:r>
    </w:p>
    <w:p>
      <w:r>
        <w:t xml:space="preserve">  type: info</w:t>
      </w:r>
    </w:p>
    <w:p>
      <w:r>
        <w:t xml:space="preserve">  note: 'selected scope'</w:t>
      </w:r>
    </w:p>
    <w:p>
      <w:r>
        <w:t>- from: Sprint/period freeze</w:t>
      </w:r>
    </w:p>
    <w:p>
      <w:r>
        <w:t xml:space="preserve">  to: Delivery pipeline</w:t>
      </w:r>
    </w:p>
    <w:p>
      <w:r>
        <w:t xml:space="preserve">  type: time</w:t>
      </w:r>
    </w:p>
    <w:p>
      <w:r>
        <w:t xml:space="preserve">  note: 'execution'</w:t>
      </w:r>
    </w:p>
    <w:p>
      <w:r>
        <w:t>- from: Stakeholder requests</w:t>
      </w:r>
    </w:p>
    <w:p>
      <w:r>
        <w:t xml:space="preserve">  to: Sprint/period freeze</w:t>
      </w:r>
    </w:p>
    <w:p>
      <w:r>
        <w:t xml:space="preserve">  type: risk</w:t>
      </w:r>
    </w:p>
    <w:p>
      <w:r>
        <w:t xml:space="preserve">  note: 'manual reprioritization causing disruption'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Historical variance data</w:t>
      </w:r>
    </w:p>
    <w:p>
      <w:r>
        <w:t xml:space="preserve">  category: info</w:t>
      </w:r>
    </w:p>
    <w:p>
      <w:r>
        <w:t xml:space="preserve">  tied_to: Delivery pipeline</w:t>
      </w:r>
    </w:p>
    <w:p>
      <w:r>
        <w:t xml:space="preserve">  note: 'plan/fact history'</w:t>
      </w:r>
    </w:p>
    <w:p>
      <w:r>
        <w:t>- name: Backlog scoring fields</w:t>
      </w:r>
    </w:p>
    <w:p>
      <w:r>
        <w:t xml:space="preserve">  category: info</w:t>
      </w:r>
    </w:p>
    <w:p>
      <w:r>
        <w:t xml:space="preserve">  tied_to: Backlog</w:t>
      </w:r>
    </w:p>
    <w:p>
      <w:r>
        <w:t xml:space="preserve">  note: 'impact/effort/risk'</w:t>
      </w:r>
    </w:p>
    <w:p>
      <w:r>
        <w:t>- name: Stakeholder time for weekly triage</w:t>
      </w:r>
    </w:p>
    <w:p>
      <w:r>
        <w:t xml:space="preserve">  category: time</w:t>
      </w:r>
    </w:p>
    <w:p>
      <w:r>
        <w:t xml:space="preserve">  tied_to: Stakeholders</w:t>
      </w:r>
    </w:p>
    <w:p>
      <w:r>
        <w:t xml:space="preserve">  note: '30 min'</w:t>
      </w:r>
    </w:p>
    <w:p>
      <w:r>
        <w:t>- name: Engineering capacity baseline</w:t>
      </w:r>
    </w:p>
    <w:p>
      <w:r>
        <w:t xml:space="preserve">  category: info</w:t>
      </w:r>
    </w:p>
    <w:p>
      <w:r>
        <w:t xml:space="preserve">  tied_to: Engineering lead</w:t>
      </w:r>
    </w:p>
    <w:p>
      <w:r>
        <w:t xml:space="preserve">  note: 'velocity'</w:t>
      </w:r>
    </w:p>
    <w:p>
      <w:r>
        <w:t>- name: Customer commitment list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'deadlines'</w:t>
      </w:r>
    </w:p>
    <w:p>
      <w:r>
        <w:t>- name: Freeze window policy</w:t>
      </w:r>
    </w:p>
    <w:p>
      <w:r>
        <w:t xml:space="preserve">  category: org</w:t>
      </w:r>
    </w:p>
    <w:p>
      <w:r>
        <w:t xml:space="preserve">  tied_to: Sprint/period freeze</w:t>
      </w:r>
    </w:p>
    <w:p>
      <w:r>
        <w:t xml:space="preserve">  note: 'governance lever'</w:t>
      </w:r>
    </w:p>
    <w:p>
      <w:r>
        <w:t>- name: Stop/go criteria</w:t>
      </w:r>
    </w:p>
    <w:p>
      <w:r>
        <w:t xml:space="preserve">  category: info</w:t>
      </w:r>
    </w:p>
    <w:p>
      <w:r>
        <w:t xml:space="preserve">  tied_to: Prioritization rule</w:t>
      </w:r>
    </w:p>
    <w:p>
      <w:r>
        <w:t xml:space="preserve">  note: 'binary thresholds'</w:t>
      </w:r>
    </w:p>
    <w:p>
      <w:r>
        <w:t>- name: Budget 0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№3 Превенция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Превенция важна, но текущая проблема — отсутствие обратной связи и контроллера при приоритизации.</w:t>
      </w:r>
    </w:p>
    <w:p>
      <w:r>
        <w:t xml:space="preserve">    - Профилактика не остановит ручные переприоритизации без правила вмешательства.</w:t>
      </w:r>
    </w:p>
    <w:p>
      <w:r>
        <w:t xml:space="preserve">    - Нужно управлять уже происходящими изменениями через измерение variance и пороги.</w:t>
      </w:r>
    </w:p>
    <w:p>
      <w:r>
        <w:t xml:space="preserve">  WHY_NOT_Y:</w:t>
      </w:r>
    </w:p>
    <w:p>
      <w:r>
        <w:t xml:space="preserve">    - Нужен контур управления: измерение variance и правило вмешательства.</w:t>
      </w:r>
    </w:p>
    <w:p>
      <w:r>
        <w:t xml:space="preserve">    - Кибернетика даёт “контроллер” (freeze/исключения/квоты), а не разовые договорённости.</w:t>
      </w:r>
    </w:p>
    <w:p>
      <w:r>
        <w:t xml:space="preserve">    - Требуется механизм обратной связи, который ограничивает хаос без увеличения сроков.</w:t>
      </w:r>
    </w:p>
    <w:p>
      <w:r>
        <w:t xml:space="preserve">  D_MARKER: D2</w:t>
      </w:r>
    </w:p>
    <w:p>
      <w:r>
        <w:t>TRIZ_CORE:</w:t>
      </w:r>
    </w:p>
    <w:p>
      <w:r>
        <w:t xml:space="preserve"> 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 xml:space="preserve">  IKR_1L: Система сама ограничивает переприоритизацию через правило и метрики, сохраняя обязательства перед клиентами.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- 26</w:t>
      </w:r>
    </w:p>
    <w:p>
      <w:r>
        <w:t xml:space="preserve">    - 27</w:t>
      </w:r>
    </w:p>
    <w:p>
      <w:r>
        <w:t xml:space="preserve">    - 16</w:t>
      </w:r>
    </w:p>
    <w:p>
      <w:r>
        <w:t xml:space="preserve">  ACTIONS:</w:t>
      </w:r>
    </w:p>
    <w:p>
      <w:r>
        <w:t xml:space="preserve">    - Обратная связь: регулярный разбор отклонений plan/fact и корректировка правила приоритизации по порогам.</w:t>
      </w:r>
    </w:p>
    <w:p>
      <w:r>
        <w:t xml:space="preserve">    - Дешёвые замены: сначала правило + простые поля backlog, без тяжёлых систем и новых ролей.</w:t>
      </w:r>
    </w:p>
    <w:p>
      <w:r>
        <w:t xml:space="preserve">    - Частичное действие: разрешать изменения только в ограниченной квоте (override budget) и фиксировать причину в логе.</w:t>
      </w:r>
    </w:p>
    <w:p>
      <w:r>
        <w:t>IKR_TEST:</w:t>
      </w:r>
    </w:p>
    <w:p>
      <w:r>
        <w:t xml:space="preserve">  Q1: YES — измеряем variance и используем текущие поля backlog.</w:t>
      </w:r>
    </w:p>
    <w:p>
      <w:r>
        <w:t xml:space="preserve">  Q2: YES — изменения ограничены квотой, а не переговорами каждый раз.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## TC11 — FILLED (Expansion A vector)</w:t>
      </w:r>
    </w:p>
    <w:p/>
    <w:p>
      <w:r>
        <w:t>### Step 0 — Symptom</w:t>
      </w:r>
    </w:p>
    <w:p>
      <w:r>
        <w:t>- symptom_1l: Внутренние проекты внедрения затягиваются, потому что задачи "висят" между командами и нет ясного владельца стыков.</w:t>
      </w:r>
    </w:p>
    <w:p/>
    <w:p>
      <w:r>
        <w:t>### Step 1 — Problem Owner</w:t>
      </w:r>
    </w:p>
    <w:p>
      <w:r>
        <w:t>- owner_role: Руководитель PMO / Program Manager (или COO)</w:t>
      </w:r>
    </w:p>
    <w:p>
      <w:r>
        <w:t>- owner_scope: Может определить границы работ команд, правила передачи, RACI и артефакты приёмки</w:t>
      </w:r>
    </w:p>
    <w:p>
      <w:r>
        <w:t>- constraints:</w:t>
      </w:r>
    </w:p>
    <w:p>
      <w:r>
        <w:t xml:space="preserve">  - Нельзя добавлять новых менеджеров/PM</w:t>
      </w:r>
    </w:p>
    <w:p>
      <w:r>
        <w:t xml:space="preserve">  - Нельзя менять оргструктуру в этом квартале</w:t>
      </w:r>
    </w:p>
    <w:p>
      <w:r>
        <w:t xml:space="preserve">  - Решение должно работать на существующих ролях</w:t>
      </w:r>
    </w:p>
    <w:p>
      <w:r>
        <w:t>- success_metric_hint: % задач, завершённых в срок + среднее время "waiting for handoff" (дней).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PMO</w:t>
      </w:r>
    </w:p>
    <w:p>
      <w:r>
        <w:t>- Team A</w:t>
      </w:r>
    </w:p>
    <w:p>
      <w:r>
        <w:t>- Team B</w:t>
      </w:r>
    </w:p>
    <w:p>
      <w:r>
        <w:t>- Stakeholder</w:t>
      </w:r>
    </w:p>
    <w:p>
      <w:r>
        <w:t>system:</w:t>
      </w:r>
    </w:p>
    <w:p>
      <w:r>
        <w:t>- Cross-team project delivery</w:t>
      </w:r>
    </w:p>
    <w:p>
      <w:r>
        <w:t>environment:</w:t>
      </w:r>
    </w:p>
    <w:p>
      <w:r>
        <w:t>- Existing org structure</w:t>
      </w:r>
    </w:p>
    <w:p>
      <w:r>
        <w:t>- Current tooling (boards/docs)</w:t>
      </w:r>
    </w:p>
    <w:p>
      <w:r>
        <w:t>boundary_note_1l: Граница - управление стыками и передачей задач между командами без изменения оргструктуры.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Team A backlog</w:t>
      </w:r>
    </w:p>
    <w:p>
      <w:r>
        <w:t>- Team B backlog</w:t>
      </w:r>
    </w:p>
    <w:p>
      <w:r>
        <w:t>- Handoff checklist</w:t>
      </w:r>
    </w:p>
    <w:p>
      <w:r>
        <w:t>- Acceptance criteria</w:t>
      </w:r>
    </w:p>
    <w:p>
      <w:r>
        <w:t>- Stakeholder review</w:t>
      </w:r>
    </w:p>
    <w:p>
      <w:r>
        <w:t>flows:</w:t>
      </w:r>
    </w:p>
    <w:p>
      <w:r>
        <w:t>- {from: Team A backlog, to: Team B backlog, type: info, note: 'передача задачи'}</w:t>
      </w:r>
    </w:p>
    <w:p>
      <w:r>
        <w:t>- {from: Handoff checklist, to: Team A backlog, type: info, note: 'что должно быть передано'}</w:t>
      </w:r>
    </w:p>
    <w:p>
      <w:r>
        <w:t>- {from: Acceptance criteria, to: Stakeholder review, type: info, note: 'условия приёмки'}</w:t>
      </w:r>
    </w:p>
    <w:p>
      <w:r>
        <w:t>- {from: Stakeholder review, to: Team A backlog, type: info, note: 'фидбек/изменения'}</w:t>
      </w:r>
    </w:p>
    <w:p>
      <w:r>
        <w:t>symptom_location: Пересечение Team A backlog -&gt; Team B backlog (нет явного владельца стыка и чёткого пакета передачи).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доставки межкомандных проектов</w:t>
      </w:r>
    </w:p>
    <w:p>
      <w:r>
        <w:t>worsen_y: Риск потери качества из-за "ускорения" передачи без ясных критериев</w:t>
      </w:r>
    </w:p>
    <w:p>
      <w:r>
        <w:t>statement_1l: Если ускоряем передачу задач между командами, то растёт риск неполной передачи контекста и переделок.</w:t>
      </w:r>
    </w:p>
    <w:p>
      <w:r>
        <w:t>measurement_hint: время handoff (дни) vs % возвратов на доработку после передачи.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Передача между командами происходит сразу и без потери контекста, а ответственность за стык ясна без новых ролей.</w:t>
      </w:r>
    </w:p>
    <w:p>
      <w:r>
        <w:t>no_new_harm_clause: Без найма и без оргреформ.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handoff и не вводить новый контроль, если нет стандартного пакета передачи и владельца стыка.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доски задач команд</w:t>
      </w:r>
    </w:p>
    <w:p>
      <w:r>
        <w:t xml:space="preserve">  category: info</w:t>
      </w:r>
    </w:p>
    <w:p>
      <w:r>
        <w:t xml:space="preserve">  tied_to: Team A backlog</w:t>
      </w:r>
    </w:p>
    <w:p>
      <w:r>
        <w:t xml:space="preserve">  note: 'статусы и владельцы'</w:t>
      </w:r>
    </w:p>
    <w:p>
      <w:r>
        <w:t>- name: Роли team lead в каждой команде</w:t>
      </w:r>
    </w:p>
    <w:p>
      <w:r>
        <w:t xml:space="preserve">  category: org</w:t>
      </w:r>
    </w:p>
    <w:p>
      <w:r>
        <w:t xml:space="preserve">  tied_to: Team B backlog</w:t>
      </w:r>
    </w:p>
    <w:p>
      <w:r>
        <w:t xml:space="preserve">  note: 'можно назначить ownership стыка'</w:t>
      </w:r>
    </w:p>
    <w:p>
      <w:r>
        <w:t>- name: Шаблон acceptance criteria</w:t>
      </w:r>
    </w:p>
    <w:p>
      <w:r>
        <w:t xml:space="preserve">  category: info</w:t>
      </w:r>
    </w:p>
    <w:p>
      <w:r>
        <w:t xml:space="preserve">  tied_to: Acceptance criteria</w:t>
      </w:r>
    </w:p>
    <w:p>
      <w:r>
        <w:t xml:space="preserve">  note: 'можно стандартизировать'</w:t>
      </w:r>
    </w:p>
    <w:p>
      <w:r>
        <w:t>- name: История возвратов/переделок</w:t>
      </w:r>
    </w:p>
    <w:p>
      <w:r>
        <w:t xml:space="preserve">  category: info</w:t>
      </w:r>
    </w:p>
    <w:p>
      <w:r>
        <w:t xml:space="preserve">  tied_to: Stakeholder review</w:t>
      </w:r>
    </w:p>
    <w:p>
      <w:r>
        <w:t xml:space="preserve">  note: 'данные о типовых потерях контекста'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PMO</w:t>
      </w:r>
    </w:p>
    <w:p>
      <w:r>
        <w:t xml:space="preserve">  note: 'калибровка стыков'</w:t>
      </w:r>
    </w:p>
    <w:p>
      <w:r>
        <w:t>- name: Документ RACI (черновик)</w:t>
      </w:r>
    </w:p>
    <w:p>
      <w:r>
        <w:t xml:space="preserve">  category: info</w:t>
      </w:r>
    </w:p>
    <w:p>
      <w:r>
        <w:t xml:space="preserve">  tied_to: PMO</w:t>
      </w:r>
    </w:p>
    <w:p>
      <w:r>
        <w:t xml:space="preserve">  note: 'можно закрепить правила'</w:t>
      </w:r>
    </w:p>
    <w:p>
      <w:r>
        <w:t>- name: Канал коммуникации между командами</w:t>
      </w:r>
    </w:p>
    <w:p>
      <w:r>
        <w:t xml:space="preserve">  category: org</w:t>
      </w:r>
    </w:p>
    <w:p>
      <w:r>
        <w:t xml:space="preserve">  tied_to: Handoff checklist</w:t>
      </w:r>
    </w:p>
    <w:p>
      <w:r>
        <w:t xml:space="preserve">  note: 'единая точка вопросов'</w:t>
      </w:r>
    </w:p>
    <w:p>
      <w:r>
        <w:t>- name: Ограничение "без найма"</w:t>
      </w:r>
    </w:p>
    <w:p>
      <w:r>
        <w:t xml:space="preserve">  category: finance</w:t>
      </w:r>
    </w:p>
    <w:p>
      <w:r>
        <w:t xml:space="preserve">  tied_to: PMO</w:t>
      </w:r>
    </w:p>
    <w:p>
      <w:r>
        <w:t xml:space="preserve">  note: 'задаёт рамки решения'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Конфликт интересов может быть, но корень - в неструктурированной передаче и отсутствии пакета приёмки.</w:t>
      </w:r>
    </w:p>
    <w:p>
      <w:r>
        <w:t xml:space="preserve">    - Медиация не создаёт артефакт, который сокращает потери контекста на каждом handoff.</w:t>
      </w:r>
    </w:p>
    <w:p>
      <w:r>
        <w:t xml:space="preserve">  WHY_NOT_Y:</w:t>
      </w:r>
    </w:p>
    <w:p>
      <w:r>
        <w:t xml:space="preserve">    - Динамизация ускоряет, но без использования имеющихся ресурсов (шаблоны, роли лидов) даст хаос и рост переделок.</w:t>
      </w:r>
    </w:p>
    <w:p>
      <w:r>
        <w:t xml:space="preserve">    - Нужно перераспределить существующие роли и документы, не добавляя новые процессы.</w:t>
      </w:r>
    </w:p>
    <w:p>
      <w:r>
        <w:t>TRIZ_CORE:</w:t>
      </w:r>
    </w:p>
    <w:p>
      <w:r>
        <w:t xml:space="preserve">  CONTRADICTION_1L: Нужно ускорить handoff, но нельзя добавлять новых менеджеров и контрольных встреч.</w:t>
      </w:r>
    </w:p>
    <w:p>
      <w:r>
        <w:t xml:space="preserve">  IKR_1L: Передача происходит по стандартному пакету, а существующие роли автоматически обеспечивают качество стыка.</w:t>
      </w:r>
    </w:p>
    <w:p>
      <w:r>
        <w:t>PRINCIPLES_TO_ACTION:</w:t>
      </w:r>
    </w:p>
    <w:p>
      <w:r>
        <w:t xml:space="preserve">  PRINCIPLES: [25,33]</w:t>
      </w:r>
    </w:p>
    <w:p>
      <w:r>
        <w:t xml:space="preserve">  ACTIONS:</w:t>
      </w:r>
    </w:p>
    <w:p>
      <w:r>
        <w:t xml:space="preserve">    - '25: Использовать самообслуживание: чек-лист handoff и критерии приёмки заполняются командой-отправителем.'</w:t>
      </w:r>
    </w:p>
    <w:p>
      <w:r>
        <w:t xml:space="preserve">    - '33: Использовать предварительную подготовку: готовить пакет передачи заранее в борде до статуса "ready for handoff".'</w:t>
      </w:r>
    </w:p>
    <w:p>
      <w:r>
        <w:t>IKR_TEST:</w:t>
      </w:r>
    </w:p>
    <w:p>
      <w:r>
        <w:t xml:space="preserve">  Q1: YES - 'Шаблоны и правила handoff можно внедрить без найма и оргреформ.'</w:t>
      </w:r>
    </w:p>
    <w:p>
      <w:r>
        <w:t xml:space="preserve">  Q2: YES - 'Опирается на существующие доски, роли лидов и слот синхронизации.'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'Пакет передачи и критерии приёмки часто дают быстрый эффект на стыках.'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'Handoff Checklist + DoD', idea_1l: 'единый чек-лист передачи + DoD для статуса ready', linked_form: '№6', linked_principles: [25], linked_resources: ['Шаблон acceptance criteria','Текущие доски задач команд'], ikr_alignment_1l: 'стык не теряет контекст'}</w:t>
      </w:r>
    </w:p>
    <w:p>
      <w:r>
        <w:t>- {concept_index: 2, name: 'Interface Owner (existing lead)', idea_1l: 'назначить владельца стыка из существующих team lead без новой роли', linked_form: '№6', linked_principles: [33], linked_resources: ['Роли team lead в каждой команде','Документ RACI (черновик)'], ikr_alignment_1l: 'есть один ответственный за handoff'}</w:t>
      </w:r>
    </w:p>
    <w:p>
      <w:r>
        <w:t>- {concept_index: 3, name: 'Pre-Handoff Pack in Board', idea_1l: 'пакет передачи (контекст, риски, тесты) собирается в задаче до передачи', linked_form: '№6', linked_principles: [33], linked_resources: ['Текущие доски задач команд','История возвратов/переделок'], ikr_alignment_1l: 'передача без уточнений'}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'Checklist + DoD — стандарт передачи'</w:t>
      </w:r>
    </w:p>
    <w:p>
      <w:r>
        <w:t xml:space="preserve">  B_axis_and_resource: 'ось: скорость vs качество; ресурс: шаблон AC + доски'</w:t>
      </w:r>
    </w:p>
    <w:p>
      <w:r>
        <w:t xml:space="preserve">  C_mechanism_steps:</w:t>
      </w:r>
    </w:p>
    <w:p>
      <w:r>
        <w:t xml:space="preserve">    - 'Создать чек-лист handoff (контекст, ссылки, тесты, риски).'</w:t>
      </w:r>
    </w:p>
    <w:p>
      <w:r>
        <w:t xml:space="preserve">    - 'Добавить статус "ready for handoff" только после заполнения чек-листа.'</w:t>
      </w:r>
    </w:p>
    <w:p>
      <w:r>
        <w:t xml:space="preserve">    - 'Проверять 5 выборочных handoff/нед.'</w:t>
      </w:r>
    </w:p>
    <w:p>
      <w:r>
        <w:t xml:space="preserve">  D_assumptions_constraints:</w:t>
      </w:r>
    </w:p>
    <w:p>
      <w:r>
        <w:t xml:space="preserve">    - 'Команды согласны на общий шаблон.'</w:t>
      </w:r>
    </w:p>
    <w:p>
      <w:r>
        <w:t xml:space="preserve">  E_risks_failures:</w:t>
      </w:r>
    </w:p>
    <w:p>
      <w:r>
        <w:t xml:space="preserve">    - 'Чек-лист превращается в формальность.'</w:t>
      </w:r>
    </w:p>
    <w:p>
      <w:r>
        <w:t xml:space="preserve">  F_metrics:</w:t>
      </w:r>
    </w:p>
    <w:p>
      <w:r>
        <w:t xml:space="preserve">    leading: ['% задач со статусом ready и заполненным чек-листом', 'кол-во пропусков полей/нед']</w:t>
      </w:r>
    </w:p>
    <w:p>
      <w:r>
        <w:t xml:space="preserve">    lagging: ['время handoff (дни)', '% возвратов после передачи']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'handoff time ↓ на 20%+, возвраты ↓ на 15%+'</w:t>
      </w:r>
    </w:p>
    <w:p>
      <w:r>
        <w:t>- concept_index: 2</w:t>
      </w:r>
    </w:p>
    <w:p>
      <w:r>
        <w:t xml:space="preserve">  A_name_tagline: 'Interface Owner — владелец стыка'</w:t>
      </w:r>
    </w:p>
    <w:p>
      <w:r>
        <w:t xml:space="preserve">  B_axis_and_resource: 'ось: ясность ответственности vs нагрузка; ресурс: team lead'</w:t>
      </w:r>
    </w:p>
    <w:p>
      <w:r>
        <w:t xml:space="preserve">  C_mechanism_steps:</w:t>
      </w:r>
    </w:p>
    <w:p>
      <w:r>
        <w:t xml:space="preserve">    - 'Назначить владельца стыка (по домену/потоку) из существующих лидов.'</w:t>
      </w:r>
    </w:p>
    <w:p>
      <w:r>
        <w:t xml:space="preserve">    - 'Зафиксировать RACI и право "stop-go" по handoff.'</w:t>
      </w:r>
    </w:p>
    <w:p>
      <w:r>
        <w:t xml:space="preserve">    - 'Вести список типовых причин возврата и устранять по шаблону.'</w:t>
      </w:r>
    </w:p>
    <w:p>
      <w:r>
        <w:t xml:space="preserve">  D_assumptions_constraints:</w:t>
      </w:r>
    </w:p>
    <w:p>
      <w:r>
        <w:t xml:space="preserve">    - 'Лид имеет полномочия.'</w:t>
      </w:r>
    </w:p>
    <w:p>
      <w:r>
        <w:t xml:space="preserve">  E_risks_failures:</w:t>
      </w:r>
    </w:p>
    <w:p>
      <w:r>
        <w:t xml:space="preserve">    - 'Перегруз лидов.'</w:t>
      </w:r>
    </w:p>
    <w:p>
      <w:r>
        <w:t xml:space="preserve">  F_metrics:</w:t>
      </w:r>
    </w:p>
    <w:p>
      <w:r>
        <w:t xml:space="preserve">    leading: ['кол-во handoff, прошедших через owner', 'время реакции owner (часы)']</w:t>
      </w:r>
    </w:p>
    <w:p>
      <w:r>
        <w:t xml:space="preserve">    lagging: ['кол-во "висящих" задач', '% эскалаций из-за стыков']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'висящие задачи ↓ на 30%+, эскалации ↓'</w:t>
      </w:r>
    </w:p>
    <w:p>
      <w:r>
        <w:t>- concept_index: 3</w:t>
      </w:r>
    </w:p>
    <w:p>
      <w:r>
        <w:t xml:space="preserve">  A_name_tagline: 'Pre-Handoff Pack — пакет в задаче'</w:t>
      </w:r>
    </w:p>
    <w:p>
      <w:r>
        <w:t xml:space="preserve">  B_axis_and_resource: 'ось: контекст vs время подготовки; ресурс: история возвратов'</w:t>
      </w:r>
    </w:p>
    <w:p>
      <w:r>
        <w:t xml:space="preserve">  C_mechanism_steps:</w:t>
      </w:r>
    </w:p>
    <w:p>
      <w:r>
        <w:t xml:space="preserve">    - 'Определить обязательные поля пакета передачи в задаче.'</w:t>
      </w:r>
    </w:p>
    <w:p>
      <w:r>
        <w:t xml:space="preserve">    - 'Собрать примеры лучших пакетов и обучить команды.'</w:t>
      </w:r>
    </w:p>
    <w:p>
      <w:r>
        <w:t xml:space="preserve">    - 'Раз в неделю разбирать 3 худших пакета и обновлять шаблон.'</w:t>
      </w:r>
    </w:p>
    <w:p>
      <w:r>
        <w:t xml:space="preserve">  D_assumptions_constraints:</w:t>
      </w:r>
    </w:p>
    <w:p>
      <w:r>
        <w:t xml:space="preserve">    - 'Полевая структура доступна в текущем инструменте.'</w:t>
      </w:r>
    </w:p>
    <w:p>
      <w:r>
        <w:t xml:space="preserve">  E_risks_failures:</w:t>
      </w:r>
    </w:p>
    <w:p>
      <w:r>
        <w:t xml:space="preserve">    - 'Сопротивление из-за "лишних полей".'</w:t>
      </w:r>
    </w:p>
    <w:p>
      <w:r>
        <w:t xml:space="preserve">  F_metrics:</w:t>
      </w:r>
    </w:p>
    <w:p>
      <w:r>
        <w:t xml:space="preserve">    leading: ['% задач с заполненным пакетом', 'кол-во уточнений после передачи/задачу']</w:t>
      </w:r>
    </w:p>
    <w:p>
      <w:r>
        <w:t xml:space="preserve">    lagging: ['% возвратов', 'cycle time межкомандных задач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'уточнения ↓ на 20%+, cycle time ↓ на 15%+'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'Handoff Checklist + DoD'</w:t>
      </w:r>
    </w:p>
    <w:p>
      <w:r>
        <w:t>reasons:</w:t>
      </w:r>
    </w:p>
    <w:p>
      <w:r>
        <w:t>- 'Быстро внедряется и уменьшает потери контекста.'</w:t>
      </w:r>
    </w:p>
    <w:p>
      <w:r>
        <w:t>- 'Не требует новых ролей.'</w:t>
      </w:r>
    </w:p>
    <w:p>
      <w:r>
        <w:t>rejected_alternatives:</w:t>
      </w:r>
    </w:p>
    <w:p>
      <w:r>
        <w:t>- {concept_index: 2, concept: 'Interface Owner (existing lead)', why_rejected: 'может перегрузить лидов без базового стандарта'}</w:t>
      </w:r>
    </w:p>
    <w:p>
      <w:r>
        <w:t>- {concept_index: 3, concept: 'Pre-Handoff Pack in Board', why_rejected: 'работает после введения статуса ready и шаблона'}</w:t>
      </w:r>
    </w:p>
    <w:p>
      <w:r>
        <w:t>assumptions:</w:t>
      </w:r>
    </w:p>
    <w:p>
      <w:r>
        <w:t>- 'Команды примут единый DoD.'</w:t>
      </w:r>
    </w:p>
    <w:p>
      <w:r>
        <w:t>success_criteria:</w:t>
      </w:r>
    </w:p>
    <w:p>
      <w:r>
        <w:t>- 'handoff time ↓ на 20%+'</w:t>
      </w:r>
    </w:p>
    <w:p>
      <w:r>
        <w:t>- 'возвраты после передачи ↓ на 15%+'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'Templates'</w:t>
      </w:r>
    </w:p>
    <w:p>
      <w:r>
        <w:t xml:space="preserve">  owner: 'PMO'</w:t>
      </w:r>
    </w:p>
    <w:p>
      <w:r>
        <w:t xml:space="preserve">  tasks: ['чек-лист handoff', 'DoD/AC шаблон']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'Team leads'</w:t>
      </w:r>
    </w:p>
    <w:p>
      <w:r>
        <w:t xml:space="preserve">  tasks: ['внедрить статус ready', 'применять шаблон на новых задачах']</w:t>
      </w:r>
    </w:p>
    <w:p>
      <w:r>
        <w:t xml:space="preserve">  timeline: 'нед 2'</w:t>
      </w:r>
    </w:p>
    <w:p>
      <w:r>
        <w:t>- name: 'QA'</w:t>
      </w:r>
    </w:p>
    <w:p>
      <w:r>
        <w:t xml:space="preserve">  owner: 'PMO'</w:t>
      </w:r>
    </w:p>
    <w:p>
      <w:r>
        <w:t xml:space="preserve">  tasks: ['5 выборочных проверок/нед', 'обновление шаблона']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'RULE-HANDOFF-PACK-01'</w:t>
      </w:r>
    </w:p>
    <w:p>
      <w:r>
        <w:t>rule_statement_if_then: 'Если задача передаётся между командами, то она может перейти в статус handoff только при заполненном пакете передачи и критериях приёмки; иначе возврат на доработку отправителю.'</w:t>
      </w:r>
    </w:p>
    <w:p>
      <w:r>
        <w:t>criterion: 'чек-лист заполнен AND AC/DoD заполнены AND owner стыка указан (если применимо)'</w:t>
      </w:r>
    </w:p>
    <w:p>
      <w:r>
        <w:t>boundaries: 'не применимо к инцидентам P0 (отдельный регламент)'</w:t>
      </w:r>
    </w:p>
    <w:p>
      <w:r>
        <w:t>evidence_from_case: 'симптом: задачи висят между командами; ограничение: без найма и оргреформ'</w:t>
      </w:r>
    </w:p>
    <w:p>
      <w:r>
        <w:t>test_case_action: {add_or_update: add, test_case_id: TC11, expected_effect: 'cycle time ↓, возвраты ↓'}</w:t>
      </w:r>
    </w:p>
    <w:p>
      <w:r>
        <w:t>version_note: 'NON-CANON case rule; canon unchanged'</w:t>
      </w:r>
    </w:p>
    <w:p>
      <w:r>
        <w:t>rationale_1l: 'стандарт пакета передачи делает стык управляемым существующими ресурсами'</w:t>
      </w:r>
    </w:p>
    <w:p>
      <w:r>
        <w:t>```</w:t>
      </w:r>
    </w:p>
    <w:p/>
    <w:p>
      <w:r>
        <w:t>## TC12 — FILLED (Expansion A vector)</w:t>
      </w:r>
    </w:p>
    <w:p/>
    <w:p>
      <w:r>
        <w:t>### Step 0 — Symptom</w:t>
      </w:r>
    </w:p>
    <w:p>
      <w:r>
        <w:t>- symptom_1l: Качество результата в одной и той же операции сильно зависит от конкретного исполнителя, из-за чего растёт доля переделок.</w:t>
      </w:r>
    </w:p>
    <w:p/>
    <w:p>
      <w:r>
        <w:t>### Step 1 — Problem Owner</w:t>
      </w:r>
    </w:p>
    <w:p>
      <w:r>
        <w:t>- owner_role: Руководитель операционного подразделения / Ops Lead</w:t>
      </w:r>
    </w:p>
    <w:p>
      <w:r>
        <w:t>- owner_scope: Может определять стандарты выполнения, формат контроля, обучение и правила приёмки</w:t>
      </w:r>
    </w:p>
    <w:p>
      <w:r>
        <w:t>- constraints:</w:t>
      </w:r>
    </w:p>
    <w:p>
      <w:r>
        <w:t xml:space="preserve">  - Нельзя нанимать новых senior-исполнителей</w:t>
      </w:r>
    </w:p>
    <w:p>
      <w:r>
        <w:t xml:space="preserve">  - Нельзя снижать текущий объём выпуска</w:t>
      </w:r>
    </w:p>
    <w:p>
      <w:r>
        <w:t xml:space="preserve">  - Решение должно быть воспроизводимым и измеримым</w:t>
      </w:r>
    </w:p>
    <w:p>
      <w:r>
        <w:t>- success_metric_hint: % переделок + разброс времени выполнения по исполнителям.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Executor</w:t>
      </w:r>
    </w:p>
    <w:p>
      <w:r>
        <w:t>- Reviewer</w:t>
      </w:r>
    </w:p>
    <w:p>
      <w:r>
        <w:t>- Ops lead</w:t>
      </w:r>
    </w:p>
    <w:p>
      <w:r>
        <w:t>system:</w:t>
      </w:r>
    </w:p>
    <w:p>
      <w:r>
        <w:t>- Operational workflow for a repeated task</w:t>
      </w:r>
    </w:p>
    <w:p>
      <w:r>
        <w:t>environment:</w:t>
      </w:r>
    </w:p>
    <w:p>
      <w:r>
        <w:t>- Client requirements</w:t>
      </w:r>
    </w:p>
    <w:p>
      <w:r>
        <w:t>- Quality standards</w:t>
      </w:r>
    </w:p>
    <w:p>
      <w:r>
        <w:t>boundary_note_1l: Граница - стандартизация и перенос "качества" из головы эксперта в процесс без найма.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intake</w:t>
      </w:r>
    </w:p>
    <w:p>
      <w:r>
        <w:t>- Execution</w:t>
      </w:r>
    </w:p>
    <w:p>
      <w:r>
        <w:t>- Review/QA</w:t>
      </w:r>
    </w:p>
    <w:p>
      <w:r>
        <w:t>- Rework loop</w:t>
      </w:r>
    </w:p>
    <w:p>
      <w:r>
        <w:t>- Knowledge base</w:t>
      </w:r>
    </w:p>
    <w:p>
      <w:r>
        <w:t>flows:</w:t>
      </w:r>
    </w:p>
    <w:p>
      <w:r>
        <w:t>- {from: Task intake, to: Execution, type: info, note: 'требования'}</w:t>
      </w:r>
    </w:p>
    <w:p>
      <w:r>
        <w:t>- {from: Execution, to: Review/QA, type: info, note: 'результат'}</w:t>
      </w:r>
    </w:p>
    <w:p>
      <w:r>
        <w:t>- {from: Review/QA, to: Rework loop, type: info, note: 'ошибки/правки'}</w:t>
      </w:r>
    </w:p>
    <w:p>
      <w:r>
        <w:t>- {from: Knowledge base, to: Execution, type: info, note: 'эталоны/примеры'}</w:t>
      </w:r>
    </w:p>
    <w:p>
      <w:r>
        <w:t>symptom_location: Execution + Review/QA (нет эталона и стандарта, поэтому качество зависит от человека).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качества результата</w:t>
      </w:r>
    </w:p>
    <w:p>
      <w:r>
        <w:t>worsen_y: Скорость выполнения и нагрузка на лучших исполнителей/ревьюеров</w:t>
      </w:r>
    </w:p>
    <w:p>
      <w:r>
        <w:t>statement_1l: Если стандартизируем качество, то растёт риск замедления и перегрузки экспертов на обучении и контроле.</w:t>
      </w:r>
    </w:p>
    <w:p>
      <w:r>
        <w:t>measurement_hint: % переделок vs среднее время выполнения и время ревью (мин).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Результат всегда соответствует стандарту, а лучшие исполнители не тратят время на постоянную правку и обучение.</w:t>
      </w:r>
    </w:p>
    <w:p>
      <w:r>
        <w:t>no_new_harm_clause: Без найма senior и без падения объёма выпуска.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добиться одинакового качества и не увеличивать контроль, если стандарт не материализован в артефакт.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Лучшие примеры выполненных работ (эталоны)</w:t>
      </w:r>
    </w:p>
    <w:p>
      <w:r>
        <w:t xml:space="preserve">  category: info</w:t>
      </w:r>
    </w:p>
    <w:p>
      <w:r>
        <w:t xml:space="preserve">  tied_to: Knowledge base</w:t>
      </w:r>
    </w:p>
    <w:p>
      <w:r>
        <w:t xml:space="preserve">  note: 'можно собрать 10 примеров'</w:t>
      </w:r>
    </w:p>
    <w:p>
      <w:r>
        <w:t>- name: История ошибок/правок за 30 дней</w:t>
      </w:r>
    </w:p>
    <w:p>
      <w:r>
        <w:t xml:space="preserve">  category: info</w:t>
      </w:r>
    </w:p>
    <w:p>
      <w:r>
        <w:t xml:space="preserve">  tied_to: Rework loop</w:t>
      </w:r>
    </w:p>
    <w:p>
      <w:r>
        <w:t xml:space="preserve">  note: 'типовые дефекты'</w:t>
      </w:r>
    </w:p>
    <w:p>
      <w:r>
        <w:t>- name: Ревью чек-лист (черновик)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'можно стандартизировать'</w:t>
      </w:r>
    </w:p>
    <w:p>
      <w:r>
        <w:t>- name: Время ops lead 30 мин/день</w:t>
      </w:r>
    </w:p>
    <w:p>
      <w:r>
        <w:t xml:space="preserve">  category: time</w:t>
      </w:r>
    </w:p>
    <w:p>
      <w:r>
        <w:t xml:space="preserve">  tied_to: Ops lead</w:t>
      </w:r>
    </w:p>
    <w:p>
      <w:r>
        <w:t xml:space="preserve">  note: 'на настройку стандарта'</w:t>
      </w:r>
    </w:p>
    <w:p>
      <w:r>
        <w:t>- name: 2 senior исполнителя</w:t>
      </w:r>
    </w:p>
    <w:p>
      <w:r>
        <w:t xml:space="preserve">  category: org</w:t>
      </w:r>
    </w:p>
    <w:p>
      <w:r>
        <w:t xml:space="preserve">  tied_to: Executor</w:t>
      </w:r>
    </w:p>
    <w:p>
      <w:r>
        <w:t xml:space="preserve">  note: 'источник эталона'</w:t>
      </w:r>
    </w:p>
    <w:p>
      <w:r>
        <w:t>- name: Канал вопросов/ответов</w:t>
      </w:r>
    </w:p>
    <w:p>
      <w:r>
        <w:t xml:space="preserve">  category: org</w:t>
      </w:r>
    </w:p>
    <w:p>
      <w:r>
        <w:t xml:space="preserve">  tied_to: Knowledge base</w:t>
      </w:r>
    </w:p>
    <w:p>
      <w:r>
        <w:t xml:space="preserve">  note: 'точка обучения'</w:t>
      </w:r>
    </w:p>
    <w:p>
      <w:r>
        <w:t>- name: Метрика % переделок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'обратная связь'</w:t>
      </w:r>
    </w:p>
    <w:p>
      <w:r>
        <w:t>- name: Шаблон задачи/входные требования</w:t>
      </w:r>
    </w:p>
    <w:p>
      <w:r>
        <w:t xml:space="preserve">  category: info</w:t>
      </w:r>
    </w:p>
    <w:p>
      <w:r>
        <w:t xml:space="preserve">  tied_to: Task intake</w:t>
      </w:r>
    </w:p>
    <w:p>
      <w:r>
        <w:t xml:space="preserve">  note: 'можно сделать обязательные поля'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№7 Реформатирование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Экономия ресурсов важна, но корень - в отсутствии стандартизированного формата результата.</w:t>
      </w:r>
    </w:p>
    <w:p>
      <w:r>
        <w:t xml:space="preserve">    - Ресурсоэффективность не создаёт "эталон" и структуру проверки, а лишь оптимизирует текущую вариативность.</w:t>
      </w:r>
    </w:p>
    <w:p>
      <w:r>
        <w:t xml:space="preserve">  WHY_NOT_Y:</w:t>
      </w:r>
    </w:p>
    <w:p>
      <w:r>
        <w:t xml:space="preserve">    - Кибернетический контур полезен, но без изменения формата результата нечего стабильно измерять и сравнивать.</w:t>
      </w:r>
    </w:p>
    <w:p>
      <w:r>
        <w:t xml:space="preserve">    - Нужно сначала реформатировать результат в стандарт (шаблон+эталон), затем включать контрольные метрики.</w:t>
      </w:r>
    </w:p>
    <w:p>
      <w:r>
        <w:t>TRIZ_CORE:</w:t>
      </w:r>
    </w:p>
    <w:p>
      <w:r>
        <w:t xml:space="preserve">  CONTRADICTION_1L: Нужно одинаковое качество, но нельзя перегружать экспертов контролем и обучением.</w:t>
      </w:r>
    </w:p>
    <w:p>
      <w:r>
        <w:t xml:space="preserve">  IKR_1L: Стандарт встроен в формат задачи и результат сам "подсказывает" правильность.</w:t>
      </w:r>
    </w:p>
    <w:p>
      <w:r>
        <w:t>PRINCIPLES_TO_ACTION:</w:t>
      </w:r>
    </w:p>
    <w:p>
      <w:r>
        <w:t xml:space="preserve">  PRINCIPLES: [14,35]</w:t>
      </w:r>
    </w:p>
    <w:p>
      <w:r>
        <w:t xml:space="preserve">  ACTIONS:</w:t>
      </w:r>
    </w:p>
    <w:p>
      <w:r>
        <w:t xml:space="preserve">    - '14: Сфероидальность/кривизна: упростить форму результата до стандарта с обязательными полями.'</w:t>
      </w:r>
    </w:p>
    <w:p>
      <w:r>
        <w:t xml:space="preserve">    - '35: Изменение параметров: перенести требования качества в измеримые параметры и пороги.'</w:t>
      </w:r>
    </w:p>
    <w:p>
      <w:r>
        <w:t>IKR_TEST:</w:t>
      </w:r>
    </w:p>
    <w:p>
      <w:r>
        <w:t xml:space="preserve">  Q1: YES - 'Шаблоны и эталоны можно ввести без найма и без падения объёма.'</w:t>
      </w:r>
    </w:p>
    <w:p>
      <w:r>
        <w:t xml:space="preserve">  Q2: YES - 'Использует существующие примеры и историю ошибок.'</w:t>
      </w:r>
    </w:p>
    <w:p>
      <w:r>
        <w:t>CONFIDENCE:</w:t>
      </w:r>
    </w:p>
    <w:p>
      <w:r>
        <w:t xml:space="preserve">  score: 66</w:t>
      </w:r>
    </w:p>
    <w:p>
      <w:r>
        <w:t xml:space="preserve">  justification: 'Материализация стандарта обычно быстро снижает вариативность.'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'Standard Output Template', idea_1l: 'единый шаблон результата с обязательными полями и порогами качества', linked_form: '№7', linked_principles: [14,35], linked_resources: ['Шаблон задачи/входные требования','Ревью чек-лист (черновик)'], ikr_alignment_1l: 'формат результата ведёт к стандарту'}</w:t>
      </w:r>
    </w:p>
    <w:p>
      <w:r>
        <w:t>- {concept_index: 2, name: 'Golden Examples Library', idea_1l: 'библиотека 10 эталонов + пометки типовых ошибок', linked_form: '№7', linked_principles: [35], linked_resources: ['Лучшие примеры выполненных работ (эталоны)','История ошибок/правок за 30 дней'], ikr_alignment_1l: 'обучение через эталон без постоянного ревью'}</w:t>
      </w:r>
    </w:p>
    <w:p>
      <w:r>
        <w:t>- {concept_index: 3, name: 'Parameter-based QA', idea_1l: 'проверка по измеримым параметрам вместо субъективного ревью', linked_form: '№7', linked_principles: [35], linked_resources: ['Метрика % переделок','Ревью чек-лист (черновик)'], ikr_alignment_1l: 'качество измеримо и воспроизводимо'}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'Output Template — стандарт формата'</w:t>
      </w:r>
    </w:p>
    <w:p>
      <w:r>
        <w:t xml:space="preserve">  B_axis_and_resource: 'ось: качество vs скорость; ресурс: шаблон входа + чек-лист'</w:t>
      </w:r>
    </w:p>
    <w:p>
      <w:r>
        <w:t xml:space="preserve">  C_mechanism_steps:</w:t>
      </w:r>
    </w:p>
    <w:p>
      <w:r>
        <w:t xml:space="preserve">    - 'Собрать 10 лучших результатов и выделить обязательные поля.'</w:t>
      </w:r>
    </w:p>
    <w:p>
      <w:r>
        <w:t xml:space="preserve">    - 'Создать шаблон результата + шаблон входных требований.'</w:t>
      </w:r>
    </w:p>
    <w:p>
      <w:r>
        <w:t xml:space="preserve">    - 'Сделать обязательной проверку по полям перед сдачей.'</w:t>
      </w:r>
    </w:p>
    <w:p>
      <w:r>
        <w:t xml:space="preserve">  D_assumptions_constraints:</w:t>
      </w:r>
    </w:p>
    <w:p>
      <w:r>
        <w:t xml:space="preserve">    - 'Обязательные поля не должны быть чрезмерными (≤12).'</w:t>
      </w:r>
    </w:p>
    <w:p>
      <w:r>
        <w:t xml:space="preserve">  E_risks_failures:</w:t>
      </w:r>
    </w:p>
    <w:p>
      <w:r>
        <w:t xml:space="preserve">    - 'Шаблон слишком сложный.'</w:t>
      </w:r>
    </w:p>
    <w:p>
      <w:r>
        <w:t xml:space="preserve">  F_metrics:</w:t>
      </w:r>
    </w:p>
    <w:p>
      <w:r>
        <w:t xml:space="preserve">    leading: ['% задач, сделанных по шаблону', 'кол-во пропусков полей/нед']</w:t>
      </w:r>
    </w:p>
    <w:p>
      <w:r>
        <w:t xml:space="preserve">    lagging: ['% переделок', 'разброс времени выполнения по исполнителям']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'переделки ↓ на 20%+, разброс времени ↓'</w:t>
      </w:r>
    </w:p>
    <w:p>
      <w:r>
        <w:t>- concept_index: 2</w:t>
      </w:r>
    </w:p>
    <w:p>
      <w:r>
        <w:t xml:space="preserve">  A_name_tagline: 'Golden Examples — библиотека эталонов'</w:t>
      </w:r>
    </w:p>
    <w:p>
      <w:r>
        <w:t xml:space="preserve">  B_axis_and_resource: 'ось: обучение vs нагрузка экспертов; ресурс: 2 senior + лучшие примеры'</w:t>
      </w:r>
    </w:p>
    <w:p>
      <w:r>
        <w:t xml:space="preserve">  C_mechanism_steps:</w:t>
      </w:r>
    </w:p>
    <w:p>
      <w:r>
        <w:t xml:space="preserve">    - 'Отобрать 10 эталонов и привязать к классам задач.'</w:t>
      </w:r>
    </w:p>
    <w:p>
      <w:r>
        <w:t xml:space="preserve">    - 'Для каждого добавить 3 типовые ошибки и как их избежать.'</w:t>
      </w:r>
    </w:p>
    <w:p>
      <w:r>
        <w:t xml:space="preserve">    - 'Встроить ссылку на эталон в шаблон задачи.'</w:t>
      </w:r>
    </w:p>
    <w:p>
      <w:r>
        <w:t xml:space="preserve">  D_assumptions_constraints:</w:t>
      </w:r>
    </w:p>
    <w:p>
      <w:r>
        <w:t xml:space="preserve">    - 'Эталоны актуальны по текущим требованиям.'</w:t>
      </w:r>
    </w:p>
    <w:p>
      <w:r>
        <w:t xml:space="preserve">  E_risks_failures:</w:t>
      </w:r>
    </w:p>
    <w:p>
      <w:r>
        <w:t xml:space="preserve">    - 'Эталоны устаревают.'</w:t>
      </w:r>
    </w:p>
    <w:p>
      <w:r>
        <w:t xml:space="preserve">  F_metrics:</w:t>
      </w:r>
    </w:p>
    <w:p>
      <w:r>
        <w:t xml:space="preserve">    leading: ['кол-во эталонов', '% задач со ссылкой на эталон']</w:t>
      </w:r>
    </w:p>
    <w:p>
      <w:r>
        <w:t xml:space="preserve">    lagging: ['ошибки повторяются/нед', 'время обучения новичка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'повторяемые ошибки ↓ на 20%+'</w:t>
      </w:r>
    </w:p>
    <w:p>
      <w:r>
        <w:t>- concept_index: 3</w:t>
      </w:r>
    </w:p>
    <w:p>
      <w:r>
        <w:t xml:space="preserve">  A_name_tagline: 'Parameter QA — параметры вместо субъективности'</w:t>
      </w:r>
    </w:p>
    <w:p>
      <w:r>
        <w:t xml:space="preserve">  B_axis_and_resource: 'ось: объективность vs трудозатраты; ресурс: измеримые пороги'</w:t>
      </w:r>
    </w:p>
    <w:p>
      <w:r>
        <w:t xml:space="preserve">  C_mechanism_steps:</w:t>
      </w:r>
    </w:p>
    <w:p>
      <w:r>
        <w:t xml:space="preserve">    - 'Определить 5–7 параметров качества и пороги.'</w:t>
      </w:r>
    </w:p>
    <w:p>
      <w:r>
        <w:t xml:space="preserve">    - 'Сделать чек-лист по параметрам и авто-подсчёт (если возможно).'</w:t>
      </w:r>
    </w:p>
    <w:p>
      <w:r>
        <w:t xml:space="preserve">    - 'Отслеживать дефекты по параметрам и обновлять пороги.'</w:t>
      </w:r>
    </w:p>
    <w:p>
      <w:r>
        <w:t xml:space="preserve">  D_assumptions_constraints:</w:t>
      </w:r>
    </w:p>
    <w:p>
      <w:r>
        <w:t xml:space="preserve">    - 'Параметры реально измеримы.'</w:t>
      </w:r>
    </w:p>
    <w:p>
      <w:r>
        <w:t xml:space="preserve">  E_risks_failures:</w:t>
      </w:r>
    </w:p>
    <w:p>
      <w:r>
        <w:t xml:space="preserve">    - 'Параметры не покрывают важные нюансы.'</w:t>
      </w:r>
    </w:p>
    <w:p>
      <w:r>
        <w:t xml:space="preserve">  F_metrics:</w:t>
      </w:r>
    </w:p>
    <w:p>
      <w:r>
        <w:t xml:space="preserve">    leading: ['% ревью по параметрам', 'кол-во дефектов на параметр/нед']</w:t>
      </w:r>
    </w:p>
    <w:p>
      <w:r>
        <w:t xml:space="preserve">    lagging: ['% переделок', 'NPS внутреннего заказчика (1-5)']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'переделки ↓ на 20%+, NPS ≥4'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'Standard Output Template'</w:t>
      </w:r>
    </w:p>
    <w:p>
      <w:r>
        <w:t>reasons:</w:t>
      </w:r>
    </w:p>
    <w:p>
      <w:r>
        <w:t>- 'Материализует стандарт и делает качество независимым от человека.'</w:t>
      </w:r>
    </w:p>
    <w:p>
      <w:r>
        <w:t>- 'Внедряется без найма.'</w:t>
      </w:r>
    </w:p>
    <w:p>
      <w:r>
        <w:t>rejected_alternatives:</w:t>
      </w:r>
    </w:p>
    <w:p>
      <w:r>
        <w:t>- {concept_index: 2, concept: 'Golden Examples Library', why_rejected: 'полезно, но без шаблона остаётся вариативность формата'}</w:t>
      </w:r>
    </w:p>
    <w:p>
      <w:r>
        <w:t>- {concept_index: 3, concept: 'Parameter-based QA', why_rejected: 'требует сначала сформировать стандарт и параметры'}</w:t>
      </w:r>
    </w:p>
    <w:p>
      <w:r>
        <w:t>assumptions:</w:t>
      </w:r>
    </w:p>
    <w:p>
      <w:r>
        <w:t>- 'Можно согласовать ≤12 обязательных полей.'</w:t>
      </w:r>
    </w:p>
    <w:p>
      <w:r>
        <w:t>success_criteria:</w:t>
      </w:r>
    </w:p>
    <w:p>
      <w:r>
        <w:t>- 'переделки ↓ на 20%+'</w:t>
      </w:r>
    </w:p>
    <w:p>
      <w:r>
        <w:t>- 'разброс времени ↓'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'Standard definition'</w:t>
      </w:r>
    </w:p>
    <w:p>
      <w:r>
        <w:t xml:space="preserve">  owner: 'Ops lead'</w:t>
      </w:r>
    </w:p>
    <w:p>
      <w:r>
        <w:t xml:space="preserve">  tasks: ['сбор эталонов', 'выделение обязательных полей', 'утверждение порогов']</w:t>
      </w:r>
    </w:p>
    <w:p>
      <w:r>
        <w:t xml:space="preserve">  timeline: 'нед 1-2'</w:t>
      </w:r>
    </w:p>
    <w:p>
      <w:r>
        <w:t>- name: 'Template rollout'</w:t>
      </w:r>
    </w:p>
    <w:p>
      <w:r>
        <w:t xml:space="preserve">  owner: 'Team leads'</w:t>
      </w:r>
    </w:p>
    <w:p>
      <w:r>
        <w:t xml:space="preserve">  tasks: ['внедрить шаблон в задачи', 'обучить по эталонам']</w:t>
      </w:r>
    </w:p>
    <w:p>
      <w:r>
        <w:t xml:space="preserve">  timeline: 'нед 3'</w:t>
      </w:r>
    </w:p>
    <w:p>
      <w:r>
        <w:t>- name: 'QA by parameters'</w:t>
      </w:r>
    </w:p>
    <w:p>
      <w:r>
        <w:t xml:space="preserve">  owner: 'Reviewer'</w:t>
      </w:r>
    </w:p>
    <w:p>
      <w:r>
        <w:t xml:space="preserve">  tasks: ['ввести чек-лист', 'собирать дефекты по параметрам']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'RULE-STD-OUTPUT-01'</w:t>
      </w:r>
    </w:p>
    <w:p>
      <w:r>
        <w:t>rule_statement_if_then: 'Если задача выполняется, то результат оформляется по стандартному шаблону и проходит проверку по параметрам; иначе задача возвращается на доработку без ревью эксперта.'</w:t>
      </w:r>
    </w:p>
    <w:p>
      <w:r>
        <w:t>criterion: 'шаблон заполнен AND параметры качества в порогах'</w:t>
      </w:r>
    </w:p>
    <w:p>
      <w:r>
        <w:t>boundaries: 'не применимо к экспериментальным задачам без утверждённого стандарта'</w:t>
      </w:r>
    </w:p>
    <w:p>
      <w:r>
        <w:t>evidence_from_case: 'симптом: качество зависит от человека; ограничение: без найма senior и без падения объёма'</w:t>
      </w:r>
    </w:p>
    <w:p>
      <w:r>
        <w:t>test_case_action: {add_or_update: add, test_case_id: TC12, expected_effect: '% переделок ↓, вариативность ↓'}</w:t>
      </w:r>
    </w:p>
    <w:p>
      <w:r>
        <w:t>version_note: 'NON-CANON case rule; canon unchanged'</w:t>
      </w:r>
    </w:p>
    <w:p>
      <w:r>
        <w:t>rationale_1l: 'стандарт формата делает качество воспроизводимым'</w:t>
      </w:r>
    </w:p>
    <w:p>
      <w:r>
        <w:t>```</w:t>
      </w:r>
    </w:p>
    <w:p/>
    <w:p>
      <w:r>
        <w:t>TC13 — FILLED (patched vector)</w:t>
      </w:r>
    </w:p>
    <w:p/>
    <w:p>
      <w:r>
        <w:t>### Step 0 — Symptom</w:t>
      </w:r>
    </w:p>
    <w:p>
      <w:r>
        <w:t>- symptom_1l: Конверсия из первичного лида в оплату падает; менеджеры тратят много времени на ручной подбор программы и повторные уточнения.</w:t>
      </w:r>
    </w:p>
    <w:p/>
    <w:p>
      <w:r>
        <w:t>### Step 1 — Problem Owner</w:t>
      </w:r>
    </w:p>
    <w:p>
      <w:r>
        <w:t>- owner_role: Руководитель продаж / Head of Sales (EdTech)</w:t>
      </w:r>
    </w:p>
    <w:p>
      <w:r>
        <w:t>- owner_scope: Может менять правила квалификации лида, скрипты, этапы воронки, порядок передачи лида, шаблоны КП и механизмы обратной связи от обучения к продажам.</w:t>
      </w:r>
    </w:p>
    <w:p>
      <w:r>
        <w:t>- constraints:</w:t>
      </w:r>
    </w:p>
    <w:p>
      <w:r>
        <w:t xml:space="preserve">  - Нельзя нанимать новых менеджеров и аналитиков</w:t>
      </w:r>
    </w:p>
    <w:p>
      <w:r>
        <w:t xml:space="preserve">  - Нельзя внедрять новую CRM в ближайшие 2 месяца</w:t>
      </w:r>
    </w:p>
    <w:p>
      <w:r>
        <w:t xml:space="preserve">  - Нельзя ухудшать качество подбора программы (рост возвратов/отказов недопустим)</w:t>
      </w:r>
    </w:p>
    <w:p>
      <w:r>
        <w:t>- success_metric_hint: Конверсия lead→pay, среднее время менеджера на один лид, доля возвратов в первые 14 дней.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Lead (клиент)</w:t>
      </w:r>
    </w:p>
    <w:p>
      <w:r>
        <w:t>- Менеджер продаж</w:t>
      </w:r>
    </w:p>
    <w:p>
      <w:r>
        <w:t>- Методист/академический куратор</w:t>
      </w:r>
    </w:p>
    <w:p>
      <w:r>
        <w:t>- CRM/таблица лидов</w:t>
      </w:r>
    </w:p>
    <w:p>
      <w:r>
        <w:t>- Учебная программа/расписание</w:t>
      </w:r>
    </w:p>
    <w:p>
      <w:r>
        <w:t>system:</w:t>
      </w:r>
    </w:p>
    <w:p>
      <w:r>
        <w:t>- Процесс квалификации и подбора программы</w:t>
      </w:r>
    </w:p>
    <w:p>
      <w:r>
        <w:t>- Скрипты и шаблоны КП</w:t>
      </w:r>
    </w:p>
    <w:p>
      <w:r>
        <w:t>- Канал обратной связи от обучения к продажам</w:t>
      </w:r>
    </w:p>
    <w:p>
      <w:r>
        <w:t>environment:</w:t>
      </w:r>
    </w:p>
    <w:p>
      <w:r>
        <w:t>- Маркетинговые источники трафика</w:t>
      </w:r>
    </w:p>
    <w:p>
      <w:r>
        <w:t>- Конкуренты и рынок</w:t>
      </w:r>
    </w:p>
    <w:p>
      <w:r>
        <w:t>- Ограничения по времени ответа</w:t>
      </w:r>
    </w:p>
    <w:p>
      <w:r>
        <w:t>boundary_note_1l: Симптом проявляется на стыке «качество подбора» и «скорость обработки лида».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Лид (контакт + запрос)</w:t>
      </w:r>
    </w:p>
    <w:p>
      <w:r>
        <w:t>- Квалификация</w:t>
      </w:r>
    </w:p>
    <w:p>
      <w:r>
        <w:t>- Подбор программы</w:t>
      </w:r>
    </w:p>
    <w:p>
      <w:r>
        <w:t>- КП/офер</w:t>
      </w:r>
    </w:p>
    <w:p>
      <w:r>
        <w:t>- Оплата</w:t>
      </w:r>
    </w:p>
    <w:p>
      <w:r>
        <w:t>- Обратная связь по качеству обучения</w:t>
      </w:r>
    </w:p>
    <w:p>
      <w:r>
        <w:t>flows:</w:t>
      </w:r>
    </w:p>
    <w:p>
      <w:r>
        <w:t>- from: Lead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'запрос и ограничения клиента'</w:t>
      </w:r>
    </w:p>
    <w:p>
      <w:r>
        <w:t>- from: Менеджер продаж</w:t>
      </w:r>
    </w:p>
    <w:p>
      <w:r>
        <w:t xml:space="preserve">  to: CRM/таблица лидов</w:t>
      </w:r>
    </w:p>
    <w:p>
      <w:r>
        <w:t xml:space="preserve">  type: info</w:t>
      </w:r>
    </w:p>
    <w:p>
      <w:r>
        <w:t xml:space="preserve">  note: 'фиксация квалификации и статуса'</w:t>
      </w:r>
    </w:p>
    <w:p>
      <w:r>
        <w:t>- from: Менеджер продаж</w:t>
      </w:r>
    </w:p>
    <w:p>
      <w:r>
        <w:t xml:space="preserve">  to: Учебная программа/расписание</w:t>
      </w:r>
    </w:p>
    <w:p>
      <w:r>
        <w:t xml:space="preserve">  type: time</w:t>
      </w:r>
    </w:p>
    <w:p>
      <w:r>
        <w:t xml:space="preserve">  note: 'проверка доступных стартов/слотов'</w:t>
      </w:r>
    </w:p>
    <w:p>
      <w:r>
        <w:t>- from: Методист/куратор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'типовые причины отказов и возвратов'</w:t>
      </w:r>
    </w:p>
    <w:p>
      <w:r>
        <w:t>- from: Менеджер продаж</w:t>
      </w:r>
    </w:p>
    <w:p>
      <w:r>
        <w:t xml:space="preserve">  to: Lead</w:t>
      </w:r>
    </w:p>
    <w:p>
      <w:r>
        <w:t xml:space="preserve">  type: info</w:t>
      </w:r>
    </w:p>
    <w:p>
      <w:r>
        <w:t xml:space="preserve">  note: 'КП/варианты программ + условия'</w:t>
      </w:r>
    </w:p>
    <w:p>
      <w:r>
        <w:t>- from: Lead</w:t>
      </w:r>
    </w:p>
    <w:p>
      <w:r>
        <w:t xml:space="preserve">  to: Оплата</w:t>
      </w:r>
    </w:p>
    <w:p>
      <w:r>
        <w:t xml:space="preserve">  type: money</w:t>
      </w:r>
    </w:p>
    <w:p>
      <w:r>
        <w:t xml:space="preserve">  note: 'платёж / отказ'</w:t>
      </w:r>
    </w:p>
    <w:p>
      <w:r>
        <w:t>symptom_location: В узле «Подбор программы → КП»: много итераций уточнений, растёт время ответа и падает конверсия.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обработки лида (время до отправки релевантного КП)</w:t>
      </w:r>
    </w:p>
    <w:p>
      <w:r>
        <w:t>worsen_y: Точность подбора программы (риск возвратов/неподходящего курса)</w:t>
      </w:r>
    </w:p>
    <w:p>
      <w:r>
        <w:t>statement_1l: Если увеличиваем скорость обработки лида, ухудшается точность подбора программы; если увеличиваем точность, падает скорость и конверсия.</w:t>
      </w:r>
    </w:p>
    <w:p>
      <w:r>
        <w:t>measurement_hint: X=медиана минут до КП; Y=% возвратов/отказов из-за несоответствия ожиданий.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Клиент получает релевантное предложение почти сразу, а качество подбора не падает.</w:t>
      </w:r>
    </w:p>
    <w:p>
      <w:r>
        <w:t>no_new_harm_clause: Без роста возвратов и без увеличения нагрузки на менеджеров.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давать персонально точное КП и тратить на лид минимальное время.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прошлых сделок (успешные/неуспешные)</w:t>
      </w:r>
    </w:p>
    <w:p>
      <w:r>
        <w:t xml:space="preserve">  category: info</w:t>
      </w:r>
    </w:p>
    <w:p>
      <w:r>
        <w:t xml:space="preserve">  tied_to: CRM/таблица лидов</w:t>
      </w:r>
    </w:p>
    <w:p>
      <w:r>
        <w:t xml:space="preserve">  note: 'паттерны: какой запрос → какая программа → результат'</w:t>
      </w:r>
    </w:p>
    <w:p>
      <w:r>
        <w:t>- name: FAQ по программам и типовым ограничениям</w:t>
      </w:r>
    </w:p>
    <w:p>
      <w:r>
        <w:t xml:space="preserve">  category: info</w:t>
      </w:r>
    </w:p>
    <w:p>
      <w:r>
        <w:t xml:space="preserve">  tied_to: Скрипты и шаблоны КП</w:t>
      </w:r>
    </w:p>
    <w:p>
      <w:r>
        <w:t xml:space="preserve">  note: 'готовые ответы для ускорения'</w:t>
      </w:r>
    </w:p>
    <w:p>
      <w:r>
        <w:t>- name: Шаблоны КП по сегментам</w:t>
      </w:r>
    </w:p>
    <w:p>
      <w:r>
        <w:t xml:space="preserve">  category: org</w:t>
      </w:r>
    </w:p>
    <w:p>
      <w:r>
        <w:t xml:space="preserve">  tied_to: КП/офер</w:t>
      </w:r>
    </w:p>
    <w:p>
      <w:r>
        <w:t xml:space="preserve">  note: 'структура и блоки предложения'</w:t>
      </w:r>
    </w:p>
    <w:p>
      <w:r>
        <w:t>- name: Автоматические теги источника лида</w:t>
      </w:r>
    </w:p>
    <w:p>
      <w:r>
        <w:t xml:space="preserve">  category: info</w:t>
      </w:r>
    </w:p>
    <w:p>
      <w:r>
        <w:t xml:space="preserve">  tied_to: Квалификация</w:t>
      </w:r>
    </w:p>
    <w:p>
      <w:r>
        <w:t xml:space="preserve">  note: 'сигнал ожиданий по каналу'</w:t>
      </w:r>
    </w:p>
    <w:p>
      <w:r>
        <w:t>- name: Календарь стартов и загрузки групп</w:t>
      </w:r>
    </w:p>
    <w:p>
      <w:r>
        <w:t xml:space="preserve">  category: time</w:t>
      </w:r>
    </w:p>
    <w:p>
      <w:r>
        <w:t xml:space="preserve">  tied_to: Учебная программа/расписание</w:t>
      </w:r>
    </w:p>
    <w:p>
      <w:r>
        <w:t xml:space="preserve">  note: 'быстрый выбор ближайшего старта'</w:t>
      </w:r>
    </w:p>
    <w:p>
      <w:r>
        <w:t>- name: Чек-лист квалификации (5 вопросов)</w:t>
      </w:r>
    </w:p>
    <w:p>
      <w:r>
        <w:t xml:space="preserve">  category: org</w:t>
      </w:r>
    </w:p>
    <w:p>
      <w:r>
        <w:t xml:space="preserve">  tied_to: Квалификация</w:t>
      </w:r>
    </w:p>
    <w:p>
      <w:r>
        <w:t xml:space="preserve">  note: 'минимальный набор данных для подбора'</w:t>
      </w:r>
    </w:p>
    <w:p>
      <w:r>
        <w:t>- name: Обратная связь от кураторов по причинам возвратов</w:t>
      </w:r>
    </w:p>
    <w:p>
      <w:r>
        <w:t xml:space="preserve">  category: info</w:t>
      </w:r>
    </w:p>
    <w:p>
      <w:r>
        <w:t xml:space="preserve">  tied_to: Обратная связь по качеству обучения</w:t>
      </w:r>
    </w:p>
    <w:p>
      <w:r>
        <w:t xml:space="preserve">  note: 'снижает риск неверного подбора'</w:t>
      </w:r>
    </w:p>
    <w:p>
      <w:r>
        <w:t>- name: Библиотека кейсов выпускников</w:t>
      </w:r>
    </w:p>
    <w:p>
      <w:r>
        <w:t xml:space="preserve">  category: trust</w:t>
      </w:r>
    </w:p>
    <w:p>
      <w:r>
        <w:t xml:space="preserve">  tied_to: КП/офер</w:t>
      </w:r>
    </w:p>
    <w:p>
      <w:r>
        <w:t xml:space="preserve">  note: 'усиливает решение без долгих переписок'</w:t>
      </w:r>
    </w:p>
    <w:p>
      <w:r>
        <w:t>- name: Запись звонка/чат-лог первого контакта</w:t>
      </w:r>
    </w:p>
    <w:p>
      <w:r>
        <w:t xml:space="preserve">  category: info</w:t>
      </w:r>
    </w:p>
    <w:p>
      <w:r>
        <w:t xml:space="preserve">  tied_to: Лид (контакт + запрос)</w:t>
      </w:r>
    </w:p>
    <w:p>
      <w:r>
        <w:t xml:space="preserve">  note: 'материал для извлечения требований'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['№2 Динамизация', '№8 Кибернетика']</w:t>
      </w:r>
    </w:p>
    <w:p>
      <w:r>
        <w:t xml:space="preserve">  WHY_NOT_X:</w:t>
      </w:r>
    </w:p>
    <w:p>
      <w:r>
        <w:t xml:space="preserve">    - 'Проблема не в скорости операций как таковой, а в отсутствии управляемой обратной связи по качеству подбора.'</w:t>
      </w:r>
    </w:p>
    <w:p>
      <w:r>
        <w:t xml:space="preserve">    - 'Динамизация ускорит шаги, но без контуров контроля увеличит возвраты.'</w:t>
      </w:r>
    </w:p>
    <w:p>
      <w:r>
        <w:t xml:space="preserve">  WHY_NOT_Y:</w:t>
      </w:r>
    </w:p>
    <w:p>
      <w:r>
        <w:t xml:space="preserve">    - 'Решение требует не только контроля, но и частичной автоматизации/копирования удачных паттернов.'</w:t>
      </w:r>
    </w:p>
    <w:p>
      <w:r>
        <w:t xml:space="preserve">    - 'Нужны сигналы качества и быстрые корректировки скриптов.'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отвечать быстро, но нужно отвечать точно'</w:t>
      </w:r>
    </w:p>
    <w:p>
      <w:r>
        <w:t xml:space="preserve">  IKR_1L: 'КП формируется быстро и остаётся точным без ручной доработки'</w:t>
      </w:r>
    </w:p>
    <w:p>
      <w:r>
        <w:t>PRINCIPLES_TO_ACTION:</w:t>
      </w:r>
    </w:p>
    <w:p>
      <w:r>
        <w:t xml:space="preserve">  PRINCIPLES: [23, 26, 16]</w:t>
      </w:r>
    </w:p>
    <w:p>
      <w:r>
        <w:t xml:space="preserve">  ACTIONS:</w:t>
      </w:r>
    </w:p>
    <w:p>
      <w:r>
        <w:t xml:space="preserve">    - '23: Ввести короткий контур обратной связи: причины отказов/возвратов → корректировка чек-листа и шаблонов КП каждую неделю.'</w:t>
      </w:r>
    </w:p>
    <w:p>
      <w:r>
        <w:t xml:space="preserve">    - '26: Копировать успешные связки «сегмент запроса → программа → аргументы КП» в виде готовых пресетов.'</w:t>
      </w:r>
    </w:p>
    <w:p>
      <w:r>
        <w:t xml:space="preserve">    - '16: Делать частичное предложение сразу: 1 основной вариант + 1 запасной, вместо долгого полного подбора.'</w:t>
      </w:r>
    </w:p>
    <w:p>
      <w:r>
        <w:t>IKR_TEST:</w:t>
      </w:r>
    </w:p>
    <w:p>
      <w:r>
        <w:t xml:space="preserve">  Q1: 'YES — качество контролируется через регулярную обратную связь и метрики возвратов.'</w:t>
      </w:r>
    </w:p>
    <w:p>
      <w:r>
        <w:t xml:space="preserve">  Q2: 'YES — скорость достигается пресетами и частичным предложением.'</w:t>
      </w:r>
    </w:p>
    <w:p>
      <w:r>
        <w:t>CONFIDENCE:</w:t>
      </w:r>
    </w:p>
    <w:p>
      <w:r>
        <w:t xml:space="preserve">  score: 72</w:t>
      </w:r>
    </w:p>
    <w:p>
      <w:r>
        <w:t xml:space="preserve">  justification: 'Есть данные прошлых сделок и возвратов; ограничение по CRM компенсируется пресетами и регламентом.'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'Пресеты КП по сегментам'</w:t>
      </w:r>
    </w:p>
    <w:p>
      <w:r>
        <w:t xml:space="preserve">  idea_1l: 'Собрать 10–15 пресетов КП: сегмент → программа → аргументы/кейсы → ближайший старт.'</w:t>
      </w:r>
    </w:p>
    <w:p>
      <w:r>
        <w:t xml:space="preserve">  linked_form: '№8 Кибернетика'</w:t>
      </w:r>
    </w:p>
    <w:p>
      <w:r>
        <w:t xml:space="preserve">  linked_principles: [26, 16]</w:t>
      </w:r>
    </w:p>
    <w:p>
      <w:r>
        <w:t xml:space="preserve">  linked_resources: ['История прошлых сделок (успешные/неуспешные)', 'Шаблоны КП по сегментам', 'Календарь стартов и загрузки групп']</w:t>
      </w:r>
    </w:p>
    <w:p>
      <w:r>
        <w:t xml:space="preserve">  ikr_alignment_1l: 'КП формируется быстро из готовых блоков без потери релевантности.'</w:t>
      </w:r>
    </w:p>
    <w:p>
      <w:r>
        <w:t>- concept_index: 2</w:t>
      </w:r>
    </w:p>
    <w:p>
      <w:r>
        <w:t xml:space="preserve">  name: 'Контур обратной связи качества подбора'</w:t>
      </w:r>
    </w:p>
    <w:p>
      <w:r>
        <w:t xml:space="preserve">  idea_1l: 'Еженедельно собирать причины отказов/возвратов и обновлять чек-лист и пресеты.'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['Обратная связь от кураторов по причинам возвратов', 'FAQ по программам и типовым ограничениям', 'Запись звонка/чат-лог первого контакта']</w:t>
      </w:r>
    </w:p>
    <w:p>
      <w:r>
        <w:t xml:space="preserve">  ikr_alignment_1l: 'Точность поддерживается за счёт регулярной корректировки правил.'</w:t>
      </w:r>
    </w:p>
    <w:p>
      <w:r>
        <w:t>- concept_index: 3</w:t>
      </w:r>
    </w:p>
    <w:p>
      <w:r>
        <w:t xml:space="preserve">  name: 'Двухвариантное КП (основное + запасное)'</w:t>
      </w:r>
    </w:p>
    <w:p>
      <w:r>
        <w:t xml:space="preserve">  idea_1l: 'Сразу предлагать 2 варианта: релевантный и безопасный, чтобы снизить число уточнений.'</w:t>
      </w:r>
    </w:p>
    <w:p>
      <w:r>
        <w:t xml:space="preserve">  linked_form: '№8 Кибернетика'</w:t>
      </w:r>
    </w:p>
    <w:p>
      <w:r>
        <w:t xml:space="preserve">  linked_principles: [16]</w:t>
      </w:r>
    </w:p>
    <w:p>
      <w:r>
        <w:t xml:space="preserve">  linked_resources: ['Чек-лист квалификации (5 вопросов)', 'Библиотека кейсов выпускников', 'Шаблоны КП по сегментам']</w:t>
      </w:r>
    </w:p>
    <w:p>
      <w:r>
        <w:t xml:space="preserve">  ikr_alignment_1l: 'Скорость растёт, а точность страхуется запасным вариантом.'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'Пресеты КП — «собираем КП за 2 минуты»'</w:t>
      </w:r>
    </w:p>
    <w:p>
      <w:r>
        <w:t xml:space="preserve">  B_axis_and_resource: 'Ось: скорость обработки; ресурс: история сделок + шаблоны КП'</w:t>
      </w:r>
    </w:p>
    <w:p>
      <w:r>
        <w:t xml:space="preserve">  C_mechanism_steps:</w:t>
      </w:r>
    </w:p>
    <w:p>
      <w:r>
        <w:t xml:space="preserve">    - 'Выгрузить 100 последних сделок и сгруппировать по сегменту запроса.'</w:t>
      </w:r>
    </w:p>
    <w:p>
      <w:r>
        <w:t xml:space="preserve">    - 'Для каждого сегмента зафиксировать: программа, аргументы, кейс, ближайший старт.'</w:t>
      </w:r>
    </w:p>
    <w:p>
      <w:r>
        <w:t xml:space="preserve">    - 'Собрать шаблон КП с переменными полями.'</w:t>
      </w:r>
    </w:p>
    <w:p>
      <w:r>
        <w:t xml:space="preserve">    - 'Обучить менеджеров: выбор пресета + минимальная персонализация.'</w:t>
      </w:r>
    </w:p>
    <w:p>
      <w:r>
        <w:t xml:space="preserve">  D_assumptions_constraints:</w:t>
      </w:r>
    </w:p>
    <w:p>
      <w:r>
        <w:t xml:space="preserve">    - 'Сегменты запросов устойчивы хотя бы 4 недели.'</w:t>
      </w:r>
    </w:p>
    <w:p>
      <w:r>
        <w:t xml:space="preserve">    - 'Есть доступ к истории сделок и календарю стартов.'</w:t>
      </w:r>
    </w:p>
    <w:p>
      <w:r>
        <w:t xml:space="preserve">  E_risks_failures:</w:t>
      </w:r>
    </w:p>
    <w:p>
      <w:r>
        <w:t xml:space="preserve">    - 'Сегментация окажется слишком грубой → падение точности.'</w:t>
      </w:r>
    </w:p>
    <w:p>
      <w:r>
        <w:t xml:space="preserve">    - 'Менеджеры будут «жить по шаблону» и игнорировать уникальные ограничения клиента.'</w:t>
      </w:r>
    </w:p>
    <w:p>
      <w:r>
        <w:t xml:space="preserve">  F_metrics:</w:t>
      </w:r>
    </w:p>
    <w:p>
      <w:r>
        <w:t xml:space="preserve">    leading: ['% лидов с КП ≤ 30 минут', 'доля использования пресетов', 'среднее число уточнений до оплаты']</w:t>
      </w:r>
    </w:p>
    <w:p>
      <w:r>
        <w:t xml:space="preserve">    lagging: ['конверсия lead→pay', '% возвратов в 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'0–200 EUR (внутреннее время + шаблоны)'</w:t>
      </w:r>
    </w:p>
    <w:p>
      <w:r>
        <w:t xml:space="preserve">    pass_criteria: 'КП ≤30 мин для ≥60% лидов без роста % возвратов'</w:t>
      </w:r>
    </w:p>
    <w:p>
      <w:r>
        <w:t>- concept_index: 2</w:t>
      </w:r>
    </w:p>
    <w:p>
      <w:r>
        <w:t xml:space="preserve">  A_name_tagline: 'Контур качества — «каждую неделю улучшаем правила подбора»'</w:t>
      </w:r>
    </w:p>
    <w:p>
      <w:r>
        <w:t xml:space="preserve">  B_axis_and_resource: 'Ось: точность подбора; ресурс: причины отказов/возвратов + обратная связь кураторов'</w:t>
      </w:r>
    </w:p>
    <w:p>
      <w:r>
        <w:t xml:space="preserve">  C_mechanism_steps:</w:t>
      </w:r>
    </w:p>
    <w:p>
      <w:r>
        <w:t xml:space="preserve">    - 'Определить 5 категорий причин отказов/возвратов.'</w:t>
      </w:r>
    </w:p>
    <w:p>
      <w:r>
        <w:t xml:space="preserve">    - 'Еженедельно собирать 20 примеров и отмечать причины.'</w:t>
      </w:r>
    </w:p>
    <w:p>
      <w:r>
        <w:t xml:space="preserve">    - 'Обновлять чек-лист квалификации и пресеты.'</w:t>
      </w:r>
    </w:p>
    <w:p>
      <w:r>
        <w:t xml:space="preserve">    - 'Делать короткий разбор 15 минут на планёрке.'</w:t>
      </w:r>
    </w:p>
    <w:p>
      <w:r>
        <w:t xml:space="preserve">  D_assumptions_constraints:</w:t>
      </w:r>
    </w:p>
    <w:p>
      <w:r>
        <w:t xml:space="preserve">    - 'Кураторы готовы давать обратную связь 1 раз в неделю.'</w:t>
      </w:r>
    </w:p>
    <w:p>
      <w:r>
        <w:t xml:space="preserve">    - 'Причины отказов фиксируются честно.'</w:t>
      </w:r>
    </w:p>
    <w:p>
      <w:r>
        <w:t xml:space="preserve">  E_risks_failures:</w:t>
      </w:r>
    </w:p>
    <w:p>
      <w:r>
        <w:t xml:space="preserve">    - 'Данные причин будут шумные/неполные.'</w:t>
      </w:r>
    </w:p>
    <w:p>
      <w:r>
        <w:t xml:space="preserve">    - 'Изменения правил будут слишком частыми → путаница у менеджеров.'</w:t>
      </w:r>
    </w:p>
    <w:p>
      <w:r>
        <w:t xml:space="preserve">  F_metrics:</w:t>
      </w:r>
    </w:p>
    <w:p>
      <w:r>
        <w:t xml:space="preserve">    leading: ['доля сделок с отмеченной причиной отказа', 'число обновлений пресетов/месяц', 'время ответа на запрос']</w:t>
      </w:r>
    </w:p>
    <w:p>
      <w:r>
        <w:t xml:space="preserve">    lagging: ['% возвратов', 'конверсия lead→pay']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 (регламент + дисциплина)'</w:t>
      </w:r>
    </w:p>
    <w:p>
      <w:r>
        <w:t xml:space="preserve">    pass_criteria: 'Снижение возвратов на ≥10% при сохранении/росте конверсии'</w:t>
      </w:r>
    </w:p>
    <w:p>
      <w:r>
        <w:t>- concept_index: 3</w:t>
      </w:r>
    </w:p>
    <w:p>
      <w:r>
        <w:t xml:space="preserve">  A_name_tagline: '2 варианта КП — «меньше переписки»'</w:t>
      </w:r>
    </w:p>
    <w:p>
      <w:r>
        <w:t xml:space="preserve">  B_axis_and_resource: 'Ось: сокращение итераций; ресурс: пресеты + чек-лист 5 вопросов'</w:t>
      </w:r>
    </w:p>
    <w:p>
      <w:r>
        <w:t xml:space="preserve">  C_mechanism_steps:</w:t>
      </w:r>
    </w:p>
    <w:p>
      <w:r>
        <w:t xml:space="preserve">    - 'Сделать правило: всегда отправлять основной и запасной вариант.'</w:t>
      </w:r>
    </w:p>
    <w:p>
      <w:r>
        <w:t xml:space="preserve">    - 'Запасной вариант выбирать по «безопасному» профилю.'</w:t>
      </w:r>
    </w:p>
    <w:p>
      <w:r>
        <w:t xml:space="preserve">    - 'В письме задавать 2 уточняющих вопроса максимум.'</w:t>
      </w:r>
    </w:p>
    <w:p>
      <w:r>
        <w:t xml:space="preserve">  D_assumptions_constraints:</w:t>
      </w:r>
    </w:p>
    <w:p>
      <w:r>
        <w:t xml:space="preserve">    - 'Есть минимум данных от лида (5 вопросов).'</w:t>
      </w:r>
    </w:p>
    <w:p>
      <w:r>
        <w:t xml:space="preserve">    - 'Запасной вариант не должен противоречить запросу.'</w:t>
      </w:r>
    </w:p>
    <w:p>
      <w:r>
        <w:t xml:space="preserve">  E_risks_failures:</w:t>
      </w:r>
    </w:p>
    <w:p>
      <w:r>
        <w:t xml:space="preserve">    - 'Клиент запутается из-за двух вариантов.'</w:t>
      </w:r>
    </w:p>
    <w:p>
      <w:r>
        <w:t xml:space="preserve">    - 'Запасной вариант снизит perceived fit и конверсию.'</w:t>
      </w:r>
    </w:p>
    <w:p>
      <w:r>
        <w:t xml:space="preserve">  F_metrics:</w:t>
      </w:r>
    </w:p>
    <w:p>
      <w:r>
        <w:t xml:space="preserve">    leading: ['среднее число сообщений до оплаты', 'время до первого КП', 'доля лидов с двумя вариантами']</w:t>
      </w:r>
    </w:p>
    <w:p>
      <w:r>
        <w:t xml:space="preserve">    lagging: ['конверсия lead→pay',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 EUR'</w:t>
      </w:r>
    </w:p>
    <w:p>
      <w:r>
        <w:t xml:space="preserve">    pass_criteria: 'Снижение сообщений до оплаты на ≥20% без падения конверсии'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'Пресеты КП по сегментам'</w:t>
      </w:r>
    </w:p>
    <w:p>
      <w:r>
        <w:t>reasons:</w:t>
      </w:r>
    </w:p>
    <w:p>
      <w:r>
        <w:t>- 'Дает быстрый выигрыш по времени ответа без изменений CRM.'</w:t>
      </w:r>
    </w:p>
    <w:p>
      <w:r>
        <w:t>- 'Поддерживается контуром качества (концепт 2) как вторым шагом.'</w:t>
      </w:r>
    </w:p>
    <w:p>
      <w:r>
        <w:t>rejected_alternatives:</w:t>
      </w:r>
    </w:p>
    <w:p>
      <w:r>
        <w:t>- concept_index: 2</w:t>
      </w:r>
    </w:p>
    <w:p>
      <w:r>
        <w:t xml:space="preserve">  concept: 'Контур обратной связи качества подбора'</w:t>
      </w:r>
    </w:p>
    <w:p>
      <w:r>
        <w:t xml:space="preserve">  why_rejected: 'Нужен для устойчивости, но сам по себе не ускоряет первую неделю.'</w:t>
      </w:r>
    </w:p>
    <w:p>
      <w:r>
        <w:t>- concept_index: 3</w:t>
      </w:r>
    </w:p>
    <w:p>
      <w:r>
        <w:t xml:space="preserve">  concept: 'Двухвариантное КП'</w:t>
      </w:r>
    </w:p>
    <w:p>
      <w:r>
        <w:t xml:space="preserve">  why_rejected: 'Полезно, но без пресетов не решает скорость.'</w:t>
      </w:r>
    </w:p>
    <w:p>
      <w:r>
        <w:t>assumptions:</w:t>
      </w:r>
    </w:p>
    <w:p>
      <w:r>
        <w:t>- 'Сегментация запросов повторяема.'</w:t>
      </w:r>
    </w:p>
    <w:p>
      <w:r>
        <w:t>success_criteria:</w:t>
      </w:r>
    </w:p>
    <w:p>
      <w:r>
        <w:t>- 'КП ≤30 минут для ≥60% лидов'</w:t>
      </w:r>
    </w:p>
    <w:p>
      <w:r>
        <w:t>- 'Конверсия lead→pay не падает'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'Пресеты и шаблоны'</w:t>
      </w:r>
    </w:p>
    <w:p>
      <w:r>
        <w:t xml:space="preserve">  owner: 'Head of Sales'</w:t>
      </w:r>
    </w:p>
    <w:p>
      <w:r>
        <w:t xml:space="preserve">  tasks:</w:t>
      </w:r>
    </w:p>
    <w:p>
      <w:r>
        <w:t xml:space="preserve">    - task: 'Собрать сегменты запросов и 10 пресетов КП'</w:t>
      </w:r>
    </w:p>
    <w:p>
      <w:r>
        <w:t xml:space="preserve">      due: '2026-02-10'</w:t>
      </w:r>
    </w:p>
    <w:p>
      <w:r>
        <w:t xml:space="preserve">      dependency: 'доступ к истории сделок'</w:t>
      </w:r>
    </w:p>
    <w:p>
      <w:r>
        <w:t xml:space="preserve">      checkpoint_metric: '10 пресетов готовы'</w:t>
      </w:r>
    </w:p>
    <w:p>
      <w:r>
        <w:t xml:space="preserve">    - task: 'Обучить менеджеров использованию пресетов'</w:t>
      </w:r>
    </w:p>
    <w:p>
      <w:r>
        <w:t xml:space="preserve">      due: '2026-02-14'</w:t>
      </w:r>
    </w:p>
    <w:p>
      <w:r>
        <w:t xml:space="preserve">      dependency: 'пресеты готовы'</w:t>
      </w:r>
    </w:p>
    <w:p>
      <w:r>
        <w:t xml:space="preserve">      checkpoint_metric: '% использования пресетов ≥60%'</w:t>
      </w:r>
    </w:p>
    <w:p>
      <w:r>
        <w:t>- name: 'Контур качества'</w:t>
      </w:r>
    </w:p>
    <w:p>
      <w:r>
        <w:t xml:space="preserve">  owner: 'Куратор обучения'</w:t>
      </w:r>
    </w:p>
    <w:p>
      <w:r>
        <w:t xml:space="preserve">  tasks:</w:t>
      </w:r>
    </w:p>
    <w:p>
      <w:r>
        <w:t xml:space="preserve">    - task: 'Определить категории причин отказов/возвратов'</w:t>
      </w:r>
    </w:p>
    <w:p>
      <w:r>
        <w:t xml:space="preserve">      due: '2026-02-12'</w:t>
      </w:r>
    </w:p>
    <w:p>
      <w:r>
        <w:t xml:space="preserve">      dependency: 'нет'</w:t>
      </w:r>
    </w:p>
    <w:p>
      <w:r>
        <w:t xml:space="preserve">      checkpoint_metric: 'категории утверждены'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'CASE-RULE-TC13-01'</w:t>
      </w:r>
    </w:p>
    <w:p>
      <w:r>
        <w:t>rule_statement_if_then: 'Если время до первого КП &gt; 30 минут, то менеджер обязан использовать пресет КП и отправить основной+запасной вариант.'</w:t>
      </w:r>
    </w:p>
    <w:p>
      <w:r>
        <w:t>criterion: 'Порог по времени ответа измеряется по таймстампу первого КП.'</w:t>
      </w:r>
    </w:p>
    <w:p>
      <w:r>
        <w:t>boundaries: 'Применимо к B2C-лидам стандартных программ; не применимо к корпоративным кастомным запросам.'</w:t>
      </w:r>
    </w:p>
    <w:p>
      <w:r>
        <w:t>evidence_from_case: 'Симптом: рост времени на ручной подбор снижает конверсию.'</w:t>
      </w:r>
    </w:p>
    <w:p>
      <w:r>
        <w:t>test_case_action: {add_or_update: add, test_case_id: TC13, expected_effect: 'время ответа ↓, конверсия ↑ без роста возвратов'}</w:t>
      </w:r>
    </w:p>
    <w:p>
      <w:r>
        <w:t>version_note: 'NON-CANON case rule; canon unchanged'</w:t>
      </w:r>
    </w:p>
    <w:p>
      <w:r>
        <w:t>rationale_1l: 'Пресеты и контур обратной связи дают скорость без потери качества.'</w:t>
      </w:r>
    </w:p>
    <w:p>
      <w:r>
        <w:t>```</w:t>
      </w:r>
    </w:p>
    <w:p>
      <w:r>
        <w:t>TC14 — FILLED (patched vector)</w:t>
      </w:r>
    </w:p>
    <w:p/>
    <w:p>
      <w:r>
        <w:t>### Step 0 — Symptom</w:t>
      </w:r>
    </w:p>
    <w:p>
      <w:r>
        <w:t>- symptom_1l: После внедрения нового прайсинга растёт число обращений в поддержку и возвратов; пользователи не понимают правила списаний.</w:t>
      </w:r>
    </w:p>
    <w:p/>
    <w:p>
      <w:r>
        <w:t>### Step 1 — Problem Owner</w:t>
      </w:r>
    </w:p>
    <w:p>
      <w:r>
        <w:t>- owner_role: Product Manager / Руководитель продукта (SaaS)</w:t>
      </w:r>
    </w:p>
    <w:p>
      <w:r>
        <w:t>- owner_scope: Может менять коммуникации, онбординг, правила списаний, подсказки в продукте и превентивные проверки перед оплатой.</w:t>
      </w:r>
    </w:p>
    <w:p>
      <w:r>
        <w:t>- constraints:</w:t>
      </w:r>
    </w:p>
    <w:p>
      <w:r>
        <w:t xml:space="preserve">  - Нельзя менять саму модель прайсинга в течение квартала</w:t>
      </w:r>
    </w:p>
    <w:p>
      <w:r>
        <w:t xml:space="preserve">  - Нельзя увеличивать штат поддержки</w:t>
      </w:r>
    </w:p>
    <w:p>
      <w:r>
        <w:t xml:space="preserve">  - Нужен эффект в течение 4 недель</w:t>
      </w:r>
    </w:p>
    <w:p>
      <w:r>
        <w:t>- success_metric_hint: % тикетов по биллингу, % возвратов, NPS после оплаты.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Пользователь</w:t>
      </w:r>
    </w:p>
    <w:p>
      <w:r>
        <w:t>- Биллинг-система</w:t>
      </w:r>
    </w:p>
    <w:p>
      <w:r>
        <w:t>- Продукт (UI/онбординг)</w:t>
      </w:r>
    </w:p>
    <w:p>
      <w:r>
        <w:t>- Поддержка</w:t>
      </w:r>
    </w:p>
    <w:p>
      <w:r>
        <w:t>system:</w:t>
      </w:r>
    </w:p>
    <w:p>
      <w:r>
        <w:t>- Поток: выбор тарифа → оплата → списания → уведомления</w:t>
      </w:r>
    </w:p>
    <w:p>
      <w:r>
        <w:t>- Тексты и подсказки в UI</w:t>
      </w:r>
    </w:p>
    <w:p>
      <w:r>
        <w:t>environment:</w:t>
      </w:r>
    </w:p>
    <w:p>
      <w:r>
        <w:t>- Платёжные провайдеры</w:t>
      </w:r>
    </w:p>
    <w:p>
      <w:r>
        <w:t>- Правила возвратов</w:t>
      </w:r>
    </w:p>
    <w:p>
      <w:r>
        <w:t>- Конкурентные ожидания пользователей</w:t>
      </w:r>
    </w:p>
    <w:p>
      <w:r>
        <w:t>boundary_note_1l: Симптом на границе «ожидание пользователя» и «реальные правила списаний».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Выбор тарифа</w:t>
      </w:r>
    </w:p>
    <w:p>
      <w:r>
        <w:t>- Экран оплаты</w:t>
      </w:r>
    </w:p>
    <w:p>
      <w:r>
        <w:t>- Чек/инвойс</w:t>
      </w:r>
    </w:p>
    <w:p>
      <w:r>
        <w:t>- Уведомления о списаниях</w:t>
      </w:r>
    </w:p>
    <w:p>
      <w:r>
        <w:t>- Поддержка</w:t>
      </w:r>
    </w:p>
    <w:p>
      <w:r>
        <w:t>flows:</w:t>
      </w:r>
    </w:p>
    <w:p>
      <w:r>
        <w:t>- from: Пользователь</w:t>
      </w:r>
    </w:p>
    <w:p>
      <w:r>
        <w:t xml:space="preserve">  to: Экран оплаты</w:t>
      </w:r>
    </w:p>
    <w:p>
      <w:r>
        <w:t xml:space="preserve">  type: info</w:t>
      </w:r>
    </w:p>
    <w:p>
      <w:r>
        <w:t xml:space="preserve">  note: 'выбор тарифа/условий'</w:t>
      </w:r>
    </w:p>
    <w:p>
      <w:r>
        <w:t>- from: Экран оплаты</w:t>
      </w:r>
    </w:p>
    <w:p>
      <w:r>
        <w:t xml:space="preserve">  to: Биллинг-система</w:t>
      </w:r>
    </w:p>
    <w:p>
      <w:r>
        <w:t xml:space="preserve">  type: money</w:t>
      </w:r>
    </w:p>
    <w:p>
      <w:r>
        <w:t xml:space="preserve">  note: 'платёж/подписка'</w:t>
      </w:r>
    </w:p>
    <w:p>
      <w:r>
        <w:t>- from: Биллинг-система</w:t>
      </w:r>
    </w:p>
    <w:p>
      <w:r>
        <w:t xml:space="preserve">  to: Пользователь</w:t>
      </w:r>
    </w:p>
    <w:p>
      <w:r>
        <w:t xml:space="preserve">  type: info</w:t>
      </w:r>
    </w:p>
    <w:p>
      <w:r>
        <w:t xml:space="preserve">  note: 'уведомления о списании'</w:t>
      </w:r>
    </w:p>
    <w:p>
      <w:r>
        <w:t>- from: Пользователь</w:t>
      </w:r>
    </w:p>
    <w:p>
      <w:r>
        <w:t xml:space="preserve">  to: Поддержка</w:t>
      </w:r>
    </w:p>
    <w:p>
      <w:r>
        <w:t xml:space="preserve">  type: info</w:t>
      </w:r>
    </w:p>
    <w:p>
      <w:r>
        <w:t xml:space="preserve">  note: 'вопросы/претензии по списанию'</w:t>
      </w:r>
    </w:p>
    <w:p>
      <w:r>
        <w:t>- from: Поддержка</w:t>
      </w:r>
    </w:p>
    <w:p>
      <w:r>
        <w:t xml:space="preserve">  to: Биллинг-система</w:t>
      </w:r>
    </w:p>
    <w:p>
      <w:r>
        <w:t xml:space="preserve">  type: info</w:t>
      </w:r>
    </w:p>
    <w:p>
      <w:r>
        <w:t xml:space="preserve">  note: 'проверка транзакций'</w:t>
      </w:r>
    </w:p>
    <w:p>
      <w:r>
        <w:t>symptom_location: Между «экран оплаты» и «ожидания пользователя»: недостаток превентивной ясности вызывает тикеты и возвраты.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Простота и скорость оплаты (минимум текста/шагов)</w:t>
      </w:r>
    </w:p>
    <w:p>
      <w:r>
        <w:t>worsen_y: Понимание пользователем правил списаний (прозрачность условий)</w:t>
      </w:r>
    </w:p>
    <w:p>
      <w:r>
        <w:t>statement_1l: Если упрощаем оплату, ухудшается понимание правил списаний; если добавляем пояснения, падает скорость оплаты и конверсия.</w:t>
      </w:r>
    </w:p>
    <w:p>
      <w:r>
        <w:t>measurement_hint: X=конверсия checkout; Y=% тикетов/возвратов по биллингу.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Пользователь понимает правила списаний ещё до оплаты, а конверсия оплаты не падает.</w:t>
      </w:r>
    </w:p>
    <w:p>
      <w:r>
        <w:t>no_new_harm_clause: Без роста нагрузки на поддержку.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сделать оплату максимально короткой и гарантировать понимание всех условий списаний.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Логи причин возвратов</w:t>
      </w:r>
    </w:p>
    <w:p>
      <w:r>
        <w:t xml:space="preserve">  category: info</w:t>
      </w:r>
    </w:p>
    <w:p>
      <w:r>
        <w:t xml:space="preserve">  tied_to: Поддержка</w:t>
      </w:r>
    </w:p>
    <w:p>
      <w:r>
        <w:t xml:space="preserve">  note: 'топ-непонимания и формулировки пользователей'</w:t>
      </w:r>
    </w:p>
    <w:p>
      <w:r>
        <w:t>- name: События воронки checkout</w:t>
      </w:r>
    </w:p>
    <w:p>
      <w:r>
        <w:t xml:space="preserve">  category: info</w:t>
      </w:r>
    </w:p>
    <w:p>
      <w:r>
        <w:t xml:space="preserve">  tied_to: Экран оплаты</w:t>
      </w:r>
    </w:p>
    <w:p>
      <w:r>
        <w:t xml:space="preserve">  note: 'где теряем конверсию'</w:t>
      </w:r>
    </w:p>
    <w:p>
      <w:r>
        <w:t>- name: UI-подсказки (tooltips/баннеры)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'можно показывать только по триггеру'</w:t>
      </w:r>
    </w:p>
    <w:p>
      <w:r>
        <w:t>- name: Письмо/чек после оплаты</w:t>
      </w:r>
    </w:p>
    <w:p>
      <w:r>
        <w:t xml:space="preserve">  category: info</w:t>
      </w:r>
    </w:p>
    <w:p>
      <w:r>
        <w:t xml:space="preserve">  tied_to: Чек/инвойс</w:t>
      </w:r>
    </w:p>
    <w:p>
      <w:r>
        <w:t xml:space="preserve">  note: 'подтверждает правила списаний'</w:t>
      </w:r>
    </w:p>
    <w:p>
      <w:r>
        <w:t>- name: Превью следующего списания</w:t>
      </w:r>
    </w:p>
    <w:p>
      <w:r>
        <w:t xml:space="preserve">  category: info</w:t>
      </w:r>
    </w:p>
    <w:p>
      <w:r>
        <w:t xml:space="preserve">  tied_to: Биллинг-система</w:t>
      </w:r>
    </w:p>
    <w:p>
      <w:r>
        <w:t xml:space="preserve">  note: 'дата/сумма заранее'</w:t>
      </w:r>
    </w:p>
    <w:p>
      <w:r>
        <w:t>- name: Тайминг уведомлений</w:t>
      </w:r>
    </w:p>
    <w:p>
      <w:r>
        <w:t xml:space="preserve">  category: time</w:t>
      </w:r>
    </w:p>
    <w:p>
      <w:r>
        <w:t xml:space="preserve">  tied_to: Уведомления о списаниях</w:t>
      </w:r>
    </w:p>
    <w:p>
      <w:r>
        <w:t xml:space="preserve">  note: 'можно сдвинуть/добавить напоминание'</w:t>
      </w:r>
    </w:p>
    <w:p>
      <w:r>
        <w:t>- name: Ограниченный набор ключевых правил (3 пункта)</w:t>
      </w:r>
    </w:p>
    <w:p>
      <w:r>
        <w:t xml:space="preserve">  category: org</w:t>
      </w:r>
    </w:p>
    <w:p>
      <w:r>
        <w:t xml:space="preserve">  tied_to: Экран оплаты</w:t>
      </w:r>
    </w:p>
    <w:p>
      <w:r>
        <w:t xml:space="preserve">  note: 'минимальная обязательная ясность'</w:t>
      </w:r>
    </w:p>
    <w:p>
      <w:r>
        <w:t>- name: FAQ по биллингу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'ссылки с экрана оплаты'</w:t>
      </w:r>
    </w:p>
    <w:p>
      <w:r>
        <w:t>- name: Текстовые шаблоны поддержки</w:t>
      </w:r>
    </w:p>
    <w:p>
      <w:r>
        <w:t xml:space="preserve">  category: org</w:t>
      </w:r>
    </w:p>
    <w:p>
      <w:r>
        <w:t xml:space="preserve">  tied_to: Поддержка</w:t>
      </w:r>
    </w:p>
    <w:p>
      <w:r>
        <w:t xml:space="preserve">  note: 'ускоряет ответы без найма'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'№3 Превенция'</w:t>
      </w:r>
    </w:p>
    <w:p>
      <w:r>
        <w:t>BOUNDARY_CHECK:</w:t>
      </w:r>
    </w:p>
    <w:p>
      <w:r>
        <w:t xml:space="preserve">  NEAREST_FORMS: ['№3 Превенция', '№8 Кибернетика']</w:t>
      </w:r>
    </w:p>
    <w:p>
      <w:r>
        <w:t xml:space="preserve">  WHY_NOT_X:</w:t>
      </w:r>
    </w:p>
    <w:p>
      <w:r>
        <w:t xml:space="preserve">    - 'Нужны превентивные действия ДО оплаты, иначе тикеты уже возникли.'</w:t>
      </w:r>
    </w:p>
    <w:p>
      <w:r>
        <w:t xml:space="preserve">    - 'Цель — убрать причины непонимания заранее.'</w:t>
      </w:r>
    </w:p>
    <w:p>
      <w:r>
        <w:t xml:space="preserve">  WHY_NOT_Y:</w:t>
      </w:r>
    </w:p>
    <w:p>
      <w:r>
        <w:t xml:space="preserve">    - 'Обратная связь важна, но она работает после инцидента; здесь приоритет — предотвратить.'</w:t>
      </w:r>
    </w:p>
    <w:p>
      <w:r>
        <w:t xml:space="preserve">    - 'Сначала убираем типовые ловушки правил списаний в момент оплаты.'</w:t>
      </w:r>
    </w:p>
    <w:p>
      <w:r>
        <w:t xml:space="preserve">  D_MARKER: 'D2'</w:t>
      </w:r>
    </w:p>
    <w:p>
      <w:r>
        <w:t>TRIZ_CORE:</w:t>
      </w:r>
    </w:p>
    <w:p>
      <w:r>
        <w:t xml:space="preserve">  CONTRADICTION_1L: 'нужно минимизировать шаги оплаты, но нужно гарантировать понимание условий'</w:t>
      </w:r>
    </w:p>
    <w:p>
      <w:r>
        <w:t xml:space="preserve">  IKR_1L: 'условия становятся понятны автоматически в нужный момент'</w:t>
      </w:r>
    </w:p>
    <w:p>
      <w:r>
        <w:t>PRINCIPLES_TO_ACTION:</w:t>
      </w:r>
    </w:p>
    <w:p>
      <w:r>
        <w:t xml:space="preserve">  PRINCIPLES: [10, 11, 09]</w:t>
      </w:r>
    </w:p>
    <w:p>
      <w:r>
        <w:t xml:space="preserve">  ACTIONS:</w:t>
      </w:r>
    </w:p>
    <w:p>
      <w:r>
        <w:t xml:space="preserve">    - '10: Перед оплатой показывать 3 ключевых правила списаний одним экраном с подтверждением.'</w:t>
      </w:r>
    </w:p>
    <w:p>
      <w:r>
        <w:t xml:space="preserve">    - '11: Подложить «подушку»: превью следующего списания (дата/сумма) прямо в checkout.'</w:t>
      </w:r>
    </w:p>
    <w:p>
      <w:r>
        <w:t xml:space="preserve">    - '09: Предварительное анти-действие: блокировать оплату при неподтверждённом периоде списания.'</w:t>
      </w:r>
    </w:p>
    <w:p>
      <w:r>
        <w:t>IKR_TEST:</w:t>
      </w:r>
    </w:p>
    <w:p>
      <w:r>
        <w:t xml:space="preserve">  Q1: 'YES — причины тикетов устраняются до оплаты.'</w:t>
      </w:r>
    </w:p>
    <w:p>
      <w:r>
        <w:t xml:space="preserve">  Q2: 'YES — чеклист короткий (3 правила), конверсия не должна сильно пострадать.'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'Есть логи тикетов и события воронки; подсказки реализуемы без смены прайсинга.'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'3 правила списаний в checkout + подтверждение'</w:t>
      </w:r>
    </w:p>
    <w:p>
      <w:r>
        <w:t xml:space="preserve">  idea_1l: 'Перед оплатой показывать 3 ключевых правила и требовать явное подтверждение.'</w:t>
      </w:r>
    </w:p>
    <w:p>
      <w:r>
        <w:t xml:space="preserve">  linked_form: '№3 Превенция'</w:t>
      </w:r>
    </w:p>
    <w:p>
      <w:r>
        <w:t xml:space="preserve">  linked_principles: [10]</w:t>
      </w:r>
    </w:p>
    <w:p>
      <w:r>
        <w:t xml:space="preserve">  linked_resources: ['Ограниченный набор ключевых правил (3 пункта)', 'UI-подсказки (tooltips/баннеры)']</w:t>
      </w:r>
    </w:p>
    <w:p>
      <w:r>
        <w:t xml:space="preserve">  ikr_alignment_1l: 'Понимание появляется до оплаты без длинных документов.'</w:t>
      </w:r>
    </w:p>
    <w:p>
      <w:r>
        <w:t>- concept_index: 2</w:t>
      </w:r>
    </w:p>
    <w:p>
      <w:r>
        <w:t xml:space="preserve">  name: 'Превью следующего списания в checkout'</w:t>
      </w:r>
    </w:p>
    <w:p>
      <w:r>
        <w:t xml:space="preserve">  idea_1l: 'Показывать дату и сумму следующего списания прямо на экране оплаты.'</w:t>
      </w:r>
    </w:p>
    <w:p>
      <w:r>
        <w:t xml:space="preserve">  linked_form: '№3 Превенция'</w:t>
      </w:r>
    </w:p>
    <w:p>
      <w:r>
        <w:t xml:space="preserve">  linked_principles: [11]</w:t>
      </w:r>
    </w:p>
    <w:p>
      <w:r>
        <w:t xml:space="preserve">  linked_resources: ['Превью следующего списания', 'События воронки checkout']</w:t>
      </w:r>
    </w:p>
    <w:p>
      <w:r>
        <w:t xml:space="preserve">  ikr_alignment_1l: 'Снижает эффект неожиданности и возвраты.'</w:t>
      </w:r>
    </w:p>
    <w:p>
      <w:r>
        <w:t>- concept_index: 3</w:t>
      </w:r>
    </w:p>
    <w:p>
      <w:r>
        <w:t xml:space="preserve">  name: 'Анти-ошибка: блок при неподтверждённом периоде'</w:t>
      </w:r>
    </w:p>
    <w:p>
      <w:r>
        <w:t xml:space="preserve">  idea_1l: 'Если период списания не подтверждён, оплату не принимать.'</w:t>
      </w:r>
    </w:p>
    <w:p>
      <w:r>
        <w:t xml:space="preserve">  linked_form: '№3 Превенция'</w:t>
      </w:r>
    </w:p>
    <w:p>
      <w:r>
        <w:t xml:space="preserve">  linked_principles: [09]</w:t>
      </w:r>
    </w:p>
    <w:p>
      <w:r>
        <w:t xml:space="preserve">  linked_resources: ['UI-подсказки (tooltips/баннеры)', 'FAQ по биллингу']</w:t>
      </w:r>
    </w:p>
    <w:p>
      <w:r>
        <w:t xml:space="preserve">  ikr_alignment_1l: 'Предотвращает типовую причину непонимания.'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'3 правила + подтверждение — «понятно до оплаты»'</w:t>
      </w:r>
    </w:p>
    <w:p>
      <w:r>
        <w:t xml:space="preserve">  B_axis_and_resource: 'Ось: ясность условий; ресурс: короткие правила + UI-подсказки'</w:t>
      </w:r>
    </w:p>
    <w:p>
      <w:r>
        <w:t xml:space="preserve">  C_mechanism_steps:</w:t>
      </w:r>
    </w:p>
    <w:p>
      <w:r>
        <w:t xml:space="preserve">    - 'Из тикетов выделить 3 самых частых непонимания.'</w:t>
      </w:r>
    </w:p>
    <w:p>
      <w:r>
        <w:t xml:space="preserve">    - 'Сформулировать правила в 1 строку каждое.'</w:t>
      </w:r>
    </w:p>
    <w:p>
      <w:r>
        <w:t xml:space="preserve">    - 'Добавить блок в checkout с чекбоксом подтверждения.'</w:t>
      </w:r>
    </w:p>
    <w:p>
      <w:r>
        <w:t xml:space="preserve">    - 'A/B тест 50/50.'</w:t>
      </w:r>
    </w:p>
    <w:p>
      <w:r>
        <w:t xml:space="preserve">  D_assumptions_constraints:</w:t>
      </w:r>
    </w:p>
    <w:p>
      <w:r>
        <w:t xml:space="preserve">    - '3 правила покрывают ≥60% причин тикетов.'</w:t>
      </w:r>
    </w:p>
    <w:p>
      <w:r>
        <w:t xml:space="preserve">    - 'Текст помещается без прокрутки.'</w:t>
      </w:r>
    </w:p>
    <w:p>
      <w:r>
        <w:t xml:space="preserve">  E_risks_failures:</w:t>
      </w:r>
    </w:p>
    <w:p>
      <w:r>
        <w:t xml:space="preserve">    - 'Длинный текст снизит конверсию.'</w:t>
      </w:r>
    </w:p>
    <w:p>
      <w:r>
        <w:t xml:space="preserve">    - 'Пользователи будут подтверждать не читая.'</w:t>
      </w:r>
    </w:p>
    <w:p>
      <w:r>
        <w:t xml:space="preserve">  F_metrics:</w:t>
      </w:r>
    </w:p>
    <w:p>
      <w:r>
        <w:t xml:space="preserve">    leading: ['конверсия checkout (A/B)', 'время на checkout', 'доля просмотров блока']</w:t>
      </w:r>
    </w:p>
    <w:p>
      <w:r>
        <w:t xml:space="preserve">    lagging: ['% тикетов по биллингу',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↓ ≥15% при падении конверсии ≤2 п.п.'</w:t>
      </w:r>
    </w:p>
    <w:p>
      <w:r>
        <w:t>- concept_index: 2</w:t>
      </w:r>
    </w:p>
    <w:p>
      <w:r>
        <w:t xml:space="preserve">  A_name_tagline: 'Превью списания — «без сюрпризов»'</w:t>
      </w:r>
    </w:p>
    <w:p>
      <w:r>
        <w:t xml:space="preserve">  B_axis_and_resource: 'Ось: снижение возвратов; ресурс: данные биллинга о следующем списании'</w:t>
      </w:r>
    </w:p>
    <w:p>
      <w:r>
        <w:t xml:space="preserve">  C_mechanism_steps:</w:t>
      </w:r>
    </w:p>
    <w:p>
      <w:r>
        <w:t xml:space="preserve">    - 'Вывести дату/сумму следующего списания из биллинга.'</w:t>
      </w:r>
    </w:p>
    <w:p>
      <w:r>
        <w:t xml:space="preserve">    - 'Показать превью на checkout.'</w:t>
      </w:r>
    </w:p>
    <w:p>
      <w:r>
        <w:t xml:space="preserve">    - 'Добавить ссылку на FAQ.'</w:t>
      </w:r>
    </w:p>
    <w:p>
      <w:r>
        <w:t xml:space="preserve">  D_assumptions_constraints:</w:t>
      </w:r>
    </w:p>
    <w:p>
      <w:r>
        <w:t xml:space="preserve">    - 'Биллинг может рассчитать следующий платёж до оплаты.'</w:t>
      </w:r>
    </w:p>
    <w:p>
      <w:r>
        <w:t xml:space="preserve">  E_risks_failures:</w:t>
      </w:r>
    </w:p>
    <w:p>
      <w:r>
        <w:t xml:space="preserve">    - 'Расчёт окажется некорректным из-за купонов/налогов.'</w:t>
      </w:r>
    </w:p>
    <w:p>
      <w:r>
        <w:t xml:space="preserve">  F_metrics:</w:t>
      </w:r>
    </w:p>
    <w:p>
      <w:r>
        <w:t xml:space="preserve">    leading: ['доля оплат с просмотром превью', 'клики по FAQ', 'конверсия checkout']</w:t>
      </w:r>
    </w:p>
    <w:p>
      <w:r>
        <w:t xml:space="preserve">    lagging: ['% возвратов', '% тикетов']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'0–800 EUR'</w:t>
      </w:r>
    </w:p>
    <w:p>
      <w:r>
        <w:t xml:space="preserve">    pass_criteria: 'Возвраты ↓ ≥10% без роста тикетов'</w:t>
      </w:r>
    </w:p>
    <w:p>
      <w:r>
        <w:t>- concept_index: 3</w:t>
      </w:r>
    </w:p>
    <w:p>
      <w:r>
        <w:t xml:space="preserve">  A_name_tagline: 'Блок подтверждения периода — «анти-ошибка»'</w:t>
      </w:r>
    </w:p>
    <w:p>
      <w:r>
        <w:t xml:space="preserve">  B_axis_and_resource: 'Ось: предотвращение неверной интерпретации; ресурс: обязательный чекбокс/выбор периода'</w:t>
      </w:r>
    </w:p>
    <w:p>
      <w:r>
        <w:t xml:space="preserve">  C_mechanism_steps:</w:t>
      </w:r>
    </w:p>
    <w:p>
      <w:r>
        <w:t xml:space="preserve">    - 'Добавить явный выбор периода перед оплатой.'</w:t>
      </w:r>
    </w:p>
    <w:p>
      <w:r>
        <w:t xml:space="preserve">    - 'Если не подтвержден — блокировать оплату.'</w:t>
      </w:r>
    </w:p>
    <w:p>
      <w:r>
        <w:t xml:space="preserve">    - 'Логировать ошибки.'</w:t>
      </w:r>
    </w:p>
    <w:p>
      <w:r>
        <w:t xml:space="preserve">  D_assumptions_constraints:</w:t>
      </w:r>
    </w:p>
    <w:p>
      <w:r>
        <w:t xml:space="preserve">    - 'Типовая ошибка — непонимание периода списания.'</w:t>
      </w:r>
    </w:p>
    <w:p>
      <w:r>
        <w:t xml:space="preserve">  E_risks_failures:</w:t>
      </w:r>
    </w:p>
    <w:p>
      <w:r>
        <w:t xml:space="preserve">    - 'Дополнительный шаг снизит конверсию.'</w:t>
      </w:r>
    </w:p>
    <w:p>
      <w:r>
        <w:t xml:space="preserve">  F_metrics:</w:t>
      </w:r>
    </w:p>
    <w:p>
      <w:r>
        <w:t xml:space="preserve">    leading: ['доля ошибок «не подтверждён период»', 'конверсия checkout', 'время на checkout']</w:t>
      </w:r>
    </w:p>
    <w:p>
      <w:r>
        <w:t xml:space="preserve">    lagging: ['% тикетов по периоду',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по периоду ↓ ≥20% при падении конверсии ≤3 п.п.'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'3 правила списаний в checkout + подтверждение'</w:t>
      </w:r>
    </w:p>
    <w:p>
      <w:r>
        <w:t>reasons:</w:t>
      </w:r>
    </w:p>
    <w:p>
      <w:r>
        <w:t>- 'Закрывает основные причины тикетов до оплаты.'</w:t>
      </w:r>
    </w:p>
    <w:p>
      <w:r>
        <w:t>- 'Не требует изменений прайсинга, только текста/UI.'</w:t>
      </w:r>
    </w:p>
    <w:p>
      <w:r>
        <w:t>rejected_alternatives:</w:t>
      </w:r>
    </w:p>
    <w:p>
      <w:r>
        <w:t>- concept_index: 2</w:t>
      </w:r>
    </w:p>
    <w:p>
      <w:r>
        <w:t xml:space="preserve">  concept: 'Превью следующего списания в checkout'</w:t>
      </w:r>
    </w:p>
    <w:p>
      <w:r>
        <w:t xml:space="preserve">  why_rejected: 'Зависит от биллинга; добавить вторым шагом.'</w:t>
      </w:r>
    </w:p>
    <w:p>
      <w:r>
        <w:t>- concept_index: 3</w:t>
      </w:r>
    </w:p>
    <w:p>
      <w:r>
        <w:t xml:space="preserve">  concept: 'Анти-ошибка: блок периода'</w:t>
      </w:r>
    </w:p>
    <w:p>
      <w:r>
        <w:t xml:space="preserve">  why_rejected: 'Риск падения конверсии выше; применять точечно.'</w:t>
      </w:r>
    </w:p>
    <w:p>
      <w:r>
        <w:t>assumptions:</w:t>
      </w:r>
    </w:p>
    <w:p>
      <w:r>
        <w:t>- '3 правила покрывают большинство тикетов.'</w:t>
      </w:r>
    </w:p>
    <w:p>
      <w:r>
        <w:t>success_criteria:</w:t>
      </w:r>
    </w:p>
    <w:p>
      <w:r>
        <w:t>- 'Тикеты ↓ ≥15%'</w:t>
      </w:r>
    </w:p>
    <w:p>
      <w:r>
        <w:t>- 'Падение конверсии ≤2 п.п.'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'Контент и UI'</w:t>
      </w:r>
    </w:p>
    <w:p>
      <w:r>
        <w:t xml:space="preserve">  owner: 'Product Manager'</w:t>
      </w:r>
    </w:p>
    <w:p>
      <w:r>
        <w:t xml:space="preserve">  tasks:</w:t>
      </w:r>
    </w:p>
    <w:p>
      <w:r>
        <w:t xml:space="preserve">    - task: 'Собрать топ-3 причины тикетов и сформулировать правила'</w:t>
      </w:r>
    </w:p>
    <w:p>
      <w:r>
        <w:t xml:space="preserve">      due: '2026-02-07'</w:t>
      </w:r>
    </w:p>
    <w:p>
      <w:r>
        <w:t xml:space="preserve">      dependency: 'выгрузка тикетов'</w:t>
      </w:r>
    </w:p>
    <w:p>
      <w:r>
        <w:t xml:space="preserve">      checkpoint_metric: '3 правила утверждены'</w:t>
      </w:r>
    </w:p>
    <w:p>
      <w:r>
        <w:t xml:space="preserve">    - task: 'Внедрить блок в checkout и запустить A/B'</w:t>
      </w:r>
    </w:p>
    <w:p>
      <w:r>
        <w:t xml:space="preserve">      due: '2026-02-14'</w:t>
      </w:r>
    </w:p>
    <w:p>
      <w:r>
        <w:t xml:space="preserve">      dependency: 'правила утверждены'</w:t>
      </w:r>
    </w:p>
    <w:p>
      <w:r>
        <w:t xml:space="preserve">      checkpoint_metric: 'A/B запущен'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'CASE-RULE-TC14-01'</w:t>
      </w:r>
    </w:p>
    <w:p>
      <w:r>
        <w:t>rule_statement_if_then: 'Если доля тикетов по биллингу растёт, то перед оплатой обязательно показывать 3 ключевых правила и требовать подтверждение.'</w:t>
      </w:r>
    </w:p>
    <w:p>
      <w:r>
        <w:t>criterion: 'Тикеты по биллингу &gt; базовой линии на 10% неделю к неделе.'</w:t>
      </w:r>
    </w:p>
    <w:p>
      <w:r>
        <w:t>boundaries: 'Применимо к self-serve оплатам; не применимо к Enterprise контрактам.'</w:t>
      </w:r>
    </w:p>
    <w:p>
      <w:r>
        <w:t>evidence_from_case: 'Симптом: рост тикетов и возвратов после прайсинга.'</w:t>
      </w:r>
    </w:p>
    <w:p>
      <w:r>
        <w:t>test_case_action: {add_or_update: add, test_case_id: TC14, expected_effect: 'тикеты ↓, возвраты ↓ без роста поддержки'}</w:t>
      </w:r>
    </w:p>
    <w:p>
      <w:r>
        <w:t>version_note: 'NON-CANON case rule; canon unchanged'</w:t>
      </w:r>
    </w:p>
    <w:p>
      <w:r>
        <w:t>rationale_1l: 'Превентивная ясность в момент оплаты снижает инциденты.'</w:t>
      </w:r>
    </w:p>
    <w:p>
      <w:r>
        <w:t>```</w:t>
      </w:r>
    </w:p>
    <w:p>
      <w:r>
        <w:t>TC15 — FILLED (patched vector)</w:t>
      </w:r>
    </w:p>
    <w:p/>
    <w:p>
      <w:r>
        <w:t>### Step 0 — Symptom</w:t>
      </w:r>
    </w:p>
    <w:p>
      <w:r>
        <w:t>- symptom_1l: В проектной команде растёт переработка и выгорание, но срок выпуска не ускоряется; люди параллелят слишком много задач.</w:t>
      </w:r>
    </w:p>
    <w:p/>
    <w:p>
      <w:r>
        <w:t>### Step 1 — Problem Owner</w:t>
      </w:r>
    </w:p>
    <w:p>
      <w:r>
        <w:t>- owner_role: Руководитель направления / Delivery Manager</w:t>
      </w:r>
    </w:p>
    <w:p>
      <w:r>
        <w:t>- owner_scope: Может менять правила WIP, приоритизацию, формат планирования, распределение задач и политику «стоп-начала».</w:t>
      </w:r>
    </w:p>
    <w:p>
      <w:r>
        <w:t>- constraints:</w:t>
      </w:r>
    </w:p>
    <w:p>
      <w:r>
        <w:t xml:space="preserve">  - Нельзя увеличивать штат команды</w:t>
      </w:r>
    </w:p>
    <w:p>
      <w:r>
        <w:t xml:space="preserve">  - Нельзя сдвигать дедлайн релиза</w:t>
      </w:r>
    </w:p>
    <w:p>
      <w:r>
        <w:t xml:space="preserve">  - Нельзя вводить микроменеджмент по минутам</w:t>
      </w:r>
    </w:p>
    <w:p>
      <w:r>
        <w:t>- success_metric_hint: WIP на человека, cycle time, переработки (ч/неделя), дефекты.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Разработчики</w:t>
      </w:r>
    </w:p>
    <w:p>
      <w:r>
        <w:t>- Тимлид</w:t>
      </w:r>
    </w:p>
    <w:p>
      <w:r>
        <w:t>- Delivery Manager</w:t>
      </w:r>
    </w:p>
    <w:p>
      <w:r>
        <w:t>- Бэклог/таск-трекер</w:t>
      </w:r>
    </w:p>
    <w:p>
      <w:r>
        <w:t>- Стейкхолдеры</w:t>
      </w:r>
    </w:p>
    <w:p>
      <w:r>
        <w:t>system:</w:t>
      </w:r>
    </w:p>
    <w:p>
      <w:r>
        <w:t>- Процесс планирования и приоритизации</w:t>
      </w:r>
    </w:p>
    <w:p>
      <w:r>
        <w:t>- Правила WIP и переключения контекста</w:t>
      </w:r>
    </w:p>
    <w:p>
      <w:r>
        <w:t>environment:</w:t>
      </w:r>
    </w:p>
    <w:p>
      <w:r>
        <w:t>- Дедлайн релиза</w:t>
      </w:r>
    </w:p>
    <w:p>
      <w:r>
        <w:t>- Внешние зависимости</w:t>
      </w:r>
    </w:p>
    <w:p>
      <w:r>
        <w:t>- Ожидания бизнеса</w:t>
      </w:r>
    </w:p>
    <w:p>
      <w:r>
        <w:t>boundary_note_1l: Симптом возникает из-за дефицита управляемого ресурса внимания/фокуса в условиях фиксированного дедлайна.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Бэклог</w:t>
      </w:r>
    </w:p>
    <w:p>
      <w:r>
        <w:t>- WIP</w:t>
      </w:r>
    </w:p>
    <w:p>
      <w:r>
        <w:t>- Переключение контекста</w:t>
      </w:r>
    </w:p>
    <w:p>
      <w:r>
        <w:t>- Дедлайн релиза</w:t>
      </w:r>
    </w:p>
    <w:p>
      <w:r>
        <w:t>- Качество (дефекты)</w:t>
      </w:r>
    </w:p>
    <w:p>
      <w:r>
        <w:t>flows:</w:t>
      </w:r>
    </w:p>
    <w:p>
      <w:r>
        <w:t>- from: Стейкхолдеры</w:t>
      </w:r>
    </w:p>
    <w:p>
      <w:r>
        <w:t xml:space="preserve">  to: Бэклог</w:t>
      </w:r>
    </w:p>
    <w:p>
      <w:r>
        <w:t xml:space="preserve">  type: info</w:t>
      </w:r>
    </w:p>
    <w:p>
      <w:r>
        <w:t xml:space="preserve">  note: 'новые запросы/приоритеты'</w:t>
      </w:r>
    </w:p>
    <w:p>
      <w:r>
        <w:t>- from: Delivery Manager</w:t>
      </w:r>
    </w:p>
    <w:p>
      <w:r>
        <w:t xml:space="preserve">  to: WIP</w:t>
      </w:r>
    </w:p>
    <w:p>
      <w:r>
        <w:t xml:space="preserve">  type: org</w:t>
      </w:r>
    </w:p>
    <w:p>
      <w:r>
        <w:t xml:space="preserve">  note: 'назначение задач и параллельность'</w:t>
      </w:r>
    </w:p>
    <w:p>
      <w:r>
        <w:t>- from: WIP</w:t>
      </w:r>
    </w:p>
    <w:p>
      <w:r>
        <w:t xml:space="preserve">  to: Переключение контекста</w:t>
      </w:r>
    </w:p>
    <w:p>
      <w:r>
        <w:t xml:space="preserve">  type: time</w:t>
      </w:r>
    </w:p>
    <w:p>
      <w:r>
        <w:t xml:space="preserve">  note: 'потери времени на переключение'</w:t>
      </w:r>
    </w:p>
    <w:p>
      <w:r>
        <w:t>- from: Переключение контекста</w:t>
      </w:r>
    </w:p>
    <w:p>
      <w:r>
        <w:t xml:space="preserve">  to: Качество (дефекты)</w:t>
      </w:r>
    </w:p>
    <w:p>
      <w:r>
        <w:t xml:space="preserve">  type: risk</w:t>
      </w:r>
    </w:p>
    <w:p>
      <w:r>
        <w:t xml:space="preserve">  note: 'ошибки и переделки'</w:t>
      </w:r>
    </w:p>
    <w:p>
      <w:r>
        <w:t>symptom_location: В узле «WIP → переключение контекста»: растёт переработка без ускорения поставки.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поставки (выпуск к дедлайну)</w:t>
      </w:r>
    </w:p>
    <w:p>
      <w:r>
        <w:t>worsen_y: Нагрузка и качество (переработки и дефекты)</w:t>
      </w:r>
    </w:p>
    <w:p>
      <w:r>
        <w:t>statement_1l: Если увеличиваем скорость через параллельность, растут переработки и дефекты; если ограничиваем нагрузку, кажется, что скорость падает.</w:t>
      </w:r>
    </w:p>
    <w:p>
      <w:r>
        <w:t>measurement_hint: X=% задач в релиз; Y=переработки/неделя + дефекты.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Команда поставляет больше к релизу без переработок и без роста дефектов.</w:t>
      </w:r>
    </w:p>
    <w:p>
      <w:r>
        <w:t>no_new_harm_clause: Без микроменеджмента времени.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много задач в работе и сохранять высокий фокус без потерь и дефектов.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Фокус внимания разработчика</w:t>
      </w:r>
    </w:p>
    <w:p>
      <w:r>
        <w:t xml:space="preserve">  category: time</w:t>
      </w:r>
    </w:p>
    <w:p>
      <w:r>
        <w:t xml:space="preserve">  tied_to: Переключение контекста</w:t>
      </w:r>
    </w:p>
    <w:p>
      <w:r>
        <w:t xml:space="preserve">  note: 'теряется при параллельности'</w:t>
      </w:r>
    </w:p>
    <w:p>
      <w:r>
        <w:t>- name: Лимит WIP как правило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'формализуем 1–2 задачи'</w:t>
      </w:r>
    </w:p>
    <w:p>
      <w:r>
        <w:t>- name: Статистика cycle time по задачам</w:t>
      </w:r>
    </w:p>
    <w:p>
      <w:r>
        <w:t xml:space="preserve">  category: info</w:t>
      </w:r>
    </w:p>
    <w:p>
      <w:r>
        <w:t xml:space="preserve">  tied_to: Бэклог/таск-трекер</w:t>
      </w:r>
    </w:p>
    <w:p>
      <w:r>
        <w:t xml:space="preserve">  note: 'видим где узкие места'</w:t>
      </w:r>
    </w:p>
    <w:p>
      <w:r>
        <w:t>- name: Буфер релиза (критический путь)</w:t>
      </w:r>
    </w:p>
    <w:p>
      <w:r>
        <w:t xml:space="preserve">  category: time</w:t>
      </w:r>
    </w:p>
    <w:p>
      <w:r>
        <w:t xml:space="preserve">  tied_to: Дедлайн релиза</w:t>
      </w:r>
    </w:p>
    <w:p>
      <w:r>
        <w:t xml:space="preserve">  note: 'защищаем от «вбросов»'</w:t>
      </w:r>
    </w:p>
    <w:p>
      <w:r>
        <w:t>- name: Шаблоны DoD</w:t>
      </w:r>
    </w:p>
    <w:p>
      <w:r>
        <w:t xml:space="preserve">  category: org</w:t>
      </w:r>
    </w:p>
    <w:p>
      <w:r>
        <w:t xml:space="preserve">  tied_to: Качество (дефекты)</w:t>
      </w:r>
    </w:p>
    <w:p>
      <w:r>
        <w:t xml:space="preserve">  note: 'уменьшают переделки'</w:t>
      </w:r>
    </w:p>
    <w:p>
      <w:r>
        <w:t>- name: CI/автотесты</w:t>
      </w:r>
    </w:p>
    <w:p>
      <w:r>
        <w:t xml:space="preserve">  category: info</w:t>
      </w:r>
    </w:p>
    <w:p>
      <w:r>
        <w:t xml:space="preserve">  tied_to: Качество (дефекты)</w:t>
      </w:r>
    </w:p>
    <w:p>
      <w:r>
        <w:t xml:space="preserve">  note: 'самопроверка'</w:t>
      </w:r>
    </w:p>
    <w:p>
      <w:r>
        <w:t>- name: Правило stop-starting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'новое только после завершения'</w:t>
      </w:r>
    </w:p>
    <w:p>
      <w:r>
        <w:t>- name: Приоритет Top-3</w:t>
      </w:r>
    </w:p>
    <w:p>
      <w:r>
        <w:t xml:space="preserve">  category: org</w:t>
      </w:r>
    </w:p>
    <w:p>
      <w:r>
        <w:t xml:space="preserve">  tied_to: Бэклог</w:t>
      </w:r>
    </w:p>
    <w:p>
      <w:r>
        <w:t xml:space="preserve">  note: 'фиксирует фокус'</w:t>
      </w:r>
    </w:p>
    <w:p>
      <w:r>
        <w:t>- name: Договорённость со стейкхолдерами о входящем потоке</w:t>
      </w:r>
    </w:p>
    <w:p>
      <w:r>
        <w:t xml:space="preserve">  category: trust</w:t>
      </w:r>
    </w:p>
    <w:p>
      <w:r>
        <w:t xml:space="preserve">  tied_to: Стейкхолдеры</w:t>
      </w:r>
    </w:p>
    <w:p>
      <w:r>
        <w:t xml:space="preserve">  note: 'снижает шум'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'№6 Ресурсоэффективность'</w:t>
      </w:r>
    </w:p>
    <w:p>
      <w:r>
        <w:t>BOUNDARY_CHECK:</w:t>
      </w:r>
    </w:p>
    <w:p>
      <w:r>
        <w:t xml:space="preserve">  NEAREST_FORMS: ['№6 Ресурсоэффективность', '№1 Дифференциация']</w:t>
      </w:r>
    </w:p>
    <w:p>
      <w:r>
        <w:t xml:space="preserve">  WHY_NOT_X:</w:t>
      </w:r>
    </w:p>
    <w:p>
      <w:r>
        <w:t xml:space="preserve">    - 'Ключ — дефицитный ресурс фокуса и потока; его надо экономить.'</w:t>
      </w:r>
    </w:p>
    <w:p>
      <w:r>
        <w:t xml:space="preserve">    - 'Меньше WIP ускоряет завершение без найма.'</w:t>
      </w:r>
    </w:p>
    <w:p>
      <w:r>
        <w:t xml:space="preserve">  WHY_NOT_Y:</w:t>
      </w:r>
    </w:p>
    <w:p>
      <w:r>
        <w:t xml:space="preserve">    - 'Дробление задач полезно, но не лечит потери от переключений.'</w:t>
      </w:r>
    </w:p>
    <w:p>
      <w:r>
        <w:t xml:space="preserve">    - 'Сначала управляем ресурсом потока, потом оптимизируем структуру.'</w:t>
      </w:r>
    </w:p>
    <w:p>
      <w:r>
        <w:t xml:space="preserve">  D_MARKER: 'D5'</w:t>
      </w:r>
    </w:p>
    <w:p>
      <w:r>
        <w:t>TRIZ_CORE:</w:t>
      </w:r>
    </w:p>
    <w:p>
      <w:r>
        <w:t xml:space="preserve">  CONTRADICTION_1L: 'нужно делать много параллельно, но нужно сохранять фокус'</w:t>
      </w:r>
    </w:p>
    <w:p>
      <w:r>
        <w:t xml:space="preserve">  IKR_1L: 'поток ускоряется при меньшем WIP'</w:t>
      </w:r>
    </w:p>
    <w:p>
      <w:r>
        <w:t>PRINCIPLES_TO_ACTION:</w:t>
      </w:r>
    </w:p>
    <w:p>
      <w:r>
        <w:t xml:space="preserve">  PRINCIPLES: [06, 25, 12]</w:t>
      </w:r>
    </w:p>
    <w:p>
      <w:r>
        <w:t xml:space="preserve">  ACTIONS:</w:t>
      </w:r>
    </w:p>
    <w:p>
      <w:r>
        <w:t xml:space="preserve">    - '06: Универсальность — стандартизировать DoD и шаблоны задач.'</w:t>
      </w:r>
    </w:p>
    <w:p>
      <w:r>
        <w:t xml:space="preserve">    - '25: Самообслуживание — автоматизировать проверки через CI.'</w:t>
      </w:r>
    </w:p>
    <w:p>
      <w:r>
        <w:t xml:space="preserve">    - '12: Эквипотенциальность — выровнять нагрузку через Top-3 и stop-starting.'</w:t>
      </w:r>
    </w:p>
    <w:p>
      <w:r>
        <w:t>IKR_TEST:</w:t>
      </w:r>
    </w:p>
    <w:p>
      <w:r>
        <w:t xml:space="preserve">  Q1: 'YES — WIP лимиты высвобождают фокус.'</w:t>
      </w:r>
    </w:p>
    <w:p>
      <w:r>
        <w:t xml:space="preserve">  Q2: 'YES — CI снижает дефекты без роста нагрузки.'</w:t>
      </w:r>
    </w:p>
    <w:p>
      <w:r>
        <w:t>CONFIDENCE:</w:t>
      </w:r>
    </w:p>
    <w:p>
      <w:r>
        <w:t xml:space="preserve">  score: 74</w:t>
      </w:r>
    </w:p>
    <w:p>
      <w:r>
        <w:t xml:space="preserve">  justification: 'Есть данные в таск-трекере; правила WIP в контроле владельца.'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'Лимиты WIP + stop-starting'</w:t>
      </w:r>
    </w:p>
    <w:p>
      <w:r>
        <w:t xml:space="preserve">  idea_1l: 'Ввести WIP=1–2 на человека и правило: новая задача только после завершения текущей.'</w:t>
      </w:r>
    </w:p>
    <w:p>
      <w:r>
        <w:t xml:space="preserve">  linked_form: '№6 Ресурсоэффективность'</w:t>
      </w:r>
    </w:p>
    <w:p>
      <w:r>
        <w:t xml:space="preserve">  linked_principles: [12]</w:t>
      </w:r>
    </w:p>
    <w:p>
      <w:r>
        <w:t xml:space="preserve">  linked_resources: ['Лимит WIP как правило', 'Фокус внимания разработчика', 'Правило stop-starting']</w:t>
      </w:r>
    </w:p>
    <w:p>
      <w:r>
        <w:t xml:space="preserve">  ikr_alignment_1l: 'Ускорение потока за счёт меньших потерь на переключение.'</w:t>
      </w:r>
    </w:p>
    <w:p>
      <w:r>
        <w:t>- concept_index: 2</w:t>
      </w:r>
    </w:p>
    <w:p>
      <w:r>
        <w:t xml:space="preserve">  name: 'Стандартизированный DoD + шаблоны'</w:t>
      </w:r>
    </w:p>
    <w:p>
      <w:r>
        <w:t xml:space="preserve">  idea_1l: 'Унифицировать DoD и шаблоны задач, чтобы уменьшить переделки.'</w:t>
      </w:r>
    </w:p>
    <w:p>
      <w:r>
        <w:t xml:space="preserve">  linked_form: '№6 Ресурсоэффективность'</w:t>
      </w:r>
    </w:p>
    <w:p>
      <w:r>
        <w:t xml:space="preserve">  linked_principles: [06]</w:t>
      </w:r>
    </w:p>
    <w:p>
      <w:r>
        <w:t xml:space="preserve">  linked_resources: ['Шаблоны DoD', 'Статистика cycle time по задачам']</w:t>
      </w:r>
    </w:p>
    <w:p>
      <w:r>
        <w:t xml:space="preserve">  ikr_alignment_1l: 'Меньше переделок — больше свободного ресурса.'</w:t>
      </w:r>
    </w:p>
    <w:p>
      <w:r>
        <w:t>- concept_index: 3</w:t>
      </w:r>
    </w:p>
    <w:p>
      <w:r>
        <w:t xml:space="preserve">  name: 'Автопроверки в CI'</w:t>
      </w:r>
    </w:p>
    <w:p>
      <w:r>
        <w:t xml:space="preserve">  idea_1l: 'Сделать обязательными автопроверки в CI, чтобы снизить дефекты и ручной контроль.'</w:t>
      </w:r>
    </w:p>
    <w:p>
      <w:r>
        <w:t xml:space="preserve">  linked_form: '№6 Ресурсоэффективность'</w:t>
      </w:r>
    </w:p>
    <w:p>
      <w:r>
        <w:t xml:space="preserve">  linked_principles: [25]</w:t>
      </w:r>
    </w:p>
    <w:p>
      <w:r>
        <w:t xml:space="preserve">  linked_resources: ['CI/автотесты', 'Шаблоны DoD']</w:t>
      </w:r>
    </w:p>
    <w:p>
      <w:r>
        <w:t xml:space="preserve">  ikr_alignment_1l: 'Качество растёт без переработок.'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'WIP лимиты — «меньше начатого, больше завершенного»'</w:t>
      </w:r>
    </w:p>
    <w:p>
      <w:r>
        <w:t xml:space="preserve">  B_axis_and_resource: 'Ось: поток задач; ресурс: фокус внимания'</w:t>
      </w:r>
    </w:p>
    <w:p>
      <w:r>
        <w:t xml:space="preserve">  C_mechanism_steps:</w:t>
      </w:r>
    </w:p>
    <w:p>
      <w:r>
        <w:t xml:space="preserve">    - 'Замерить базовую линию WIP/чел и cycle time за 2 недели.'</w:t>
      </w:r>
    </w:p>
    <w:p>
      <w:r>
        <w:t xml:space="preserve">    - 'Ввести правило WIP=1–2 и stop-starting в таск-трекере.'</w:t>
      </w:r>
    </w:p>
    <w:p>
      <w:r>
        <w:t xml:space="preserve">    - 'Ежедневно отслеживать нарушения и причины.'</w:t>
      </w:r>
    </w:p>
    <w:p>
      <w:r>
        <w:t xml:space="preserve">  D_assumptions_constraints:</w:t>
      </w:r>
    </w:p>
    <w:p>
      <w:r>
        <w:t xml:space="preserve">    - 'Стейкхолдеры принимают Top-3.'</w:t>
      </w:r>
    </w:p>
    <w:p>
      <w:r>
        <w:t xml:space="preserve">  E_risks_failures:</w:t>
      </w:r>
    </w:p>
    <w:p>
      <w:r>
        <w:t xml:space="preserve">    - 'Срочные вбросы сломают правило.'</w:t>
      </w:r>
    </w:p>
    <w:p>
      <w:r>
        <w:t xml:space="preserve">  F_metrics:</w:t>
      </w:r>
    </w:p>
    <w:p>
      <w:r>
        <w:t xml:space="preserve">    leading: ['средний WIP/чел', 'число переключений статусов', 'доля задач завершённых/неделя']</w:t>
      </w:r>
    </w:p>
    <w:p>
      <w:r>
        <w:t xml:space="preserve">    lagging: ['cycle time', 'переработки/неделя', 'дефекты']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 EUR'</w:t>
      </w:r>
    </w:p>
    <w:p>
      <w:r>
        <w:t xml:space="preserve">    pass_criteria: 'Cycle time ↓ ≥15% и переработки ↓ ≥10% при неизменном объёме закрытых задач'</w:t>
      </w:r>
    </w:p>
    <w:p>
      <w:r>
        <w:t>- concept_index: 2</w:t>
      </w:r>
    </w:p>
    <w:p>
      <w:r>
        <w:t xml:space="preserve">  A_name_tagline: 'DoD и шаблоны — «меньше переделок»'</w:t>
      </w:r>
    </w:p>
    <w:p>
      <w:r>
        <w:t xml:space="preserve">  B_axis_and_resource: 'Ось: снижение вариативности; ресурс: стандарты'</w:t>
      </w:r>
    </w:p>
    <w:p>
      <w:r>
        <w:t xml:space="preserve">  C_mechanism_steps:</w:t>
      </w:r>
    </w:p>
    <w:p>
      <w:r>
        <w:t xml:space="preserve">    - 'Сделать DoD и шаблоны для 5 типовых задач.'</w:t>
      </w:r>
    </w:p>
    <w:p>
      <w:r>
        <w:t xml:space="preserve">    - 'Ввести обязательное использование шаблонов.'</w:t>
      </w:r>
    </w:p>
    <w:p>
      <w:r>
        <w:t xml:space="preserve">  D_assumptions_constraints:</w:t>
      </w:r>
    </w:p>
    <w:p>
      <w:r>
        <w:t xml:space="preserve">    - 'Шаблоны не добавляют бюрократии.'</w:t>
      </w:r>
    </w:p>
    <w:p>
      <w:r>
        <w:t xml:space="preserve">  E_risks_failures:</w:t>
      </w:r>
    </w:p>
    <w:p>
      <w:r>
        <w:t xml:space="preserve">    - 'Шаблоны будут игнорироваться.'</w:t>
      </w:r>
    </w:p>
    <w:p>
      <w:r>
        <w:t xml:space="preserve">  F_metrics:</w:t>
      </w:r>
    </w:p>
    <w:p>
      <w:r>
        <w:t xml:space="preserve">    leading: ['доля задач по шаблону', 'число возвратов на доработку']</w:t>
      </w:r>
    </w:p>
    <w:p>
      <w:r>
        <w:t xml:space="preserve">    lagging: ['дефекты', 'cycle time']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'Возвраты на доработку ↓ ≥20%'</w:t>
      </w:r>
    </w:p>
    <w:p>
      <w:r>
        <w:t>- concept_index: 3</w:t>
      </w:r>
    </w:p>
    <w:p>
      <w:r>
        <w:t xml:space="preserve">  A_name_tagline: 'CI проверки — «самообслуживание качества»'</w:t>
      </w:r>
    </w:p>
    <w:p>
      <w:r>
        <w:t xml:space="preserve">  B_axis_and_resource: 'Ось: автоматизация контроля; ресурс: CI'</w:t>
      </w:r>
    </w:p>
    <w:p>
      <w:r>
        <w:t xml:space="preserve">  C_mechanism_steps:</w:t>
      </w:r>
    </w:p>
    <w:p>
      <w:r>
        <w:t xml:space="preserve">    - 'Определить 3 обязательные проверки (lint/tests/security).'</w:t>
      </w:r>
    </w:p>
    <w:p>
      <w:r>
        <w:t xml:space="preserve">    - 'Сделать правило: без зелёного CI нельзя мёржить.'</w:t>
      </w:r>
    </w:p>
    <w:p>
      <w:r>
        <w:t xml:space="preserve">  D_assumptions_constraints:</w:t>
      </w:r>
    </w:p>
    <w:p>
      <w:r>
        <w:t xml:space="preserve">    - 'CI инфраструктура доступна.'</w:t>
      </w:r>
    </w:p>
    <w:p>
      <w:r>
        <w:t xml:space="preserve">  E_risks_failures:</w:t>
      </w:r>
    </w:p>
    <w:p>
      <w:r>
        <w:t xml:space="preserve">    - 'CI станет медленным.'</w:t>
      </w:r>
    </w:p>
    <w:p>
      <w:r>
        <w:t xml:space="preserve">  F_metrics:</w:t>
      </w:r>
    </w:p>
    <w:p>
      <w:r>
        <w:t xml:space="preserve">    leading: ['% зелёного CI', 'время CI', 'дефекты пойманы до релиза']</w:t>
      </w:r>
    </w:p>
    <w:p>
      <w:r>
        <w:t xml:space="preserve">    lagging: ['дефекты на релиз', 'переработки']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'0–300 EUR'</w:t>
      </w:r>
    </w:p>
    <w:p>
      <w:r>
        <w:t xml:space="preserve">    pass_criteria: 'Дефекты ↓ ≥15% без роста времени CI &gt; 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'Лимиты WIP + stop-starting'</w:t>
      </w:r>
    </w:p>
    <w:p>
      <w:r>
        <w:t>reasons:</w:t>
      </w:r>
    </w:p>
    <w:p>
      <w:r>
        <w:t>- 'Быстрый эффект без найма.'</w:t>
      </w:r>
    </w:p>
    <w:p>
      <w:r>
        <w:t>- 'Лечит корень — потери на переключениях.'</w:t>
      </w:r>
    </w:p>
    <w:p>
      <w:r>
        <w:t>success_criteria:</w:t>
      </w:r>
    </w:p>
    <w:p>
      <w:r>
        <w:t>- 'WIP/чел ↓'</w:t>
      </w:r>
    </w:p>
    <w:p>
      <w:r>
        <w:t>- 'Cycle time ↓ ≥15%'</w:t>
      </w:r>
    </w:p>
    <w:p>
      <w:r>
        <w:t>- 'Переработки ↓ ≥10%'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'Правила потока'</w:t>
      </w:r>
    </w:p>
    <w:p>
      <w:r>
        <w:t xml:space="preserve">  owner: 'Delivery Manager'</w:t>
      </w:r>
    </w:p>
    <w:p>
      <w:r>
        <w:t xml:space="preserve">  tasks:</w:t>
      </w:r>
    </w:p>
    <w:p>
      <w:r>
        <w:t xml:space="preserve">    - task: 'Согласовать Top-3 приоритета со стейкхолдерами'</w:t>
      </w:r>
    </w:p>
    <w:p>
      <w:r>
        <w:t xml:space="preserve">      due: '2026-02-05'</w:t>
      </w:r>
    </w:p>
    <w:p>
      <w:r>
        <w:t xml:space="preserve">      dependency: 'нет'</w:t>
      </w:r>
    </w:p>
    <w:p>
      <w:r>
        <w:t xml:space="preserve">      checkpoint_metric: 'Top-3 закреплены'</w:t>
      </w:r>
    </w:p>
    <w:p>
      <w:r>
        <w:t xml:space="preserve">    - task: 'Ввести WIP=1–2 и stop-starting в таск-трекере'</w:t>
      </w:r>
    </w:p>
    <w:p>
      <w:r>
        <w:t xml:space="preserve">      due: '2026-02-08'</w:t>
      </w:r>
    </w:p>
    <w:p>
      <w:r>
        <w:t xml:space="preserve">      dependency: 'Top-3 закреплены'</w:t>
      </w:r>
    </w:p>
    <w:p>
      <w:r>
        <w:t xml:space="preserve">      checkpoint_metric: 'правило включено'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'CASE-RULE-TC15-01'</w:t>
      </w:r>
    </w:p>
    <w:p>
      <w:r>
        <w:t>rule_statement_if_then: 'Если WIP/чел &gt; 2, то новые задачи не начинаются до завершения текущих, а приоритет фиксируется как Top-3.'</w:t>
      </w:r>
    </w:p>
    <w:p>
      <w:r>
        <w:t>criterion: 'WIP/чел &gt; 2 более 3 дней подряд.'</w:t>
      </w:r>
    </w:p>
    <w:p>
      <w:r>
        <w:t>boundaries: 'Не применимо к аварийным инцидентам.'</w:t>
      </w:r>
    </w:p>
    <w:p>
      <w:r>
        <w:t>evidence_from_case: 'Симптом: переработки без ускорения из-за параллельности.'</w:t>
      </w:r>
    </w:p>
    <w:p>
      <w:r>
        <w:t>test_case_action: {add_or_update: add, test_case_id: TC15, expected_effect: 'cycle time ↓, переработки ↓'}</w:t>
      </w:r>
    </w:p>
    <w:p>
      <w:r>
        <w:t>version_note: 'NON-CANON case rule; canon unchanged'</w:t>
      </w:r>
    </w:p>
    <w:p>
      <w:r>
        <w:t>rationale_1l: 'Экономия ресурса фокуса ускоряет поток без выгорания.'</w:t>
      </w:r>
    </w:p>
    <w:p>
      <w:r>
        <w:t>```</w:t>
      </w:r>
    </w:p>
    <w:p>
      <w:r>
        <w:t>## TC16 — FILLED (synthetic regression vector)</w:t>
      </w:r>
    </w:p>
    <w:p/>
    <w:p>
      <w:r>
        <w:t>### Step 0 — Symptom</w:t>
      </w:r>
    </w:p>
    <w:p>
      <w:r>
        <w:t>- 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### Step 1 — Problem Owner</w:t>
      </w:r>
    </w:p>
    <w:p>
      <w:r>
        <w:t>- owner_role: CEO / Собственник</w:t>
      </w:r>
    </w:p>
    <w:p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decisions'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 to avoid blame'</w:t>
      </w:r>
    </w:p>
    <w:p>
      <w:r>
        <w:t>- from: CEO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'approvals and responsibility signals'</w:t>
      </w:r>
    </w:p>
    <w:p>
      <w:r>
        <w:t>- from: Post-mortems</w:t>
      </w:r>
    </w:p>
    <w:p>
      <w:r>
        <w:t xml:space="preserve">  to: Error policy</w:t>
      </w:r>
    </w:p>
    <w:p>
      <w:r>
        <w:t xml:space="preserve">  type: info</w:t>
      </w:r>
    </w:p>
    <w:p>
      <w:r>
        <w:t xml:space="preserve">  note: 'learning'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approval logs</w:t>
      </w:r>
    </w:p>
    <w:p>
      <w:r>
        <w:t xml:space="preserve">  category: info</w:t>
      </w:r>
    </w:p>
    <w:p>
      <w:r>
        <w:t xml:space="preserve">  tied_to: Approval chain</w:t>
      </w:r>
    </w:p>
    <w:p>
      <w:r>
        <w:t xml:space="preserve">  note: 'where escalations happen'</w:t>
      </w:r>
    </w:p>
    <w:p>
      <w:r>
        <w:t>- name: Post-mortem practice (lightweight)</w:t>
      </w:r>
    </w:p>
    <w:p>
      <w:r>
        <w:t xml:space="preserve">  category: org</w:t>
      </w:r>
    </w:p>
    <w:p>
      <w:r>
        <w:t xml:space="preserve">  tied_to: Post-mortems</w:t>
      </w:r>
    </w:p>
    <w:p>
      <w:r>
        <w:t xml:space="preserve">  note: 'learning without blame'</w:t>
      </w:r>
    </w:p>
    <w:p>
      <w:r>
        <w:t>- name: CEO authority to set policy</w:t>
      </w:r>
    </w:p>
    <w:p>
      <w:r>
        <w:t xml:space="preserve">  category: org</w:t>
      </w:r>
    </w:p>
    <w:p>
      <w:r>
        <w:t xml:space="preserve">  tied_to: CEO</w:t>
      </w:r>
    </w:p>
    <w:p>
      <w:r>
        <w:t xml:space="preserve">  note: 'policy lever'</w:t>
      </w:r>
    </w:p>
    <w:p>
      <w:r>
        <w:t>- name: Compliance rulebook</w:t>
      </w:r>
    </w:p>
    <w:p>
      <w:r>
        <w:t xml:space="preserve">  category: info</w:t>
      </w:r>
    </w:p>
    <w:p>
      <w:r>
        <w:t xml:space="preserve">  tied_to: Compliance constraints</w:t>
      </w:r>
    </w:p>
    <w:p>
      <w:r>
        <w:t xml:space="preserve">  note: 'hard boundaries'</w:t>
      </w:r>
    </w:p>
    <w:p>
      <w:r>
        <w:t>- name: Decision classes (A/B/C)</w:t>
      </w:r>
    </w:p>
    <w:p>
      <w:r>
        <w:t xml:space="preserve">  category: info</w:t>
      </w:r>
    </w:p>
    <w:p>
      <w:r>
        <w:t xml:space="preserve">  tied_to: Decision requests</w:t>
      </w:r>
    </w:p>
    <w:p>
      <w:r>
        <w:t xml:space="preserve">  note: 'differentiation'</w:t>
      </w:r>
    </w:p>
    <w:p>
      <w:r>
        <w:t>- name: Error budget per class</w:t>
      </w:r>
    </w:p>
    <w:p>
      <w:r>
        <w:t xml:space="preserve">  category: finance</w:t>
      </w:r>
    </w:p>
    <w:p>
      <w:r>
        <w:t xml:space="preserve">  tied_to: Decision classes (A/B/C)</w:t>
      </w:r>
    </w:p>
    <w:p>
      <w:r>
        <w:t xml:space="preserve">  note: 'cost cap'</w:t>
      </w:r>
    </w:p>
    <w:p>
      <w:r>
        <w:t>- name: Manager autonomy</w:t>
      </w:r>
    </w:p>
    <w:p>
      <w:r>
        <w:t xml:space="preserve">  category: org</w:t>
      </w:r>
    </w:p>
    <w:p>
      <w:r>
        <w:t xml:space="preserve">  tied_to: Country/office managers</w:t>
      </w:r>
    </w:p>
    <w:p>
      <w:r>
        <w:t xml:space="preserve">  note: 'decision rights'</w:t>
      </w:r>
    </w:p>
    <w:p>
      <w:r>
        <w:t>- name: Trust signals</w:t>
      </w:r>
    </w:p>
    <w:p>
      <w:r>
        <w:t xml:space="preserve">  category: trust</w:t>
      </w:r>
    </w:p>
    <w:p>
      <w:r>
        <w:t xml:space="preserve">  tied_to: CEO → Managers</w:t>
      </w:r>
    </w:p>
    <w:p>
      <w:r>
        <w:t xml:space="preserve">  note: 'explicit protection clause'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№1 Дифференциация</w:t>
      </w:r>
    </w:p>
    <w:p>
      <w:r>
        <w:t xml:space="preserve">  WHY_NOT_X:</w:t>
      </w:r>
    </w:p>
    <w:p>
      <w:r>
        <w:t xml:space="preserve">    - Ресурсность важна, но первично — разделить классы решений и допустимую ошибку.</w:t>
      </w:r>
    </w:p>
    <w:p>
      <w:r>
        <w:t xml:space="preserve">    - Оптимизация ресурсов не убирает страх, если границы ответственности не определены.</w:t>
      </w:r>
    </w:p>
    <w:p>
      <w:r>
        <w:t xml:space="preserve">    - Нужен механизм “разные правила для разных рисков”, а не “делать дешевле/быстрее”.</w:t>
      </w:r>
    </w:p>
    <w:p>
      <w:r>
        <w:t xml:space="preserve">  WHY_NOT_Y:</w:t>
      </w:r>
    </w:p>
    <w:p>
      <w:r>
        <w:t xml:space="preserve">    - Дифференциация даёт разные правила для разных классов риска и защищает руководителей.</w:t>
      </w:r>
    </w:p>
    <w:p>
      <w:r>
        <w:t xml:space="preserve">  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  - Дифференциация обеспечивает масштабируемость на мультистране через простые классы и примеры.</w:t>
      </w:r>
    </w:p>
    <w:p>
      <w:r>
        <w:t xml:space="preserve">  D_MARKER: D5</w:t>
      </w:r>
    </w:p>
    <w:p>
      <w:r>
        <w:t>TRIZ_CORE:</w:t>
      </w:r>
    </w:p>
    <w:p>
      <w:r>
        <w:t xml:space="preserve">  CONTRADICTION_1L: Нужно дать руководителям автономность, но нужно удержать качество и комплаенс без штрафной культуры.</w:t>
      </w:r>
    </w:p>
    <w:p>
      <w:r>
        <w:t xml:space="preserve">  IKR_1L: Каждый класс решения имеет границы и защиту: если руководитель действует в границах, ответственность не персонализируется.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</w:t>
      </w:r>
    </w:p>
    <w:p>
      <w:r>
        <w:t xml:space="preserve">    - 4</w:t>
      </w:r>
    </w:p>
    <w:p>
      <w:r>
        <w:t xml:space="preserve">  ACTIONS:</w:t>
      </w:r>
    </w:p>
    <w:p>
      <w:r>
        <w:t xml:space="preserve">    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 xml:space="preserve">    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>
      <w:r>
        <w:t>IKR_TEST:</w:t>
      </w:r>
    </w:p>
    <w:p>
      <w:r>
        <w:t xml:space="preserve">  Q1: YES — используется существующая политика и логи; без новых систем.</w:t>
      </w:r>
    </w:p>
    <w:p>
      <w:r>
        <w:t xml:space="preserve">  Q2: YES — комплаенс сохраняется через отдельный класс решений и запреты.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FILLED (patched vector)</w:t>
      </w:r>
    </w:p>
    <w:p/>
    <w:p>
      <w:r>
        <w:t>### Step 0 — Symptom</w:t>
      </w:r>
    </w:p>
    <w:p>
      <w:r>
        <w:t>- symptom_1l: В закупках задержки согласований: финансы, юристы и инициатор многократно перекидывают документы; цикл закупки растёт.</w:t>
      </w:r>
    </w:p>
    <w:p/>
    <w:p>
      <w:r>
        <w:t>### Step 1 — Problem Owner</w:t>
      </w:r>
    </w:p>
    <w:p>
      <w:r>
        <w:t>- owner_role: Руководитель закупок / Procurement Lead</w:t>
      </w:r>
    </w:p>
    <w:p>
      <w:r>
        <w:t>- owner_scope: Может менять процесс согласования, роль посредника, шаблоны документов и правила входа/выхода из согласования.</w:t>
      </w:r>
    </w:p>
    <w:p>
      <w:r>
        <w:t>- constraints:</w:t>
      </w:r>
    </w:p>
    <w:p>
      <w:r>
        <w:t xml:space="preserve">  - Нельзя снижать юридическую проверку и комплаенс</w:t>
      </w:r>
    </w:p>
    <w:p>
      <w:r>
        <w:t xml:space="preserve">  - Нельзя внедрять новую систему документооборота в ближайший месяц</w:t>
      </w:r>
    </w:p>
    <w:p>
      <w:r>
        <w:t xml:space="preserve">  - Нельзя увеличивать штат юристов/финансов</w:t>
      </w:r>
    </w:p>
    <w:p>
      <w:r>
        <w:t>- success_metric_hint: Длина цикла закупки, число итераций правок, % закупок «в срок».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Инициатор закупки</w:t>
      </w:r>
    </w:p>
    <w:p>
      <w:r>
        <w:t>- Procurement Lead</w:t>
      </w:r>
    </w:p>
    <w:p>
      <w:r>
        <w:t>- Финансы</w:t>
      </w:r>
    </w:p>
    <w:p>
      <w:r>
        <w:t>- Юристы</w:t>
      </w:r>
    </w:p>
    <w:p>
      <w:r>
        <w:t>- Поставщик</w:t>
      </w:r>
    </w:p>
    <w:p>
      <w:r>
        <w:t>system:</w:t>
      </w:r>
    </w:p>
    <w:p>
      <w:r>
        <w:t>- Процесс согласования договора и оплаты</w:t>
      </w:r>
    </w:p>
    <w:p>
      <w:r>
        <w:t>- Шаблоны документов и чек-листы</w:t>
      </w:r>
    </w:p>
    <w:p>
      <w:r>
        <w:t>environment:</w:t>
      </w:r>
    </w:p>
    <w:p>
      <w:r>
        <w:t>- Комплаенс и регуляторные требования</w:t>
      </w:r>
    </w:p>
    <w:p>
      <w:r>
        <w:t>- Сроки проектов</w:t>
      </w:r>
    </w:p>
    <w:p>
      <w:r>
        <w:t>boundary_note_1l: Симптом на границе функций, где нет единого носителя контекста.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Запрос на закупку</w:t>
      </w:r>
    </w:p>
    <w:p>
      <w:r>
        <w:t>- Пакет документов</w:t>
      </w:r>
    </w:p>
    <w:p>
      <w:r>
        <w:t>- Согласование юристов</w:t>
      </w:r>
    </w:p>
    <w:p>
      <w:r>
        <w:t>- Согласование финансов</w:t>
      </w:r>
    </w:p>
    <w:p>
      <w:r>
        <w:t>- Поставщик</w:t>
      </w:r>
    </w:p>
    <w:p>
      <w:r>
        <w:t>flows:</w:t>
      </w:r>
    </w:p>
    <w:p>
      <w:r>
        <w:t>- from: Инициатор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'требования и сроки'</w:t>
      </w:r>
    </w:p>
    <w:p>
      <w:r>
        <w:t>- from: Поставщик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'проект договора/счёт'</w:t>
      </w:r>
    </w:p>
    <w:p>
      <w:r>
        <w:t>- from: Procurement Lead</w:t>
      </w:r>
    </w:p>
    <w:p>
      <w:r>
        <w:t xml:space="preserve">  to: Юристы</w:t>
      </w:r>
    </w:p>
    <w:p>
      <w:r>
        <w:t xml:space="preserve">  type: info</w:t>
      </w:r>
    </w:p>
    <w:p>
      <w:r>
        <w:t xml:space="preserve">  note: 'пакет на проверку'</w:t>
      </w:r>
    </w:p>
    <w:p>
      <w:r>
        <w:t>- from: Юристы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'правки/риски'</w:t>
      </w:r>
    </w:p>
    <w:p>
      <w:r>
        <w:t>- from: Procurement Lead</w:t>
      </w:r>
    </w:p>
    <w:p>
      <w:r>
        <w:t xml:space="preserve">  to: Финансы</w:t>
      </w:r>
    </w:p>
    <w:p>
      <w:r>
        <w:t xml:space="preserve">  type: info</w:t>
      </w:r>
    </w:p>
    <w:p>
      <w:r>
        <w:t xml:space="preserve">  note: 'условия оплаты и бюджет'</w:t>
      </w:r>
    </w:p>
    <w:p>
      <w:r>
        <w:t>symptom_location: Много итераций между «юристы ↔ финансы ↔ инициатор» из-за неполных пакетов и отсутствия медиатора.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согласования (сокращение цикла закупки)</w:t>
      </w:r>
    </w:p>
    <w:p>
      <w:r>
        <w:t>worsen_y: Полнота и корректность проверки (юридические/финансовые риски)</w:t>
      </w:r>
    </w:p>
    <w:p>
      <w:r>
        <w:t>statement_1l: Если ускоряем согласование, растёт риск пропустить требования комплаенса; если усиливаем проверку, цикл становится слишком длинным.</w:t>
      </w:r>
    </w:p>
    <w:p>
      <w:r>
        <w:t>measurement_hint: X=дни от запроса до подписания; Y=инциденты/риски после подписания.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Согласование проходит быстро, а качество проверки не ухудшается.</w:t>
      </w:r>
    </w:p>
    <w:p>
      <w:r>
        <w:t>no_new_harm_clause: Без роста нагрузки на юристов и финансы.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быстро согласовывать и держать все требования комплаенса без единого носителя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Типовой договор компании</w:t>
      </w:r>
    </w:p>
    <w:p>
      <w:r>
        <w:t xml:space="preserve">  category: info</w:t>
      </w:r>
    </w:p>
    <w:p>
      <w:r>
        <w:t xml:space="preserve">  tied_to: Пакет документов</w:t>
      </w:r>
    </w:p>
    <w:p>
      <w:r>
        <w:t xml:space="preserve">  note: 'единая база'</w:t>
      </w:r>
    </w:p>
    <w:p>
      <w:r>
        <w:t>- name: Чек-лист комплаенса (юридический)</w:t>
      </w:r>
    </w:p>
    <w:p>
      <w:r>
        <w:t xml:space="preserve">  category: info</w:t>
      </w:r>
    </w:p>
    <w:p>
      <w:r>
        <w:t xml:space="preserve">  tied_to: Юристы</w:t>
      </w:r>
    </w:p>
    <w:p>
      <w:r>
        <w:t xml:space="preserve">  note: 'переводит требования в список'</w:t>
      </w:r>
    </w:p>
    <w:p>
      <w:r>
        <w:t>- name: Чек-лист финансовых условий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'бюджет/лимиты/оплата'</w:t>
      </w:r>
    </w:p>
    <w:p>
      <w:r>
        <w:t>- name: Procurement Lead как посредник</w:t>
      </w:r>
    </w:p>
    <w:p>
      <w:r>
        <w:t xml:space="preserve">  category: org</w:t>
      </w:r>
    </w:p>
    <w:p>
      <w:r>
        <w:t xml:space="preserve">  tied_to: Procurement Lead</w:t>
      </w:r>
    </w:p>
    <w:p>
      <w:r>
        <w:t xml:space="preserve">  note: 'собирает единый пакет'</w:t>
      </w:r>
    </w:p>
    <w:p>
      <w:r>
        <w:t>- name: Регламент «one-pack»</w:t>
      </w:r>
    </w:p>
    <w:p>
      <w:r>
        <w:t xml:space="preserve">  category: org</w:t>
      </w:r>
    </w:p>
    <w:p>
      <w:r>
        <w:t xml:space="preserve">  tied_to: Запрос на закупку</w:t>
      </w:r>
    </w:p>
    <w:p>
      <w:r>
        <w:t xml:space="preserve">  note: 'в согласование заходят только полные пакеты'</w:t>
      </w:r>
    </w:p>
    <w:p>
      <w:r>
        <w:t>- name: SLA по ответам на правки</w:t>
      </w:r>
    </w:p>
    <w:p>
      <w:r>
        <w:t xml:space="preserve">  category: time</w:t>
      </w:r>
    </w:p>
    <w:p>
      <w:r>
        <w:t xml:space="preserve">  tied_to: Юристы</w:t>
      </w:r>
    </w:p>
    <w:p>
      <w:r>
        <w:t xml:space="preserve">  note: 'ограничивает «вечные» итерации'</w:t>
      </w:r>
    </w:p>
    <w:p>
      <w:r>
        <w:t>- name: Матрица лимитов полномочий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'кто согласует какие суммы'</w:t>
      </w:r>
    </w:p>
    <w:p>
      <w:r>
        <w:t>- name: Доверие к шаблонам</w:t>
      </w:r>
    </w:p>
    <w:p>
      <w:r>
        <w:t xml:space="preserve">  category: trust</w:t>
      </w:r>
    </w:p>
    <w:p>
      <w:r>
        <w:t xml:space="preserve">  tied_to: Типовой договор компании</w:t>
      </w:r>
    </w:p>
    <w:p>
      <w:r>
        <w:t xml:space="preserve">  note: 'ускоряет принятие'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'№4 Медиация'</w:t>
      </w:r>
    </w:p>
    <w:p>
      <w:r>
        <w:t>BOUNDARY_CHECK:</w:t>
      </w:r>
    </w:p>
    <w:p>
      <w:r>
        <w:t xml:space="preserve">  NEAREST_FORMS: ['№4 Медиация', '№7 Реформатирование']</w:t>
      </w:r>
    </w:p>
    <w:p>
      <w:r>
        <w:t xml:space="preserve">  WHY_NOT_X:</w:t>
      </w:r>
    </w:p>
    <w:p>
      <w:r>
        <w:t xml:space="preserve">    - 'Корень — отсутствие посредника и единого пакета требований.'</w:t>
      </w:r>
    </w:p>
    <w:p>
      <w:r>
        <w:t xml:space="preserve">    - 'Медиация снижает число итераций без ослабления проверки.'</w:t>
      </w:r>
    </w:p>
    <w:p>
      <w:r>
        <w:t xml:space="preserve">  WHY_NOT_Y:</w:t>
      </w:r>
    </w:p>
    <w:p>
      <w:r>
        <w:t xml:space="preserve">    - 'Формат документов важен, но без медиатора итерации сохранятся.'</w:t>
      </w:r>
    </w:p>
    <w:p>
      <w:r>
        <w:t xml:space="preserve">  D_MARKER: 'D3'</w:t>
      </w:r>
    </w:p>
    <w:p>
      <w:r>
        <w:t>TRIZ_CORE:</w:t>
      </w:r>
    </w:p>
    <w:p>
      <w:r>
        <w:t xml:space="preserve">  CONTRADICTION_1L: 'нужно ускорить согласование, но нужно не потерять требования комплаенса'</w:t>
      </w:r>
    </w:p>
    <w:p>
      <w:r>
        <w:t xml:space="preserve">  IKR_1L: 'единый пакет проходит проверку без возвратов и пересборок'</w:t>
      </w:r>
    </w:p>
    <w:p>
      <w:r>
        <w:t>PRINCIPLES_TO_ACTION:</w:t>
      </w:r>
    </w:p>
    <w:p>
      <w:r>
        <w:t xml:space="preserve">  PRINCIPLES: [24, 05, 07]</w:t>
      </w:r>
    </w:p>
    <w:p>
      <w:r>
        <w:t xml:space="preserve">  ACTIONS:</w:t>
      </w:r>
    </w:p>
    <w:p>
      <w:r>
        <w:t xml:space="preserve">    - '24: Посредник — Procurement Lead формирует единый пакет и ведёт коммуникацию.'</w:t>
      </w:r>
    </w:p>
    <w:p>
      <w:r>
        <w:t xml:space="preserve">    - '05: Объединение — объединить юридический и финансовый чек-листы в один «лист входа».'</w:t>
      </w:r>
    </w:p>
    <w:p>
      <w:r>
        <w:t xml:space="preserve">    - '07: Матрешка — вложить чек-лист в шаблон договора как обязательный раздел.'</w:t>
      </w:r>
    </w:p>
    <w:p>
      <w:r>
        <w:t>IKR_TEST:</w:t>
      </w:r>
    </w:p>
    <w:p>
      <w:r>
        <w:t xml:space="preserve">  Q1: 'YES — единый пакет снижает возвраты на доуточнение.'</w:t>
      </w:r>
    </w:p>
    <w:p>
      <w:r>
        <w:t xml:space="preserve">  Q2: 'YES — проверка сохраняется через чек-листы.'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'Нужно дисциплина процесса, а не новая система.'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'One-pack через посредника'</w:t>
      </w:r>
    </w:p>
    <w:p>
      <w:r>
        <w:t xml:space="preserve">  idea_1l: 'Procurement Lead собирает требования инициатора и чек-листы юристов/финансов и отправляет одним пакетом.'</w:t>
      </w:r>
    </w:p>
    <w:p>
      <w:r>
        <w:t xml:space="preserve">  linked_form: '№4 Медиация'</w:t>
      </w:r>
    </w:p>
    <w:p>
      <w:r>
        <w:t xml:space="preserve">  linked_principles: [24, 05]</w:t>
      </w:r>
    </w:p>
    <w:p>
      <w:r>
        <w:t xml:space="preserve">  linked_resources: ['Procurement Lead как посредник', 'Чек-лист комплаенса (юридический)', 'Чек-лист финансовых условий']</w:t>
      </w:r>
    </w:p>
    <w:p>
      <w:r>
        <w:t xml:space="preserve">  ikr_alignment_1l: 'Согласование становится линейным и предсказуемым.'</w:t>
      </w:r>
    </w:p>
    <w:p>
      <w:r>
        <w:t>- concept_index: 2</w:t>
      </w:r>
    </w:p>
    <w:p>
      <w:r>
        <w:t xml:space="preserve">  name: 'Шаблон договора с вложенным чек-листом'</w:t>
      </w:r>
    </w:p>
    <w:p>
      <w:r>
        <w:t xml:space="preserve">  idea_1l: 'Встроить чек-лист требований в стандартный договор и требовать заполнение перед отправкой в юристов.'</w:t>
      </w:r>
    </w:p>
    <w:p>
      <w:r>
        <w:t xml:space="preserve">  linked_form: '№4 Медиация'</w:t>
      </w:r>
    </w:p>
    <w:p>
      <w:r>
        <w:t xml:space="preserve">  linked_principles: [07]</w:t>
      </w:r>
    </w:p>
    <w:p>
      <w:r>
        <w:t xml:space="preserve">  linked_resources: ['Типовой договор компании', 'Регламент «one-pack»']</w:t>
      </w:r>
    </w:p>
    <w:p>
      <w:r>
        <w:t xml:space="preserve">  ikr_alignment_1l: 'Снижает дефекты пакета на входе.'</w:t>
      </w:r>
    </w:p>
    <w:p>
      <w:r>
        <w:t>- concept_index: 3</w:t>
      </w:r>
    </w:p>
    <w:p>
      <w:r>
        <w:t xml:space="preserve">  name: 'SLA и лимит итераций'</w:t>
      </w:r>
    </w:p>
    <w:p>
      <w:r>
        <w:t xml:space="preserve">  idea_1l: 'Ввести SLA ответа и максимум 2 итерации правок с эскалацией.'</w:t>
      </w:r>
    </w:p>
    <w:p>
      <w:r>
        <w:t xml:space="preserve">  linked_form: '№4 Медиация'</w:t>
      </w:r>
    </w:p>
    <w:p>
      <w:r>
        <w:t xml:space="preserve">  linked_principles: [05]</w:t>
      </w:r>
    </w:p>
    <w:p>
      <w:r>
        <w:t xml:space="preserve">  linked_resources: ['SLA по ответам на правки', 'Матрица лимитов полномочий']</w:t>
      </w:r>
    </w:p>
    <w:p>
      <w:r>
        <w:t xml:space="preserve">  ikr_alignment_1l: 'Стабилизирует длительность цикла.'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'One-pack — «один вход, один выход»'</w:t>
      </w:r>
    </w:p>
    <w:p>
      <w:r>
        <w:t xml:space="preserve">  B_axis_and_resource: 'Ось: итерации → 0–1; ресурс: посредник + объединенный чек-лист'</w:t>
      </w:r>
    </w:p>
    <w:p>
      <w:r>
        <w:t xml:space="preserve">  C_mechanism_steps:</w:t>
      </w:r>
    </w:p>
    <w:p>
      <w:r>
        <w:t xml:space="preserve">    - 'Собрать объединённый чек-лист (юридический+финансовый) на 1 страницу.'</w:t>
      </w:r>
    </w:p>
    <w:p>
      <w:r>
        <w:t xml:space="preserve">    - 'Ввести правило: неполные пакеты не принимаются.'</w:t>
      </w:r>
    </w:p>
    <w:p>
      <w:r>
        <w:t xml:space="preserve">    - 'Procurement Lead собирает пакет и фиксирует версию.'</w:t>
      </w:r>
    </w:p>
    <w:p>
      <w:r>
        <w:t xml:space="preserve">    - 'Юристы/финансы дают правки только через посредника.'</w:t>
      </w:r>
    </w:p>
    <w:p>
      <w:r>
        <w:t xml:space="preserve">  D_assumptions_constraints:</w:t>
      </w:r>
    </w:p>
    <w:p>
      <w:r>
        <w:t xml:space="preserve">    - 'Функции принимают единый формат входа.'</w:t>
      </w:r>
    </w:p>
    <w:p>
      <w:r>
        <w:t xml:space="preserve">  E_risks_failures:</w:t>
      </w:r>
    </w:p>
    <w:p>
      <w:r>
        <w:t xml:space="preserve">    - 'Посредник станет «бутылочным горлом».'</w:t>
      </w:r>
    </w:p>
    <w:p>
      <w:r>
        <w:t xml:space="preserve">  F_metrics:</w:t>
      </w:r>
    </w:p>
    <w:p>
      <w:r>
        <w:t xml:space="preserve">    leading: ['% пакетов с первого раза', 'число итераций', '% ответов в SLA']</w:t>
      </w:r>
    </w:p>
    <w:p>
      <w:r>
        <w:t xml:space="preserve">    lagging: ['средний цикл закупки (дни)', '% закупок в срок']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'Итерации ↓ ≥30% и цикл ↓ ≥20% без инцидентов комплаенса'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'One-pack через посредника'</w:t>
      </w:r>
    </w:p>
    <w:p>
      <w:r>
        <w:t>reasons:</w:t>
      </w:r>
    </w:p>
    <w:p>
      <w:r>
        <w:t>- 'Снижает итерации без ослабления проверки.'</w:t>
      </w:r>
    </w:p>
    <w:p>
      <w:r>
        <w:t>- 'Не требует новой системы.'</w:t>
      </w:r>
    </w:p>
    <w:p>
      <w:r>
        <w:t>success_criteria:</w:t>
      </w:r>
    </w:p>
    <w:p>
      <w:r>
        <w:t>- 'Итерации правок ↓ ≥30%'</w:t>
      </w:r>
    </w:p>
    <w:p>
      <w:r>
        <w:t>- 'Цикл закупки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'Процесс one-pack'</w:t>
      </w:r>
    </w:p>
    <w:p>
      <w:r>
        <w:t xml:space="preserve">  owner: 'Procurement Lead'</w:t>
      </w:r>
    </w:p>
    <w:p>
      <w:r>
        <w:t xml:space="preserve">  tasks:</w:t>
      </w:r>
    </w:p>
    <w:p>
      <w:r>
        <w:t xml:space="preserve">    - task: 'Собрать объединённый чек-лист и утвердить формат входа'</w:t>
      </w:r>
    </w:p>
    <w:p>
      <w:r>
        <w:t xml:space="preserve">      due: '2026-02-09'</w:t>
      </w:r>
    </w:p>
    <w:p>
      <w:r>
        <w:t xml:space="preserve">      dependency: 'согласование юристов/финансов'</w:t>
      </w:r>
    </w:p>
    <w:p>
      <w:r>
        <w:t xml:space="preserve">      checkpoint_metric: 'чек-лист утвержден'</w:t>
      </w:r>
    </w:p>
    <w:p>
      <w:r>
        <w:t xml:space="preserve">    - task: 'Запустить one-pack на 5 закупках и измерить итерации'</w:t>
      </w:r>
    </w:p>
    <w:p>
      <w:r>
        <w:t xml:space="preserve">      due: '2026-02-23'</w:t>
      </w:r>
    </w:p>
    <w:p>
      <w:r>
        <w:t xml:space="preserve">      dependency: 'чек-лист утвержден'</w:t>
      </w:r>
    </w:p>
    <w:p>
      <w:r>
        <w:t xml:space="preserve">      checkpoint_metric: 'итерации зафиксированы'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'CASE-RULE-TC17-01'</w:t>
      </w:r>
    </w:p>
    <w:p>
      <w:r>
        <w:t>rule_statement_if_then: 'Если закупка требует согласования юристов и финансов, то вход в согласование допускается только единым пакетом через Procurement Lead.'</w:t>
      </w:r>
    </w:p>
    <w:p>
      <w:r>
        <w:t>criterion: 'Любая закупка с договором/оплатой выше лимита.'</w:t>
      </w:r>
    </w:p>
    <w:p>
      <w:r>
        <w:t>boundaries: 'Не применимо к экстренным аварийным закупкам.'</w:t>
      </w:r>
    </w:p>
    <w:p>
      <w:r>
        <w:t>evidence_from_case: 'Симптом: многократные перекидывания документов между функциями.'</w:t>
      </w:r>
    </w:p>
    <w:p>
      <w:r>
        <w:t>test_case_action: {add_or_update: add, test_case_id: TC17, expected_effect: 'итерации ↓, цикл закупки ↓'}</w:t>
      </w:r>
    </w:p>
    <w:p>
      <w:r>
        <w:t>version_note: 'NON-CANON case rule; canon unchanged'</w:t>
      </w:r>
    </w:p>
    <w:p>
      <w:r>
        <w:t>rationale_1l: 'Посредник и единый пакет уменьшают потери на перевод требований.'</w:t>
      </w:r>
    </w:p>
    <w:p>
      <w:r>
        <w:t>```</w:t>
      </w:r>
    </w:p>
    <w:p>
      <w:r>
        <w:t>TC18 — FILLED (patched vector)</w:t>
      </w:r>
    </w:p>
    <w:p/>
    <w:p>
      <w:r>
        <w:t>### Step 0 — Symptom</w:t>
      </w:r>
    </w:p>
    <w:p>
      <w:r>
        <w:t>- symptom_1l: В филиале падает дисциплина исполнения: задачи «висят», отчётность запаздывает, но директор перегружен ручным контролем.</w:t>
      </w:r>
    </w:p>
    <w:p/>
    <w:p>
      <w:r>
        <w:t>### Step 1 — Problem Owner</w:t>
      </w:r>
    </w:p>
    <w:p>
      <w:r>
        <w:t>- owner_role: Региональный директор / Operational Excellence Lead</w:t>
      </w:r>
    </w:p>
    <w:p>
      <w:r>
        <w:t>- owner_scope: Может менять систему контроля, ритмы управления, формат отчетности, правила эскалации и визуализацию метрик.</w:t>
      </w:r>
    </w:p>
    <w:p>
      <w:r>
        <w:t>- constraints:</w:t>
      </w:r>
    </w:p>
    <w:p>
      <w:r>
        <w:t xml:space="preserve">  - Нельзя увеличить число администраторов</w:t>
      </w:r>
    </w:p>
    <w:p>
      <w:r>
        <w:t xml:space="preserve">  - Нельзя вводить тяжёлую ERP</w:t>
      </w:r>
    </w:p>
    <w:p>
      <w:r>
        <w:t xml:space="preserve">  - Нужен эффект за 30 дней</w:t>
      </w:r>
    </w:p>
    <w:p>
      <w:r>
        <w:t>- success_metric_hint: % задач в срок, просрочки, нагрузка директора, качество данных.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Директор филиала</w:t>
      </w:r>
    </w:p>
    <w:p>
      <w:r>
        <w:t>- Руководители направлений (продажи/учебная/маркетинг/админ)</w:t>
      </w:r>
    </w:p>
    <w:p>
      <w:r>
        <w:t>- Региональный директор</w:t>
      </w:r>
    </w:p>
    <w:p>
      <w:r>
        <w:t>- Трекер задач (таблица/CRM/планер)</w:t>
      </w:r>
    </w:p>
    <w:p>
      <w:r>
        <w:t>system:</w:t>
      </w:r>
    </w:p>
    <w:p>
      <w:r>
        <w:t>- Ритмы управления (ежедневно/еженедельно)</w:t>
      </w:r>
    </w:p>
    <w:p>
      <w:r>
        <w:t>- Система постановки задач и контроля</w:t>
      </w:r>
    </w:p>
    <w:p>
      <w:r>
        <w:t>environment:</w:t>
      </w:r>
    </w:p>
    <w:p>
      <w:r>
        <w:t>- Сезонность спроса</w:t>
      </w:r>
    </w:p>
    <w:p>
      <w:r>
        <w:t>- Внешние события (ивенты/кампании)</w:t>
      </w:r>
    </w:p>
    <w:p>
      <w:r>
        <w:t>boundary_note_1l: Симптом связан с отсутствием «самоподдерживающего» контура контроля, всё держится на директоре.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Постановка задач</w:t>
      </w:r>
    </w:p>
    <w:p>
      <w:r>
        <w:t>- Исполнение</w:t>
      </w:r>
    </w:p>
    <w:p>
      <w:r>
        <w:t>- Отчетность</w:t>
      </w:r>
    </w:p>
    <w:p>
      <w:r>
        <w:t>- Контроль/эскалация</w:t>
      </w:r>
    </w:p>
    <w:p>
      <w:r>
        <w:t>- Метрики</w:t>
      </w:r>
    </w:p>
    <w:p>
      <w:r>
        <w:t>flows:</w:t>
      </w:r>
    </w:p>
    <w:p>
      <w:r>
        <w:t>- from: Региональный директор</w:t>
      </w:r>
    </w:p>
    <w:p>
      <w:r>
        <w:t xml:space="preserve">  to: Директор филиала</w:t>
      </w:r>
    </w:p>
    <w:p>
      <w:r>
        <w:t xml:space="preserve">  type: org</w:t>
      </w:r>
    </w:p>
    <w:p>
      <w:r>
        <w:t xml:space="preserve">  note: 'цели/планы'</w:t>
      </w:r>
    </w:p>
    <w:p>
      <w:r>
        <w:t>- from: Директор филиала</w:t>
      </w:r>
    </w:p>
    <w:p>
      <w:r>
        <w:t xml:space="preserve">  to: Руководители направлений</w:t>
      </w:r>
    </w:p>
    <w:p>
      <w:r>
        <w:t xml:space="preserve">  type: org</w:t>
      </w:r>
    </w:p>
    <w:p>
      <w:r>
        <w:t xml:space="preserve">  note: 'задачи'</w:t>
      </w:r>
    </w:p>
    <w:p>
      <w:r>
        <w:t>- from: Руководители направлений</w:t>
      </w:r>
    </w:p>
    <w:p>
      <w:r>
        <w:t xml:space="preserve">  to: Трекер задач</w:t>
      </w:r>
    </w:p>
    <w:p>
      <w:r>
        <w:t xml:space="preserve">  type: info</w:t>
      </w:r>
    </w:p>
    <w:p>
      <w:r>
        <w:t xml:space="preserve">  note: 'статус/комментарии'</w:t>
      </w:r>
    </w:p>
    <w:p>
      <w:r>
        <w:t>- from: Трекер задач</w:t>
      </w:r>
    </w:p>
    <w:p>
      <w:r>
        <w:t xml:space="preserve">  to: Метрики</w:t>
      </w:r>
    </w:p>
    <w:p>
      <w:r>
        <w:t xml:space="preserve">  type: info</w:t>
      </w:r>
    </w:p>
    <w:p>
      <w:r>
        <w:t xml:space="preserve">  note: 'агрегация'</w:t>
      </w:r>
    </w:p>
    <w:p>
      <w:r>
        <w:t>- from: Метрики</w:t>
      </w:r>
    </w:p>
    <w:p>
      <w:r>
        <w:t xml:space="preserve">  to: Контроль/эскалация</w:t>
      </w:r>
    </w:p>
    <w:p>
      <w:r>
        <w:t xml:space="preserve">  type: org</w:t>
      </w:r>
    </w:p>
    <w:p>
      <w:r>
        <w:t xml:space="preserve">  note: 'сигналы отклонений'</w:t>
      </w:r>
    </w:p>
    <w:p>
      <w:r>
        <w:t>symptom_location: Нет автоматического сигнала отклонений; директор вручную «пингует», перегружаясь.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Контроль исполнения (дисциплина и сроки)</w:t>
      </w:r>
    </w:p>
    <w:p>
      <w:r>
        <w:t>worsen_y: Нагрузка руководителя (ручной контроль и микроменеджмент)</w:t>
      </w:r>
    </w:p>
    <w:p>
      <w:r>
        <w:t>statement_1l: Если усиливаем контроль, директор перегружается; если убираем контроль, падает дисциплина и сроки.</w:t>
      </w:r>
    </w:p>
    <w:p>
      <w:r>
        <w:t>measurement_hint: X=% задач в срок; Y=часы директора на контроль/нед.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Система сама подсвечивает отклонения, и задачи выполняются в срок без ручного пинга.</w:t>
      </w:r>
    </w:p>
    <w:p>
      <w:r>
        <w:t>no_new_harm_clause: Без тяжёлых систем и доп.персонала.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высокий контроль без роста ручной нагрузки, если нет автоматических сигналов и правил эскалации.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Ритм планёрок (15 минут)</w:t>
      </w:r>
    </w:p>
    <w:p>
      <w:r>
        <w:t xml:space="preserve">  category: time</w:t>
      </w:r>
    </w:p>
    <w:p>
      <w:r>
        <w:t xml:space="preserve">  tied_to: Ритмы управления</w:t>
      </w:r>
    </w:p>
    <w:p>
      <w:r>
        <w:t xml:space="preserve">  note: 'короткие синки'</w:t>
      </w:r>
    </w:p>
    <w:p>
      <w:r>
        <w:t>- name: Таблица задач с дедлайнами</w:t>
      </w:r>
    </w:p>
    <w:p>
      <w:r>
        <w:t xml:space="preserve">  category: info</w:t>
      </w:r>
    </w:p>
    <w:p>
      <w:r>
        <w:t xml:space="preserve">  tied_to: Трекер задач</w:t>
      </w:r>
    </w:p>
    <w:p>
      <w:r>
        <w:t xml:space="preserve">  note: 'единый источник'</w:t>
      </w:r>
    </w:p>
    <w:p>
      <w:r>
        <w:t>- name: Правила RAG-статусов (green/yellow/red)</w:t>
      </w:r>
    </w:p>
    <w:p>
      <w:r>
        <w:t xml:space="preserve">  category: org</w:t>
      </w:r>
    </w:p>
    <w:p>
      <w:r>
        <w:t xml:space="preserve">  tied_to: Метрики</w:t>
      </w:r>
    </w:p>
    <w:p>
      <w:r>
        <w:t xml:space="preserve">  note: 'сигналы отклонений'</w:t>
      </w:r>
    </w:p>
    <w:p>
      <w:r>
        <w:t>- name: Простая дашборд-страница (1 экран)</w:t>
      </w:r>
    </w:p>
    <w:p>
      <w:r>
        <w:t xml:space="preserve">  category: info</w:t>
      </w:r>
    </w:p>
    <w:p>
      <w:r>
        <w:t xml:space="preserve">  tied_to: Метрики</w:t>
      </w:r>
    </w:p>
    <w:p>
      <w:r>
        <w:t xml:space="preserve">  note: 'видимость'</w:t>
      </w:r>
    </w:p>
    <w:p>
      <w:r>
        <w:t>- name: Правило эскалации по просрочке</w:t>
      </w:r>
    </w:p>
    <w:p>
      <w:r>
        <w:t xml:space="preserve">  category: org</w:t>
      </w:r>
    </w:p>
    <w:p>
      <w:r>
        <w:t xml:space="preserve">  tied_to: Контроль/эскалация</w:t>
      </w:r>
    </w:p>
    <w:p>
      <w:r>
        <w:t xml:space="preserve">  note: 'автоматический триггер'</w:t>
      </w:r>
    </w:p>
    <w:p>
      <w:r>
        <w:t>- name: Шаблоны отчетов руководителей</w:t>
      </w:r>
    </w:p>
    <w:p>
      <w:r>
        <w:t xml:space="preserve">  category: org</w:t>
      </w:r>
    </w:p>
    <w:p>
      <w:r>
        <w:t xml:space="preserve">  tied_to: Отчетность</w:t>
      </w:r>
    </w:p>
    <w:p>
      <w:r>
        <w:t xml:space="preserve">  note: 'снижает хаос'</w:t>
      </w:r>
    </w:p>
    <w:p>
      <w:r>
        <w:t>- name: Норма «1 метрика = 1 владелец»</w:t>
      </w:r>
    </w:p>
    <w:p>
      <w:r>
        <w:t xml:space="preserve">  category: org</w:t>
      </w:r>
    </w:p>
    <w:p>
      <w:r>
        <w:t xml:space="preserve">  tied_to: Руководители направлений</w:t>
      </w:r>
    </w:p>
    <w:p>
      <w:r>
        <w:t xml:space="preserve">  note: 'ответственность'</w:t>
      </w:r>
    </w:p>
    <w:p>
      <w:r>
        <w:t>- name: История просрочек (почему)</w:t>
      </w:r>
    </w:p>
    <w:p>
      <w:r>
        <w:t xml:space="preserve">  category: info</w:t>
      </w:r>
    </w:p>
    <w:p>
      <w:r>
        <w:t xml:space="preserve">  tied_to: Отчетность</w:t>
      </w:r>
    </w:p>
    <w:p>
      <w:r>
        <w:t xml:space="preserve">  note: 'причины и паттерны'</w:t>
      </w:r>
    </w:p>
    <w:p>
      <w:r>
        <w:t>- name: Коммуникационный канал (чат)</w:t>
      </w:r>
    </w:p>
    <w:p>
      <w:r>
        <w:t xml:space="preserve">  category: info</w:t>
      </w:r>
    </w:p>
    <w:p>
      <w:r>
        <w:t xml:space="preserve">  tied_to: Контроль/эскалация</w:t>
      </w:r>
    </w:p>
    <w:p>
      <w:r>
        <w:t xml:space="preserve">  note: 'быстрая эскалация'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['№8 Кибернетика', '№6 Ресурсоэффективность']</w:t>
      </w:r>
    </w:p>
    <w:p>
      <w:r>
        <w:t xml:space="preserve">  WHY_NOT_X:</w:t>
      </w:r>
    </w:p>
    <w:p>
      <w:r>
        <w:t xml:space="preserve">    - 'Экономия времени директора важна, но корень — отсутствие контура обратной связи и сигналов.'</w:t>
      </w:r>
    </w:p>
    <w:p>
      <w:r>
        <w:t xml:space="preserve">  WHY_NOT_Y:</w:t>
      </w:r>
    </w:p>
    <w:p>
      <w:r>
        <w:t xml:space="preserve">    - 'Нужно построить управляемый контур: метрики → сигнал → действие → корректировка.'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усилить контроль, но нельзя перегрузить руководителя'</w:t>
      </w:r>
    </w:p>
    <w:p>
      <w:r>
        <w:t xml:space="preserve">  IKR_1L: 'система контролирует сама через сигналы и правила'</w:t>
      </w:r>
    </w:p>
    <w:p>
      <w:r>
        <w:t>PRINCIPLES_TO_ACTION:</w:t>
      </w:r>
    </w:p>
    <w:p>
      <w:r>
        <w:t xml:space="preserve">  PRINCIPLES: [23, 10, 16]</w:t>
      </w:r>
    </w:p>
    <w:p>
      <w:r>
        <w:t xml:space="preserve">  ACTIONS:</w:t>
      </w:r>
    </w:p>
    <w:p>
      <w:r>
        <w:t xml:space="preserve">    - '23: Ввести регулярный контур: еженедельный обзор просрочек → обновление правил.'</w:t>
      </w:r>
    </w:p>
    <w:p>
      <w:r>
        <w:t xml:space="preserve">    - '10: Предварительное действие: RAG-статусы и дедлайны на входе задачи.'</w:t>
      </w:r>
    </w:p>
    <w:p>
      <w:r>
        <w:t xml:space="preserve">    - '16: Частичное действие: директор реагирует только на «красные» задачи.'</w:t>
      </w:r>
    </w:p>
    <w:p>
      <w:r>
        <w:t>IKR_TEST:</w:t>
      </w:r>
    </w:p>
    <w:p>
      <w:r>
        <w:t xml:space="preserve">  Q1: 'YES — директор вмешивается только по сигналу.'</w:t>
      </w:r>
    </w:p>
    <w:p>
      <w:r>
        <w:t xml:space="preserve">  Q2: 'YES — инструменты легкие (таблица + дашборд).'</w:t>
      </w:r>
    </w:p>
    <w:p>
      <w:r>
        <w:t>CONFIDENCE:</w:t>
      </w:r>
    </w:p>
    <w:p>
      <w:r>
        <w:t xml:space="preserve">  score: 73</w:t>
      </w:r>
    </w:p>
    <w:p>
      <w:r>
        <w:t xml:space="preserve">  justification: 'Можно реализовать на таблицах/трекере без ERP.'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'RAG-дашборд + правило эскалации'</w:t>
      </w:r>
    </w:p>
    <w:p>
      <w:r>
        <w:t xml:space="preserve">  idea_1l: 'Ввести статусы green/yellow/red и автоматическое правило эскалации по просрочке.'</w:t>
      </w:r>
    </w:p>
    <w:p>
      <w:r>
        <w:t xml:space="preserve">  linked_form: '№8 Кибернетика'</w:t>
      </w:r>
    </w:p>
    <w:p>
      <w:r>
        <w:t xml:space="preserve">  linked_principles: [10, 16]</w:t>
      </w:r>
    </w:p>
    <w:p>
      <w:r>
        <w:t xml:space="preserve">  linked_resources: ['Правила RAG-статусов (green/yellow/red)', 'Простая дашборд-страница (1 экран)', 'Правило эскалации по просрочке']</w:t>
      </w:r>
    </w:p>
    <w:p>
      <w:r>
        <w:t xml:space="preserve">  ikr_alignment_1l: 'Контроль становится селективным и самоподдерживающим.'</w:t>
      </w:r>
    </w:p>
    <w:p>
      <w:r>
        <w:t>- concept_index: 2</w:t>
      </w:r>
    </w:p>
    <w:p>
      <w:r>
        <w:t xml:space="preserve">  name: '15-минутные синки по отклонениям'</w:t>
      </w:r>
    </w:p>
    <w:p>
      <w:r>
        <w:t xml:space="preserve">  idea_1l: 'Ежедневно 15 минут: обсуждаем только yellow/red и блокеры.'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['Ритм планёрок (15 минут)', 'Таблица задач с дедлайнами']</w:t>
      </w:r>
    </w:p>
    <w:p>
      <w:r>
        <w:t xml:space="preserve">  ikr_alignment_1l: 'Скорость реакции растёт без микроменеджмента.'</w:t>
      </w:r>
    </w:p>
    <w:p>
      <w:r>
        <w:t>- concept_index: 3</w:t>
      </w:r>
    </w:p>
    <w:p>
      <w:r>
        <w:t xml:space="preserve">  name: 'Шаблоны отчетов + владельцы метрик'</w:t>
      </w:r>
    </w:p>
    <w:p>
      <w:r>
        <w:t xml:space="preserve">  idea_1l: 'Единые шаблоны отчета и правило: у каждой метрики есть владелец.'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['Шаблоны отчетов руководителей', 'Норма «1 метрика = 1 владелец»']</w:t>
      </w:r>
    </w:p>
    <w:p>
      <w:r>
        <w:t xml:space="preserve">  ikr_alignment_1l: 'Уменьшает шум и повышает ответственность.'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'RAG + эскалация — «директор реагирует только на красное»'</w:t>
      </w:r>
    </w:p>
    <w:p>
      <w:r>
        <w:t xml:space="preserve">  B_axis_and_resource: 'Ось: дисциплина; ресурс: статусы + дашборд'</w:t>
      </w:r>
    </w:p>
    <w:p>
      <w:r>
        <w:t xml:space="preserve">  C_mechanism_steps:</w:t>
      </w:r>
    </w:p>
    <w:p>
      <w:r>
        <w:t xml:space="preserve">    - 'Определить правила RAG: green=в срок, yellow=риск, red=просрочка.'</w:t>
      </w:r>
    </w:p>
    <w:p>
      <w:r>
        <w:t xml:space="preserve">    - 'В трекере добавить дедлайны и ответственных.'</w:t>
      </w:r>
    </w:p>
    <w:p>
      <w:r>
        <w:t xml:space="preserve">    - 'Настроить дашборд 1 экран с фильтром red.'</w:t>
      </w:r>
    </w:p>
    <w:p>
      <w:r>
        <w:t xml:space="preserve">    - 'Правило эскалации: red &gt; 24 часа → сообщение в чат + задача директору.'</w:t>
      </w:r>
    </w:p>
    <w:p>
      <w:r>
        <w:t xml:space="preserve">  D_assumptions_constraints:</w:t>
      </w:r>
    </w:p>
    <w:p>
      <w:r>
        <w:t xml:space="preserve">    - 'Статусы обновляются ежедневно.'</w:t>
      </w:r>
    </w:p>
    <w:p>
      <w:r>
        <w:t xml:space="preserve">  E_risks_failures:</w:t>
      </w:r>
    </w:p>
    <w:p>
      <w:r>
        <w:t xml:space="preserve">    - 'Статусы будут «рисоваться» и терять доверие.'</w:t>
      </w:r>
    </w:p>
    <w:p>
      <w:r>
        <w:t xml:space="preserve">  F_metrics:</w:t>
      </w:r>
    </w:p>
    <w:p>
      <w:r>
        <w:t xml:space="preserve">    leading: ['% задач с актуальным статусом', 'число red', 'время реакции на red']</w:t>
      </w:r>
    </w:p>
    <w:p>
      <w:r>
        <w:t xml:space="preserve">    lagging: ['% задач в срок', 'часы директора на контроль']</w:t>
      </w:r>
    </w:p>
    <w:p>
      <w:r>
        <w:t xml:space="preserve">  G_experiment:</w:t>
      </w:r>
    </w:p>
    <w:p>
      <w:r>
        <w:t xml:space="preserve">    timebox: '30 дней'</w:t>
      </w:r>
    </w:p>
    <w:p>
      <w:r>
        <w:t xml:space="preserve">    budget: '0 EUR'</w:t>
      </w:r>
    </w:p>
    <w:p>
      <w:r>
        <w:t xml:space="preserve">    pass_criteria: '% задач в срок ↑ ≥15% и часы директора на контроль ↓ ≥20%'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'RAG-дашборд + правило эскалации'</w:t>
      </w:r>
    </w:p>
    <w:p>
      <w:r>
        <w:t>reasons:</w:t>
      </w:r>
    </w:p>
    <w:p>
      <w:r>
        <w:t>- 'Даёт селективный контроль без ERP и доп.людей.'</w:t>
      </w:r>
    </w:p>
    <w:p>
      <w:r>
        <w:t>success_criteria:</w:t>
      </w:r>
    </w:p>
    <w:p>
      <w:r>
        <w:t>- '% задач в срок ↑ ≥15%'</w:t>
      </w:r>
    </w:p>
    <w:p>
      <w:r>
        <w:t>- 'часы директора на контроль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'Сигналы и дашборд'</w:t>
      </w:r>
    </w:p>
    <w:p>
      <w:r>
        <w:t xml:space="preserve">  owner: 'Директор филиала'</w:t>
      </w:r>
    </w:p>
    <w:p>
      <w:r>
        <w:t xml:space="preserve">  tasks:</w:t>
      </w:r>
    </w:p>
    <w:p>
      <w:r>
        <w:t xml:space="preserve">    - task: 'Ввести дедлайны, ответственных и RAG-правила в трекере'</w:t>
      </w:r>
    </w:p>
    <w:p>
      <w:r>
        <w:t xml:space="preserve">      due: '2026-02-06'</w:t>
      </w:r>
    </w:p>
    <w:p>
      <w:r>
        <w:t xml:space="preserve">      dependency: 'нет'</w:t>
      </w:r>
    </w:p>
    <w:p>
      <w:r>
        <w:t xml:space="preserve">      checkpoint_metric: 'RAG работает'</w:t>
      </w:r>
    </w:p>
    <w:p>
      <w:r>
        <w:t xml:space="preserve">    - task: 'Запустить дашборд 1 экран и правило эскалации'</w:t>
      </w:r>
    </w:p>
    <w:p>
      <w:r>
        <w:t xml:space="preserve">      due: '2026-02-10'</w:t>
      </w:r>
    </w:p>
    <w:p>
      <w:r>
        <w:t xml:space="preserve">      dependency: 'RAG работает'</w:t>
      </w:r>
    </w:p>
    <w:p>
      <w:r>
        <w:t xml:space="preserve">      checkpoint_metric: 'эскалация по red'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'CASE-RULE-TC18-01'</w:t>
      </w:r>
    </w:p>
    <w:p>
      <w:r>
        <w:t>rule_statement_if_then: 'Если задача становится red (просрочка &gt;24ч), то система автоматически эскалирует в чат и ставит директору задачу реакции.'</w:t>
      </w:r>
    </w:p>
    <w:p>
      <w:r>
        <w:t>criterion: 'red &gt; 24 часа.'</w:t>
      </w:r>
    </w:p>
    <w:p>
      <w:r>
        <w:t>boundaries: 'Не применимо к задачам без дедлайна; дедлайн обязателен.'</w:t>
      </w:r>
    </w:p>
    <w:p>
      <w:r>
        <w:t>evidence_from_case: 'Симптом: директор перегружен ручным контролем, задачи висят.'</w:t>
      </w:r>
    </w:p>
    <w:p>
      <w:r>
        <w:t>test_case_action: {add_or_update: add, test_case_id: TC18, expected_effect: 'дисциплина ↑, нагрузка директора ↓'}</w:t>
      </w:r>
    </w:p>
    <w:p>
      <w:r>
        <w:t>version_note: 'NON-CANON case rule; canon unchanged'</w:t>
      </w:r>
    </w:p>
    <w:p>
      <w:r>
        <w:t>rationale_1l: 'Контур сигналов заменяет ручной контроль.'</w:t>
      </w:r>
    </w:p>
    <w:p>
      <w:r>
        <w:t>```</w:t>
      </w:r>
    </w:p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