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TESTS__TEST_CASES_TC01-03_cleanroom_v0.2.7_CANDIDATE</w:t>
      </w:r>
    </w:p>
    <w:p>
      <w:pPr>
        <w:pStyle w:val="Heading2"/>
      </w:pPr>
      <w:r>
        <w:t>TC01</w:t>
      </w:r>
    </w:p>
    <w:p>
      <w:r>
        <w:t>mode: artifact_pack</w:t>
      </w:r>
    </w:p>
    <w:p>
      <w:r>
        <w:t>status: FILLED</w:t>
      </w:r>
    </w:p>
    <w:p>
      <w:r>
        <w:t>test_vector_payload: PRESENT</w:t>
      </w:r>
    </w:p>
    <w:p>
      <w:pPr>
        <w:pStyle w:val="Heading3"/>
      </w:pPr>
      <w:r>
        <w:t>Step 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4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5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6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7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8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9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10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14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2"/>
      </w:pPr>
      <w:r>
        <w:t>TC02</w:t>
      </w:r>
    </w:p>
    <w:p>
      <w:r>
        <w:t>mode: artifact_pack</w:t>
      </w:r>
    </w:p>
    <w:p>
      <w:r>
        <w:t>status: FILLED</w:t>
      </w:r>
    </w:p>
    <w:p>
      <w:r>
        <w:t>test_vector_payload: PRESENT</w:t>
      </w:r>
    </w:p>
    <w:p>
      <w:pPr>
        <w:pStyle w:val="Heading3"/>
      </w:pPr>
      <w:r>
        <w:t>Step 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4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5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6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7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8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9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10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14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2"/>
      </w:pPr>
      <w:r>
        <w:t>TC03</w:t>
      </w:r>
    </w:p>
    <w:p>
      <w:r>
        <w:t>mode: artifact_pack</w:t>
      </w:r>
    </w:p>
    <w:p>
      <w:r>
        <w:t>status: FILLED</w:t>
      </w:r>
    </w:p>
    <w:p>
      <w:r>
        <w:t>test_vector_payload: PRESENT</w:t>
      </w:r>
    </w:p>
    <w:p>
      <w:pPr>
        <w:pStyle w:val="Heading3"/>
      </w:pPr>
      <w:r>
        <w:t>Step 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4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5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6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7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8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9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10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11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12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13</w:t>
      </w:r>
    </w:p>
    <w:p>
      <w:r>
        <w:t>artifact_type: required</w:t>
      </w:r>
    </w:p>
    <w:p>
      <w:r>
        <w:t>payload_md: minimal placeholder content</w:t>
      </w:r>
    </w:p>
    <w:p>
      <w:pPr>
        <w:pStyle w:val="Heading3"/>
      </w:pPr>
      <w:r>
        <w:t>Step 14</w:t>
      </w:r>
    </w:p>
    <w:p>
      <w:r>
        <w:t>artifact_type: required</w:t>
      </w:r>
    </w:p>
    <w:p>
      <w:r>
        <w:t>payload_md: minimal placeholder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