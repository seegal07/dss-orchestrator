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TESTS__BUG_LIST_v0.9.8 — Bug List</w:t>
      </w:r>
    </w:p>
    <w:p>
      <w:r>
        <w:t>Date: 2026-02-01 11:30:00</w:t>
      </w:r>
    </w:p>
    <w:p>
      <w:r>
        <w:t>Scope: TC01, TC02, TC03</w:t>
      </w:r>
    </w:p>
    <w:p/>
    <w:p>
      <w:r>
        <w:t>Items</w:t>
      </w:r>
    </w:p>
    <w:p>
      <w:r>
        <w:t>BUG-0098-001 [BLOCKED] TC01 Gate0 input_missing:artifact_pack</w:t>
      </w:r>
    </w:p>
    <w:p>
      <w:r>
        <w:t>Detector found `test_vector_payload:` but artifact_pack is incomplete per TECH_CONTRACT required artifact_type list.</w:t>
      </w:r>
    </w:p>
    <w:p>
      <w:r>
        <w:t>Missing artifact_type: CASE_SYMPTOM, PROBLEM_OWNER_CARD</w:t>
      </w:r>
    </w:p>
    <w:p>
      <w:r>
        <w:t>BUG-0098-002 [BLOCKED] TC02 Gate0 input_missing:artifact_pack</w:t>
      </w:r>
    </w:p>
    <w:p>
      <w:r>
        <w:t>Detector found `test_vector_payload:` but artifact_pack is incomplete per TECH_CONTRACT required artifact_type list.</w:t>
      </w:r>
    </w:p>
    <w:p>
      <w:r>
        <w:t>Missing artifact_type: CASE_SYMPTOM, PROBLEM_OWNER_CARD</w:t>
      </w:r>
    </w:p>
    <w:p>
      <w:r>
        <w:t>BUG-0098-003 [BLOCKED] TC03 Gate0 input_missing:artifact_pack</w:t>
      </w:r>
    </w:p>
    <w:p>
      <w:r>
        <w:t>Detector found `test_vector_payload:` but artifact_pack is incomplete per TECH_CONTRACT required artifact_type list.</w:t>
      </w:r>
    </w:p>
    <w:p>
      <w:r>
        <w:t>Missing artifact_type: CASE_SYMPTOM, PROBLEM_OWNER_CARD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