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TESTS__BUG_LIST_v0.9.7</w:t>
      </w:r>
    </w:p>
    <w:p/>
    <w:p>
      <w:r>
        <w:t>scope: [TC01, TC02, TC03]</w:t>
      </w:r>
    </w:p>
    <w:p>
      <w:r>
        <w:t>timestamp: 2026-02-01T11:23:20+00:00</w:t>
      </w:r>
    </w:p>
    <w:p/>
    <w:p>
      <w:r>
        <w:t>## BUGS</w:t>
      </w:r>
    </w:p>
    <w:p>
      <w:r>
        <w:t>- none (Gate0 not blocked for all scope items)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