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TESTS__RUN_TC01-03_v0.9.7</w:t>
      </w:r>
    </w:p>
    <w:p/>
    <w:p>
      <w:r>
        <w:t>mode: AUTOMATED</w:t>
      </w:r>
    </w:p>
    <w:p>
      <w:r>
        <w:t>scope: [TC01, TC02, TC03]</w:t>
      </w:r>
    </w:p>
    <w:p>
      <w:r>
        <w:t>timestamp: 2026-02-01T11:23:20+00:00</w:t>
      </w:r>
    </w:p>
    <w:p/>
    <w:p>
      <w:r>
        <w:t>## RESULT_SUMMARY</w:t>
      </w:r>
    </w:p>
    <w:p>
      <w:r>
        <w:t>- TC01: Gate0 PASS</w:t>
      </w:r>
    </w:p>
    <w:p>
      <w:r>
        <w:t>- TC02: Gate0 PASS</w:t>
      </w:r>
    </w:p>
    <w:p>
      <w:r>
        <w:t>- TC03: Gate0 PASS</w:t>
      </w:r>
    </w:p>
    <w:p/>
    <w:p>
      <w:r>
        <w:t>## GATE0_DETAILS</w:t>
      </w:r>
    </w:p>
    <w:p>
      <w:r>
        <w:t>Gate0.check: detect literal `test_vector_payload` inside each TC block (DOCX paragraphs only; no tables present).</w:t>
      </w:r>
    </w:p>
    <w:p/>
    <w:p>
      <w:r>
        <w:t>### TC01</w:t>
      </w:r>
    </w:p>
    <w:p>
      <w:r>
        <w:t>- found: yes</w:t>
      </w:r>
    </w:p>
    <w:p>
      <w:r>
        <w:t>- occurrences_in_block: 1</w:t>
      </w:r>
    </w:p>
    <w:p/>
    <w:p>
      <w:r>
        <w:t>### TC02</w:t>
      </w:r>
    </w:p>
    <w:p>
      <w:r>
        <w:t>- found: yes</w:t>
      </w:r>
    </w:p>
    <w:p>
      <w:r>
        <w:t>- occurrences_in_block: 1</w:t>
      </w:r>
    </w:p>
    <w:p/>
    <w:p>
      <w:r>
        <w:t>### TC03</w:t>
      </w:r>
    </w:p>
    <w:p>
      <w:r>
        <w:t>- found: yes</w:t>
      </w:r>
    </w:p>
    <w:p>
      <w:r>
        <w:t>- occurrences_in_block: 1</w:t>
      </w:r>
    </w:p>
    <w:p/>
    <w:p>
      <w:r>
        <w:t>## NOTES</w:t>
      </w:r>
    </w:p>
    <w:p>
      <w:r>
        <w:t>- This evidence validates ONLY the Gate0 detector (NOT-BLOCKED criterion). PASS/FAIL beyond Gate0 is out of scope for this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