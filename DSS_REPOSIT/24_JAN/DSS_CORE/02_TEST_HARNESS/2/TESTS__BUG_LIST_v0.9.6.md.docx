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TESTS__BUG_LIST_v0.9.6</w:t>
      </w:r>
    </w:p>
    <w:p>
      <w:pPr>
        <w:pStyle w:val="Normal"/>
      </w:pPr>
      <w:r>
        <w:rPr/>
        <w:t>DATE_UTC: 2026-01-30 12:55:43</w:t>
      </w:r>
    </w:p>
    <w:p>
      <w:pPr>
        <w:pStyle w:val="Normal"/>
      </w:pPr>
      <w:r>
        <w:rPr/>
        <w:t>SCOPE: TC01, TC02, TC03</w:t>
      </w:r>
    </w:p>
    <w:p>
      <w:pPr>
        <w:pStyle w:val="Normal"/>
      </w:pPr>
      <w:r>
        <w:rPr/>
        <w:t>POLICY: no inference; missing inputs =&gt; BLOCKED</w:t>
      </w:r>
    </w:p>
    <w:p>
      <w:pPr>
        <w:pStyle w:val="Heading2"/>
      </w:pPr>
      <w:r>
        <w:rPr/>
        <w:t>BUGS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bug_id</w:t>
            </w:r>
          </w:p>
        </w:tc>
        <w:tc>
          <w:tcPr>
            <w:tcW w:type="dxa" w:w="1440"/>
          </w:tcPr>
          <w:p>
            <w:r>
              <w:t>test_case_id</w:t>
            </w:r>
          </w:p>
        </w:tc>
        <w:tc>
          <w:tcPr>
            <w:tcW w:type="dxa" w:w="1440"/>
          </w:tcPr>
          <w:p>
            <w:r>
              <w:t>gate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  <w:tc>
          <w:tcPr>
            <w:tcW w:type="dxa" w:w="1440"/>
          </w:tcPr>
          <w:p>
            <w:r>
              <w:t>return_step</w:t>
            </w:r>
          </w:p>
        </w:tc>
      </w:tr>
      <w:tr>
        <w:tc>
          <w:tcPr>
            <w:tcW w:type="dxa" w:w="1440"/>
          </w:tcPr>
          <w:p>
            <w:r>
              <w:t>BUG-001</w:t>
            </w:r>
          </w:p>
        </w:tc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Gate0</w:t>
            </w:r>
          </w:p>
        </w:tc>
        <w:tc>
          <w:tcPr>
            <w:tcW w:type="dxa" w:w="1440"/>
          </w:tcPr>
          <w:p>
            <w:r>
              <w:t>BLOCKED</w:t>
            </w:r>
          </w:p>
        </w:tc>
        <w:tc>
          <w:tcPr>
            <w:tcW w:type="dxa" w:w="1440"/>
          </w:tcPr>
          <w:p>
            <w:r>
              <w:t>input_missing:test_vector_payload</w:t>
            </w:r>
          </w:p>
        </w:tc>
        <w:tc>
          <w:tcPr>
            <w:tcW w:type="dxa" w:w="1440"/>
          </w:tcPr>
          <w:p>
            <w:r>
              <w:t>Step0 (vectors patch)</w:t>
            </w:r>
          </w:p>
        </w:tc>
      </w:tr>
      <w:tr>
        <w:tc>
          <w:tcPr>
            <w:tcW w:type="dxa" w:w="1440"/>
          </w:tcPr>
          <w:p>
            <w:r>
              <w:t>BUG-002</w:t>
            </w:r>
          </w:p>
        </w:tc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Gate0</w:t>
            </w:r>
          </w:p>
        </w:tc>
        <w:tc>
          <w:tcPr>
            <w:tcW w:type="dxa" w:w="1440"/>
          </w:tcPr>
          <w:p>
            <w:r>
              <w:t>BLOCKED</w:t>
            </w:r>
          </w:p>
        </w:tc>
        <w:tc>
          <w:tcPr>
            <w:tcW w:type="dxa" w:w="1440"/>
          </w:tcPr>
          <w:p>
            <w:r>
              <w:t>input_missing:test_vector_payload</w:t>
            </w:r>
          </w:p>
        </w:tc>
        <w:tc>
          <w:tcPr>
            <w:tcW w:type="dxa" w:w="1440"/>
          </w:tcPr>
          <w:p>
            <w:r>
              <w:t>Step0 (vectors patch)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