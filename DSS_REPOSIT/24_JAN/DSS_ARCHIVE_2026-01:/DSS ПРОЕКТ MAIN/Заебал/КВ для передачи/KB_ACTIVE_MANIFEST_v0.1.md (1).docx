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C3050" w14:textId="77777777" w:rsidR="009C4A94" w:rsidRDefault="00000000">
      <w:pPr>
        <w:pStyle w:val="aa"/>
      </w:pPr>
      <w:r>
        <w:t>KB_ACTIVE_MANIFEST_v0.1</w:t>
      </w:r>
    </w:p>
    <w:p w14:paraId="61E62089" w14:textId="77777777" w:rsidR="009C4A94" w:rsidRDefault="00000000">
      <w:r>
        <w:rPr>
          <w:b/>
        </w:rPr>
        <w:t>NON-CANON</w:t>
      </w:r>
    </w:p>
    <w:p w14:paraId="547B1FCE" w14:textId="77777777" w:rsidR="009C4A94" w:rsidRDefault="00000000">
      <w:r>
        <w:t>Purpose: eliminate filename ambiguity across chats by defining ACTIVE and DEPRECATED KB filenames.</w:t>
      </w:r>
    </w:p>
    <w:p w14:paraId="127FFB3A" w14:textId="77777777" w:rsidR="009C4A94" w:rsidRDefault="009C4A94"/>
    <w:p w14:paraId="52D5AE4B" w14:textId="77777777" w:rsidR="009C4A94" w:rsidRDefault="00000000">
      <w:pPr>
        <w:pStyle w:val="1"/>
      </w:pPr>
      <w:r>
        <w:t>ACTIVE SET (exact filenames)</w:t>
      </w:r>
    </w:p>
    <w:p w14:paraId="6A8C655C" w14:textId="77777777" w:rsidR="009C4A94" w:rsidRDefault="00000000">
      <w:r>
        <w:rPr>
          <w:b/>
        </w:rPr>
        <w:t>Active canon (read-only):</w:t>
      </w:r>
    </w:p>
    <w:p w14:paraId="27196CC4" w14:textId="77777777" w:rsidR="009C4A94" w:rsidRDefault="00000000">
      <w:pPr>
        <w:pStyle w:val="a0"/>
      </w:pPr>
      <w:r>
        <w:t>CANON_PIPELINE_v1.2.docx</w:t>
      </w:r>
    </w:p>
    <w:p w14:paraId="156E55BA" w14:textId="77777777" w:rsidR="009C4A94" w:rsidRDefault="00000000">
      <w:pPr>
        <w:pStyle w:val="a0"/>
      </w:pPr>
      <w:r>
        <w:t>CANON_9FORMS_v1.1.docx</w:t>
      </w:r>
    </w:p>
    <w:p w14:paraId="44DB6EBA" w14:textId="77777777" w:rsidR="009C4A94" w:rsidRDefault="00000000">
      <w:r>
        <w:rPr>
          <w:b/>
        </w:rPr>
        <w:t>Binding governance (non-canon, mandatory):</w:t>
      </w:r>
    </w:p>
    <w:p w14:paraId="3133AB37" w14:textId="77777777" w:rsidR="009C4A94" w:rsidRDefault="00000000">
      <w:pPr>
        <w:pStyle w:val="a0"/>
      </w:pPr>
      <w:r>
        <w:t>KB_INDEX (pinned truth) v0.1.4.docx</w:t>
      </w:r>
    </w:p>
    <w:p w14:paraId="263C280F" w14:textId="77777777" w:rsidR="009C4A94" w:rsidRDefault="00000000">
      <w:pPr>
        <w:pStyle w:val="a0"/>
      </w:pPr>
      <w:r>
        <w:t>CHANGELOG.md v0.4.2.docx</w:t>
      </w:r>
    </w:p>
    <w:p w14:paraId="6CD9A170" w14:textId="77777777" w:rsidR="009C4A94" w:rsidRDefault="00000000">
      <w:pPr>
        <w:pStyle w:val="a0"/>
      </w:pPr>
      <w:r>
        <w:t>DECISIONS.md.docx (patched, append-only).docx</w:t>
      </w:r>
    </w:p>
    <w:p w14:paraId="7413254B" w14:textId="77777777" w:rsidR="009C4A94" w:rsidRDefault="00000000">
      <w:pPr>
        <w:pStyle w:val="a0"/>
      </w:pPr>
      <w:r>
        <w:t>GATE_AUTOMATION_MATRIX_v0.1.1.md.docx</w:t>
      </w:r>
    </w:p>
    <w:p w14:paraId="1D8AA5C2" w14:textId="77777777" w:rsidR="009C4A94" w:rsidRDefault="00000000">
      <w:r>
        <w:rPr>
          <w:b/>
        </w:rPr>
        <w:t>MVP shell specs (NON-CANON, current):</w:t>
      </w:r>
    </w:p>
    <w:p w14:paraId="6B05D286" w14:textId="77777777" w:rsidR="009C4A94" w:rsidRDefault="00000000">
      <w:pPr>
        <w:pStyle w:val="a0"/>
      </w:pPr>
      <w:r>
        <w:t>PRD_MVP_v0.1.md.docx</w:t>
      </w:r>
    </w:p>
    <w:p w14:paraId="596A50B8" w14:textId="77777777" w:rsidR="009C4A94" w:rsidRDefault="00000000">
      <w:pPr>
        <w:pStyle w:val="a0"/>
      </w:pPr>
      <w:r>
        <w:t>UX_FLOW_v0.1.md.docx</w:t>
      </w:r>
    </w:p>
    <w:p w14:paraId="5EA78E37" w14:textId="77777777" w:rsidR="009C4A94" w:rsidRDefault="00000000">
      <w:pPr>
        <w:pStyle w:val="a0"/>
      </w:pPr>
      <w:r>
        <w:t>EXPORT_SPEC_v0.1.md.docx</w:t>
      </w:r>
    </w:p>
    <w:p w14:paraId="5D07B8FB" w14:textId="77777777" w:rsidR="009C4A94" w:rsidRDefault="00000000">
      <w:pPr>
        <w:pStyle w:val="a0"/>
      </w:pPr>
      <w:r>
        <w:t>DATA_MODEL_v0.1.md.docx</w:t>
      </w:r>
    </w:p>
    <w:p w14:paraId="0C506FB2" w14:textId="77777777" w:rsidR="009C4A94" w:rsidRDefault="00000000">
      <w:pPr>
        <w:pStyle w:val="a0"/>
      </w:pPr>
      <w:r>
        <w:t>BACKLOG_MVP_v0.1.md.docx</w:t>
      </w:r>
    </w:p>
    <w:p w14:paraId="04D9B278" w14:textId="77777777" w:rsidR="009C4A94" w:rsidRDefault="00000000">
      <w:r>
        <w:rPr>
          <w:b/>
        </w:rPr>
        <w:t>Regression evidence (current per KB_INDEX v0.1.4):</w:t>
      </w:r>
    </w:p>
    <w:p w14:paraId="2EA05EEA" w14:textId="77777777" w:rsidR="009C4A94" w:rsidRDefault="00000000">
      <w:pPr>
        <w:pStyle w:val="a0"/>
      </w:pPr>
      <w:r>
        <w:t>TESTS__TEST_CASES_01-20.md.docx</w:t>
      </w:r>
    </w:p>
    <w:p w14:paraId="59660F1F" w14:textId="77777777" w:rsidR="009C4A94" w:rsidRDefault="00000000">
      <w:pPr>
        <w:pStyle w:val="a0"/>
      </w:pPr>
      <w:r>
        <w:t>TESTS__RUN_TC04-06_TC10_TC16_v0.5.md.docx</w:t>
      </w:r>
    </w:p>
    <w:p w14:paraId="3B5F097B" w14:textId="77777777" w:rsidR="009C4A94" w:rsidRDefault="00000000">
      <w:pPr>
        <w:pStyle w:val="a0"/>
      </w:pPr>
      <w:r>
        <w:t>TESTS__BUG_LIST_v0.5.md.docx</w:t>
      </w:r>
    </w:p>
    <w:p w14:paraId="47FB78C4" w14:textId="77777777" w:rsidR="009C4A94" w:rsidRDefault="00000000">
      <w:r>
        <w:rPr>
          <w:b/>
        </w:rPr>
        <w:t>Regression evidence (examples, not canon):</w:t>
      </w:r>
    </w:p>
    <w:p w14:paraId="1554E32D" w14:textId="77777777" w:rsidR="009C4A94" w:rsidRDefault="00000000">
      <w:pPr>
        <w:pStyle w:val="a0"/>
      </w:pPr>
      <w:r>
        <w:t>TESTS__RUN_TC01-03_v0.4.1.md.docx</w:t>
      </w:r>
    </w:p>
    <w:p w14:paraId="749C055E" w14:textId="77777777" w:rsidR="009C4A94" w:rsidRDefault="009C4A94"/>
    <w:p w14:paraId="2086E70E" w14:textId="77777777" w:rsidR="009C4A94" w:rsidRDefault="00000000">
      <w:pPr>
        <w:pStyle w:val="1"/>
      </w:pPr>
      <w:r>
        <w:lastRenderedPageBreak/>
        <w:t>DEPRECATED SET (exact filenames)</w:t>
      </w:r>
    </w:p>
    <w:p w14:paraId="725AB9F5" w14:textId="77777777" w:rsidR="009C4A94" w:rsidRDefault="00000000">
      <w:r>
        <w:rPr>
          <w:b/>
        </w:rPr>
        <w:t>Deprecated duplicates / naming variants:</w:t>
      </w:r>
    </w:p>
    <w:p w14:paraId="1D9CDCD9" w14:textId="77777777" w:rsidR="009C4A94" w:rsidRDefault="00000000">
      <w:pPr>
        <w:pStyle w:val="a0"/>
      </w:pPr>
      <w:r>
        <w:t>CHANGELOG.md.docx (deprecated alias; use CHANGELOG.md v0.4.2.docx)</w:t>
      </w:r>
    </w:p>
    <w:p w14:paraId="25D13971" w14:textId="77777777" w:rsidR="009C4A94" w:rsidRDefault="00000000">
      <w:pPr>
        <w:pStyle w:val="a0"/>
      </w:pPr>
      <w:r>
        <w:t>DECISIONS.md.docx (deprecated alias; use DECISIONS.md.docx (patched, append-only).docx)</w:t>
      </w:r>
    </w:p>
    <w:p w14:paraId="669557E6" w14:textId="77777777" w:rsidR="009C4A94" w:rsidRDefault="00000000">
      <w:r>
        <w:rPr>
          <w:b/>
        </w:rPr>
        <w:t>Deprecated colon-naming (must not be used in commands):</w:t>
      </w:r>
    </w:p>
    <w:p w14:paraId="0A5A0712" w14:textId="77777777" w:rsidR="009C4A94" w:rsidRDefault="00000000">
      <w:pPr>
        <w:pStyle w:val="a0"/>
      </w:pPr>
      <w:r>
        <w:t>TESTS:TEST_CASES_01-20 (any filename containing 'TESTS:' is DEPRECATED by rule)</w:t>
      </w:r>
    </w:p>
    <w:p w14:paraId="3ACE0253" w14:textId="77777777" w:rsidR="009C4A94" w:rsidRDefault="009C4A94"/>
    <w:p w14:paraId="0C3BFA41" w14:textId="77777777" w:rsidR="009C4A94" w:rsidRDefault="00000000">
      <w:pPr>
        <w:pStyle w:val="1"/>
      </w:pPr>
      <w:r>
        <w:t>OPERATOR RULES (NON-CANON)</w:t>
      </w:r>
    </w:p>
    <w:p w14:paraId="73FC49C1" w14:textId="77777777" w:rsidR="009C4A94" w:rsidRDefault="00000000">
      <w:pPr>
        <w:pStyle w:val="a"/>
      </w:pPr>
      <w:r>
        <w:t>UPLOAD PACK = INPUTS; KB presence is not sufficient for agent visibility.</w:t>
      </w:r>
    </w:p>
    <w:p w14:paraId="30A66F85" w14:textId="77777777" w:rsidR="009C4A94" w:rsidRDefault="00000000">
      <w:pPr>
        <w:pStyle w:val="a"/>
      </w:pPr>
      <w:r>
        <w:t>Commands must reference ONLY filenames from ACTIVE SET (exact match).</w:t>
      </w:r>
    </w:p>
    <w:p w14:paraId="7C110546" w14:textId="77777777" w:rsidR="009C4A94" w:rsidRDefault="00000000">
      <w:pPr>
        <w:pStyle w:val="a"/>
      </w:pPr>
      <w:r>
        <w:t>Any filename containing 'TESTS:' (colon) is DEPRECATED and must not be referenced.</w:t>
      </w:r>
    </w:p>
    <w:p w14:paraId="340444F8" w14:textId="77777777" w:rsidR="009C4A94" w:rsidRDefault="00000000">
      <w:pPr>
        <w:pStyle w:val="a"/>
      </w:pPr>
      <w:r>
        <w:t>For tests, only the canonical prefix 'TESTS__' is allowed in KB/commands; other variants are treated as DEPRECATED.</w:t>
      </w:r>
    </w:p>
    <w:sectPr w:rsidR="009C4A9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5C800BD6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048B384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3192990">
    <w:abstractNumId w:val="8"/>
  </w:num>
  <w:num w:numId="2" w16cid:durableId="1821192748">
    <w:abstractNumId w:val="6"/>
  </w:num>
  <w:num w:numId="3" w16cid:durableId="905187219">
    <w:abstractNumId w:val="5"/>
  </w:num>
  <w:num w:numId="4" w16cid:durableId="1776510527">
    <w:abstractNumId w:val="4"/>
  </w:num>
  <w:num w:numId="5" w16cid:durableId="713651625">
    <w:abstractNumId w:val="7"/>
  </w:num>
  <w:num w:numId="6" w16cid:durableId="1318192461">
    <w:abstractNumId w:val="3"/>
  </w:num>
  <w:num w:numId="7" w16cid:durableId="334459126">
    <w:abstractNumId w:val="2"/>
  </w:num>
  <w:num w:numId="8" w16cid:durableId="340356197">
    <w:abstractNumId w:val="1"/>
  </w:num>
  <w:num w:numId="9" w16cid:durableId="596908727">
    <w:abstractNumId w:val="0"/>
  </w:num>
  <w:num w:numId="10" w16cid:durableId="210515207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11A95"/>
    <w:rsid w:val="009C4A94"/>
    <w:rsid w:val="00AA1D8D"/>
    <w:rsid w:val="00B47730"/>
    <w:rsid w:val="00C26F96"/>
    <w:rsid w:val="00CB0664"/>
    <w:rsid w:val="00E041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AF285B"/>
  <w14:defaultImageDpi w14:val="300"/>
  <w15:docId w15:val="{8C78BC53-2152-9942-B465-5C690A865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160</Words>
  <Characters>1414</Characters>
  <Application>Microsoft Office Word</Application>
  <DocSecurity>0</DocSecurity>
  <Lines>41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Oleksii Chaika</cp:lastModifiedBy>
  <cp:revision>3</cp:revision>
  <dcterms:created xsi:type="dcterms:W3CDTF">2013-12-23T23:15:00Z</dcterms:created>
  <dcterms:modified xsi:type="dcterms:W3CDTF">2026-01-11T16:51:00Z</dcterms:modified>
  <cp:category/>
</cp:coreProperties>
</file>