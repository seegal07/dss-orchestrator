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RUN TC04–TC06 + TC10 + TC16 v0.5.1</w:t>
        <w:br/>
        <w:br/>
        <w:t>Normative (read-only):</w:t>
        <w:br/>
        <w:t>- CANON_PIPELINE_v1.2</w:t>
        <w:br/>
        <w:t>- CANON_9FORMS_v1.1</w:t>
        <w:br/>
        <w:br/>
        <w:t>Harness semantics patch (v0.5.1):</w:t>
        <w:br/>
        <w:t>- For BLOCKED: return_step = "N/A (input missing)".</w:t>
        <w:br/>
        <w:t>- Gate status lines are internally consistent.</w:t>
        <w:br/>
        <w:t>- BUG_LIST classification: input-blocker for missing Step2–Step14 inputs; harness for reporting/template defects.</w:t>
        <w:br/>
        <w:br/>
        <w:t>---</w:t>
        <w:br/>
        <w:t>## TC04</w:t>
        <w:br/>
        <w:br/>
        <w:t>### Step 0 — CASE_SYMPTOM</w:t>
        <w:br/>
        <w:t>- symptom_1l: Еженедельные решения собственника не превращаются в правила/артефакты, поэтому одни и те же проблемы возвращаются.</w:t>
        <w:br/>
        <w:br/>
        <w:t>### Step 1 — PROBLEM_OWNER_CARD</w:t>
        <w:br/>
        <w:t>- owner_role: Собственник / CEO SMB (20–150 сотрудников)</w:t>
        <w:br/>
        <w:t>- owner_scope: Может менять правила принятия решений, формат фиксации решений, ответственность (RACI/owners), метрики контроля, регламент эскалаций.</w:t>
        <w:br/>
        <w:t>- constraints:</w:t>
        <w:br/>
        <w:t xml:space="preserve">  - (empty)</w:t>
        <w:br/>
        <w:t>- success_metric_hint: Кол-во зафиксированных управленческих артефактов/неделя + снижение повторных эскалаций по одинаковым причинам.</w:t>
        <w:br/>
        <w:br/>
        <w:t>### Step 2 — SYSTEM_BOUNDARY_MAP</w:t>
        <w:br/>
        <w:t>- BLOCKED: input missing (Step2–Step14 test vector data absent; generation would require invention).</w:t>
        <w:br/>
        <w:br/>
        <w:t>### Step 3 — INTERACTION_MAP</w:t>
        <w:br/>
        <w:t>- BLOCKED: input missing (Step2–Step14 test vector data absent; generation would require invention).</w:t>
        <w:br/>
        <w:br/>
        <w:t>### Step 4 — CONTRADICTION_STATEMENT</w:t>
        <w:br/>
        <w:t>- BLOCKED: input missing (Step2–Step14 test vector data absent; generation would require invention).</w:t>
        <w:br/>
        <w:br/>
        <w:t>### Step 5 — IKR_CARD</w:t>
        <w:br/>
        <w:t>- BLOCKED: input missing (Step2–Step14 test vector data absent; generation would require invention).</w:t>
        <w:br/>
        <w:br/>
        <w:t>### Step 6 — HARD_BARRIER</w:t>
        <w:br/>
        <w:t>- BLOCKED: input missing (Step2–Step14 test vector data absent; generation would require invention).</w:t>
        <w:br/>
        <w:br/>
        <w:t>### Step 7 — RESOURCE_MAP</w:t>
        <w:br/>
        <w:t>- BLOCKED: input missing (Step2–Step14 test vector data absent; generation would require invention).</w:t>
        <w:br/>
        <w:br/>
        <w:t>### Step 8 — FORM_SELECTION</w:t>
        <w:br/>
        <w:t>- BLOCKED: input missing (Step2–Step14 test vector data absent; generation would require invention).</w:t>
        <w:br/>
        <w:br/>
        <w:t>### Step 9 — SOLUTION_SET</w:t>
        <w:br/>
        <w:t>- BLOCKED: input missing (Step2–Step14 test vector data absent; generation would require invention).</w:t>
        <w:br/>
        <w:br/>
        <w:t>### Step 10 — MECHANISM_SPECS</w:t>
        <w:br/>
        <w:t>- BLOCKED: input missing (Step2–Step14 test vector data absent; generation would require invention).</w:t>
        <w:br/>
        <w:br/>
        <w:t>### Step 11 — SECONDARY_CONTRADICTION_CHECK</w:t>
        <w:br/>
        <w:t>- BLOCKED: input missing (Step2–Step14 test vector data absent; generation would require invention).</w:t>
        <w:br/>
        <w:br/>
        <w:t>### Step 12 — DECISION_RECORD</w:t>
        <w:br/>
        <w:t>- BLOCKED: input missing (Step2–Step14 test vector data absent; generation would require invention).</w:t>
        <w:br/>
        <w:br/>
        <w:t>### Step 13 — IMPLEMENTATION_MAP</w:t>
        <w:br/>
        <w:t>- BLOCKED: input missing (Step2–Step14 test vector data absent; generation would require invention).</w:t>
        <w:br/>
        <w:br/>
        <w:t>### Step 14 — RULE_UPDATE</w:t>
        <w:br/>
        <w:t>- BLOCKED: input missing (Step2–Step14 test vector data absent; generation would require invention).</w:t>
        <w:br/>
        <w:br/>
        <w:t>### Gate Log (Gate0..Gate14)</w:t>
        <w:br/>
        <w:t>- Gate0: PASS — CASE_SYMPTOM.symptom_1l present; observed effect; no explicit 'как/сделать/нужно внедрить' markers detected. — CANON_PIPELINE_v1.2 Gate0</w:t>
        <w:br/>
        <w:t>- Gate1: PASS — PROBLEM_OWNER_CARD owner_role and owner_scope present. — CANON_PIPELINE_v1.2 Gate1</w:t>
        <w:br/>
        <w:t>- Gate2: BLOCKED — Required artifact cannot be produced input-only (missing Step2–Step14 vectors). — CANON_PIPELINE_v1.2 Gate2 — return_step: N/A (input missing)</w:t>
        <w:br/>
        <w:t>- Gate3: BLOCKED — Required artifact cannot be produced input-only (missing Step2–Step14 vectors). — CANON_PIPELINE_v1.2 Gate3 — return_step: N/A (input missing)</w:t>
        <w:br/>
        <w:t>- Gate4: BLOCKED — Required artifact cannot be produced input-only (missing Step2–Step14 vectors). — CANON_PIPELINE_v1.2 Gate4 — return_step: N/A (input missing)</w:t>
        <w:br/>
        <w:t>- Gate5: BLOCKED — Required artifact cannot be produced input-only (missing Step2–Step14 vectors). — CANON_PIPELINE_v1.2 Gate5 — return_step: N/A (input missing)</w:t>
        <w:br/>
        <w:t>- Gate6: BLOCKED — Required artifact cannot be produced input-only (missing Step2–Step14 vectors). — CANON_PIPELINE_v1.2 Gate6 — return_step: N/A (input missing)</w:t>
        <w:br/>
        <w:t>- Gate7: BLOCKED — Required artifact cannot be produced input-only (missing Step2–Step14 vectors). — CANON_PIPELINE_v1.2 Gate7 — return_step: N/A (input missing)</w:t>
        <w:br/>
        <w:t>- Gate8: BLOCKED — Required artifact cannot be produced input-only (missing Step2–Step14 vectors). — CANON_PIPELINE_v1.2 Gate8 + CANON_9FORMS_v1.1 §5 — return_step: N/A (input missing)</w:t>
        <w:br/>
        <w:t>- Gate9: BLOCKED — Required artifact cannot be produced input-only (missing Step2–Step14 vectors). — CANON_PIPELINE_v1.2 Gate9 — return_step: N/A (input missing)</w:t>
        <w:br/>
        <w:t>- Gate10: BLOCKED — Required artifact cannot be produced input-only (missing Step2–Step14 vectors). — CANON_PIPELINE_v1.2 Gate10 — return_step: N/A (input missing)</w:t>
        <w:br/>
        <w:t>- Gate11: BLOCKED — Required artifact cannot be produced input-only (missing Step2–Step14 vectors). — CANON_PIPELINE_v1.2 Gate11 — return_step: N/A (input missing)</w:t>
        <w:br/>
        <w:t>- Gate12: BLOCKED — Required artifact cannot be produced input-only (missing Step2–Step14 vectors). — CANON_PIPELINE_v1.2 Gate12 — return_step: N/A (input missing)</w:t>
        <w:br/>
        <w:t>- Gate13: BLOCKED — Required artifact cannot be produced input-only (missing Step2–Step14 vectors). — CANON_PIPELINE_v1.2 Gate13 — return_step: N/A (input missing)</w:t>
        <w:br/>
        <w:t>- Gate14: BLOCKED — Required artifact cannot be produced input-only (missing Step2–Step14 vectors). — CANON_PIPELINE_v1.2 Gate14 — return_step: N/A (input missing)</w:t>
        <w:br/>
        <w:br/>
        <w:t>### Hallucination Risk</w:t>
        <w:br/>
        <w:t>- None introduced in produced artifacts (Steps 0–1 copied from test vectors).</w:t>
        <w:br/>
        <w:t>- High risk would occur if Steps 2–14 were generated without additional inputs; therefore marked BLOCKED.</w:t>
        <w:br/>
        <w:br/>
        <w:t>---</w:t>
        <w:br/>
        <w:t>## TC05</w:t>
        <w:br/>
        <w:br/>
        <w:t>### Step 0 — CASE_SYMPTOM</w:t>
        <w:br/>
        <w:t>- symptom_1l: Делегирование “людям” есть, но решения всё равно возвращаются к собственнику через эскалации и согласования.</w:t>
        <w:br/>
        <w:br/>
        <w:t>### Step 1 — PROBLEM_OWNER_CARD</w:t>
        <w:br/>
        <w:t>- owner_role: CEO / Генеральный директор (30–200 сотрудников)</w:t>
        <w:br/>
        <w:t>- owner_scope: Может определить границы решений, цену ошибки, уровни эскалации, допуски, KPI руководителей и правила “что считается решением”.</w:t>
        <w:br/>
        <w:t>- constraints:</w:t>
        <w:br/>
        <w:t xml:space="preserve">  - (empty)</w:t>
        <w:br/>
        <w:t>- success_metric_hint: Доля решений, принятых ниже уровня CEO без эскалаций + время CEO в операционке (час/нед).</w:t>
        <w:br/>
        <w:br/>
        <w:t>### Step 2 — SYSTEM_BOUNDARY_MAP</w:t>
        <w:br/>
        <w:t>- BLOCKED: input missing (Step2–Step14 test vector data absent; generation would require invention).</w:t>
        <w:br/>
        <w:br/>
        <w:t>### Step 3 — INTERACTION_MAP</w:t>
        <w:br/>
        <w:t>- BLOCKED: input missing (Step2–Step14 test vector data absent; generation would require invention).</w:t>
        <w:br/>
        <w:br/>
        <w:t>### Step 4 — CONTRADICTION_STATEMENT</w:t>
        <w:br/>
        <w:t>- BLOCKED: input missing (Step2–Step14 test vector data absent; generation would require invention).</w:t>
        <w:br/>
        <w:br/>
        <w:t>### Step 5 — IKR_CARD</w:t>
        <w:br/>
        <w:t>- BLOCKED: input missing (Step2–Step14 test vector data absent; generation would require invention).</w:t>
        <w:br/>
        <w:br/>
        <w:t>### Step 6 — HARD_BARRIER</w:t>
        <w:br/>
        <w:t>- BLOCKED: input missing (Step2–Step14 test vector data absent; generation would require invention).</w:t>
        <w:br/>
        <w:br/>
        <w:t>### Step 7 — RESOURCE_MAP</w:t>
        <w:br/>
        <w:t>- BLOCKED: input missing (Step2–Step14 test vector data absent; generation would require invention).</w:t>
        <w:br/>
        <w:br/>
        <w:t>### Step 8 — FORM_SELECTION</w:t>
        <w:br/>
        <w:t>- BLOCKED: input missing (Step2–Step14 test vector data absent; generation would require invention).</w:t>
        <w:br/>
        <w:br/>
        <w:t>### Step 9 — SOLUTION_SET</w:t>
        <w:br/>
        <w:t>- BLOCKED: input missing (Step2–Step14 test vector data absent; generation would require invention).</w:t>
        <w:br/>
        <w:br/>
        <w:t>### Step 10 — MECHANISM_SPECS</w:t>
        <w:br/>
        <w:t>- BLOCKED: input missing (Step2–Step14 test vector data absent; generation would require invention).</w:t>
        <w:br/>
        <w:br/>
        <w:t>### Step 11 — SECONDARY_CONTRADICTION_CHECK</w:t>
        <w:br/>
        <w:t>- BLOCKED: input missing (Step2–Step14 test vector data absent; generation would require invention).</w:t>
        <w:br/>
        <w:br/>
        <w:t>### Step 12 — DECISION_RECORD</w:t>
        <w:br/>
        <w:t>- BLOCKED: input missing (Step2–Step14 test vector data absent; generation would require invention).</w:t>
        <w:br/>
        <w:br/>
        <w:t>### Step 13 — IMPLEMENTATION_MAP</w:t>
        <w:br/>
        <w:t>- BLOCKED: input missing (Step2–Step14 test vector data absent; generation would require invention).</w:t>
        <w:br/>
        <w:br/>
        <w:t>### Step 14 — RULE_UPDATE</w:t>
        <w:br/>
        <w:t>- BLOCKED: input missing (Step2–Step14 test vector data absent; generation would require invention).</w:t>
        <w:br/>
        <w:br/>
        <w:t>### Gate Log (Gate0..Gate14)</w:t>
        <w:br/>
        <w:t>- Gate0: PASS — CASE_SYMPTOM.symptom_1l present; observed effect; no explicit 'как/сделать/нужно внедрить' markers detected. — CANON_PIPELINE_v1.2 Gate0</w:t>
        <w:br/>
        <w:t>- Gate1: PASS — PROBLEM_OWNER_CARD owner_role and owner_scope present. — CANON_PIPELINE_v1.2 Gate1</w:t>
        <w:br/>
        <w:t>- Gate2: BLOCKED — Required artifact cannot be produced input-only (missing Step2–Step14 vectors). — CANON_PIPELINE_v1.2 Gate2 — return_step: N/A (input missing)</w:t>
        <w:br/>
        <w:t>- Gate3: BLOCKED — Required artifact cannot be produced input-only (missing Step2–Step14 vectors). — CANON_PIPELINE_v1.2 Gate3 — return_step: N/A (input missing)</w:t>
        <w:br/>
        <w:t>- Gate4: BLOCKED — Required artifact cannot be produced input-only (missing Step2–Step14 vectors). — CANON_PIPELINE_v1.2 Gate4 — return_step: N/A (input missing)</w:t>
        <w:br/>
        <w:t>- Gate5: BLOCKED — Required artifact cannot be produced input-only (missing Step2–Step14 vectors). — CANON_PIPELINE_v1.2 Gate5 — return_step: N/A (input missing)</w:t>
        <w:br/>
        <w:t>- Gate6: BLOCKED — Required artifact cannot be produced input-only (missing Step2–Step14 vectors). — CANON_PIPELINE_v1.2 Gate6 — return_step: N/A (input missing)</w:t>
        <w:br/>
        <w:t>- Gate7: BLOCKED — Required artifact cannot be produced input-only (missing Step2–Step14 vectors). — CANON_PIPELINE_v1.2 Gate7 — return_step: N/A (input missing)</w:t>
        <w:br/>
        <w:t>- Gate8: BLOCKED — Required artifact cannot be produced input-only (missing Step2–Step14 vectors). — CANON_PIPELINE_v1.2 Gate8 + CANON_9FORMS_v1.1 §5 — return_step: N/A (input missing)</w:t>
        <w:br/>
        <w:t>- Gate9: BLOCKED — Required artifact cannot be produced input-only (missing Step2–Step14 vectors). — CANON_PIPELINE_v1.2 Gate9 — return_step: N/A (input missing)</w:t>
        <w:br/>
        <w:t>- Gate10: BLOCKED — Required artifact cannot be produced input-only (missing Step2–Step14 vectors). — CANON_PIPELINE_v1.2 Gate10 — return_step: N/A (input missing)</w:t>
        <w:br/>
        <w:t>- Gate11: BLOCKED — Required artifact cannot be produced input-only (missing Step2–Step14 vectors). — CANON_PIPELINE_v1.2 Gate11 — return_step: N/A (input missing)</w:t>
        <w:br/>
        <w:t>- Gate12: BLOCKED — Required artifact cannot be produced input-only (missing Step2–Step14 vectors). — CANON_PIPELINE_v1.2 Gate12 — return_step: N/A (input missing)</w:t>
        <w:br/>
        <w:t>- Gate13: BLOCKED — Required artifact cannot be produced input-only (missing Step2–Step14 vectors). — CANON_PIPELINE_v1.2 Gate13 — return_step: N/A (input missing)</w:t>
        <w:br/>
        <w:t>- Gate14: BLOCKED — Required artifact cannot be produced input-only (missing Step2–Step14 vectors). — CANON_PIPELINE_v1.2 Gate14 — return_step: N/A (input missing)</w:t>
        <w:br/>
        <w:br/>
        <w:t>### Hallucination Risk</w:t>
        <w:br/>
        <w:t>- None introduced in produced artifacts (Steps 0–1 copied from test vectors).</w:t>
        <w:br/>
        <w:t>- High risk would occur if Steps 2–14 were generated without additional inputs; therefore marked BLOCKED.</w:t>
        <w:br/>
        <w:br/>
        <w:t>---</w:t>
        <w:br/>
        <w:t>## TC06</w:t>
        <w:br/>
        <w:br/>
        <w:t>### Step 0 — CASE_SYMPTOM</w:t>
        <w:br/>
        <w:t>- symptom_1l: В компании много активности и встреч, но показатели не улучшаются, потому что решения не “закрываются” метриками и владельцами.</w:t>
        <w:br/>
        <w:br/>
        <w:t>### Step 1 — PROBLEM_OWNER_CARD</w:t>
        <w:br/>
        <w:t>- owner_role: Операционный директор / COO (или CEO в роли COO)</w:t>
        <w:br/>
        <w:t>- owner_scope: Может менять контур управления: cadence (еженедельные циклы), формат постановки задач, ownership, контрольные метрики, правила “definition of done”.</w:t>
        <w:br/>
        <w:t>- constraints:</w:t>
        <w:br/>
        <w:t xml:space="preserve">  - (empty)</w:t>
        <w:br/>
        <w:t>- success_metric_hint: Кол-во решений с владельцем+сроком+метрикой / нед + снижение “незакрытых хвостов”.</w:t>
        <w:br/>
        <w:br/>
        <w:t>### Step 2 — SYSTEM_BOUNDARY_MAP</w:t>
        <w:br/>
        <w:t>- BLOCKED: input missing (Step2–Step14 test vector data absent; generation would require invention).</w:t>
        <w:br/>
        <w:br/>
        <w:t>### Step 3 — INTERACTION_MAP</w:t>
        <w:br/>
        <w:t>- BLOCKED: input missing (Step2–Step14 test vector data absent; generation would require invention).</w:t>
        <w:br/>
        <w:br/>
        <w:t>### Step 4 — CONTRADICTION_STATEMENT</w:t>
        <w:br/>
        <w:t>- BLOCKED: input missing (Step2–Step14 test vector data absent; generation would require invention).</w:t>
        <w:br/>
        <w:br/>
        <w:t>### Step 5 — IKR_CARD</w:t>
        <w:br/>
        <w:t>- BLOCKED: input missing (Step2–Step14 test vector data absent; generation would require invention).</w:t>
        <w:br/>
        <w:br/>
        <w:t>### Step 6 — HARD_BARRIER</w:t>
        <w:br/>
        <w:t>- BLOCKED: input missing (Step2–Step14 test vector data absent; generation would require invention).</w:t>
        <w:br/>
        <w:br/>
        <w:t>### Step 7 — RESOURCE_MAP</w:t>
        <w:br/>
        <w:t>- BLOCKED: input missing (Step2–Step14 test vector data absent; generation would require invention).</w:t>
        <w:br/>
        <w:br/>
        <w:t>### Step 8 — FORM_SELECTION</w:t>
        <w:br/>
        <w:t>- BLOCKED: input missing (Step2–Step14 test vector data absent; generation would require invention).</w:t>
        <w:br/>
        <w:br/>
        <w:t>### Step 9 — SOLUTION_SET</w:t>
        <w:br/>
        <w:t>- BLOCKED: input missing (Step2–Step14 test vector data absent; generation would require invention).</w:t>
        <w:br/>
        <w:br/>
        <w:t>### Step 10 — MECHANISM_SPECS</w:t>
        <w:br/>
        <w:t>- BLOCKED: input missing (Step2–Step14 test vector data absent; generation would require invention).</w:t>
        <w:br/>
        <w:br/>
        <w:t>### Step 11 — SECONDARY_CONTRADICTION_CHECK</w:t>
        <w:br/>
        <w:t>- BLOCKED: input missing (Step2–Step14 test vector data absent; generation would require invention).</w:t>
        <w:br/>
        <w:br/>
        <w:t>### Step 12 — DECISION_RECORD</w:t>
        <w:br/>
        <w:t>- BLOCKED: input missing (Step2–Step14 test vector data absent; generation would require invention).</w:t>
        <w:br/>
        <w:br/>
        <w:t>### Step 13 — IMPLEMENTATION_MAP</w:t>
        <w:br/>
        <w:t>- BLOCKED: input missing (Step2–Step14 test vector data absent; generation would require invention).</w:t>
        <w:br/>
        <w:br/>
        <w:t>### Step 14 — RULE_UPDATE</w:t>
        <w:br/>
        <w:t>- BLOCKED: input missing (Step2–Step14 test vector data absent; generation would require invention).</w:t>
        <w:br/>
        <w:br/>
        <w:t>### Gate Log (Gate0..Gate14)</w:t>
        <w:br/>
        <w:t>- Gate0: PASS — CASE_SYMPTOM.symptom_1l present; observed effect; no explicit 'как/сделать/нужно внедрить' markers detected. — CANON_PIPELINE_v1.2 Gate0</w:t>
        <w:br/>
        <w:t>- Gate1: PASS — PROBLEM_OWNER_CARD owner_role and owner_scope present. — CANON_PIPELINE_v1.2 Gate1</w:t>
        <w:br/>
        <w:t>- Gate2: BLOCKED — Required artifact cannot be produced input-only (missing Step2–Step14 vectors). — CANON_PIPELINE_v1.2 Gate2 — return_step: N/A (input missing)</w:t>
        <w:br/>
        <w:t>- Gate3: BLOCKED — Required artifact cannot be produced input-only (missing Step2–Step14 vectors). — CANON_PIPELINE_v1.2 Gate3 — return_step: N/A (input missing)</w:t>
        <w:br/>
        <w:t>- Gate4: BLOCKED — Required artifact cannot be produced input-only (missing Step2–Step14 vectors). — CANON_PIPELINE_v1.2 Gate4 — return_step: N/A (input missing)</w:t>
        <w:br/>
        <w:t>- Gate5: BLOCKED — Required artifact cannot be produced input-only (missing Step2–Step14 vectors). — CANON_PIPELINE_v1.2 Gate5 — return_step: N/A (input missing)</w:t>
        <w:br/>
        <w:t>- Gate6: BLOCKED — Required artifact cannot be produced input-only (missing Step2–Step14 vectors). — CANON_PIPELINE_v1.2 Gate6 — return_step: N/A (input missing)</w:t>
        <w:br/>
        <w:t>- Gate7: BLOCKED — Required artifact cannot be produced input-only (missing Step2–Step14 vectors). — CANON_PIPELINE_v1.2 Gate7 — return_step: N/A (input missing)</w:t>
        <w:br/>
        <w:t>- Gate8: BLOCKED — Required artifact cannot be produced input-only (missing Step2–Step14 vectors). — CANON_PIPELINE_v1.2 Gate8 + CANON_9FORMS_v1.1 §5 — return_step: N/A (input missing)</w:t>
        <w:br/>
        <w:t>- Gate9: BLOCKED — Required artifact cannot be produced input-only (missing Step2–Step14 vectors). — CANON_PIPELINE_v1.2 Gate9 — return_step: N/A (input missing)</w:t>
        <w:br/>
        <w:t>- Gate10: BLOCKED — Required artifact cannot be produced input-only (missing Step2–Step14 vectors). — CANON_PIPELINE_v1.2 Gate10 — return_step: N/A (input missing)</w:t>
        <w:br/>
        <w:t>- Gate11: BLOCKED — Required artifact cannot be produced input-only (missing Step2–Step14 vectors). — CANON_PIPELINE_v1.2 Gate11 — return_step: N/A (input missing)</w:t>
        <w:br/>
        <w:t>- Gate12: BLOCKED — Required artifact cannot be produced input-only (missing Step2–Step14 vectors). — CANON_PIPELINE_v1.2 Gate12 — return_step: N/A (input missing)</w:t>
        <w:br/>
        <w:t>- Gate13: BLOCKED — Required artifact cannot be produced input-only (missing Step2–Step14 vectors). — CANON_PIPELINE_v1.2 Gate13 — return_step: N/A (input missing)</w:t>
        <w:br/>
        <w:t>- Gate14: BLOCKED — Required artifact cannot be produced input-only (missing Step2–Step14 vectors). — CANON_PIPELINE_v1.2 Gate14 — return_step: N/A (input missing)</w:t>
        <w:br/>
        <w:br/>
        <w:t>### Hallucination Risk</w:t>
        <w:br/>
        <w:t>- None introduced in produced artifacts (Steps 0–1 copied from test vectors).</w:t>
        <w:br/>
        <w:t>- High risk would occur if Steps 2–14 were generated without additional inputs; therefore marked BLOCKED.</w:t>
        <w:br/>
        <w:br/>
        <w:t>---</w:t>
        <w:br/>
        <w:t>## TC10</w:t>
        <w:br/>
        <w:br/>
        <w:t>### Step 0 — CASE_SYMPTOM</w:t>
        <w:br/>
        <w:t>- symptom_1l: Продукт/проект регулярно срывает сроки, потому что приоритеты меняются “вручную” и нет стабильного правила выбора.</w:t>
        <w:br/>
        <w:br/>
        <w:t>### Step 1 — PROBLEM_OWNER_CARD</w:t>
        <w:br/>
        <w:t>- owner_role: Руководитель продукта / Head of Product (или CEO, если продуктовый контур на нём)</w:t>
        <w:br/>
        <w:t>- owner_scope: Может вводить правило приоритизации, критерии “стоп/гоу”, механизм заморозки спринта/периода, метрики lead/lag.</w:t>
        <w:br/>
        <w:t>- constraints:</w:t>
        <w:br/>
        <w:t xml:space="preserve">  - (empty)</w:t>
        <w:br/>
        <w:t>- success_metric_hint: Стабильность план/факт (variance) + снижение числа экстренных переприоритизаций.</w:t>
        <w:br/>
        <w:br/>
        <w:t>### Step 2 — SYSTEM_BOUNDARY_MAP</w:t>
        <w:br/>
        <w:t>- BLOCKED: input missing (Step2–Step14 test vector data absent; generation would require invention).</w:t>
        <w:br/>
        <w:br/>
        <w:t>### Step 3 — INTERACTION_MAP</w:t>
        <w:br/>
        <w:t>- BLOCKED: input missing (Step2–Step14 test vector data absent; generation would require invention).</w:t>
        <w:br/>
        <w:br/>
        <w:t>### Step 4 — CONTRADICTION_STATEMENT</w:t>
        <w:br/>
        <w:t>- BLOCKED: input missing (Step2–Step14 test vector data absent; generation would require invention).</w:t>
        <w:br/>
        <w:br/>
        <w:t>### Step 5 — IKR_CARD</w:t>
        <w:br/>
        <w:t>- BLOCKED: input missing (Step2–Step14 test vector data absent; generation would require invention).</w:t>
        <w:br/>
        <w:br/>
        <w:t>### Step 6 — HARD_BARRIER</w:t>
        <w:br/>
        <w:t>- BLOCKED: input missing (Step2–Step14 test vector data absent; generation would require invention).</w:t>
        <w:br/>
        <w:br/>
        <w:t>### Step 7 — RESOURCE_MAP</w:t>
        <w:br/>
        <w:t>- BLOCKED: input missing (Step2–Step14 test vector data absent; generation would require invention).</w:t>
        <w:br/>
        <w:br/>
        <w:t>### Step 8 — FORM_SELECTION</w:t>
        <w:br/>
        <w:t>- BLOCKED: input missing (Step2–Step14 test vector data absent; generation would require invention).</w:t>
        <w:br/>
        <w:br/>
        <w:t>### Step 9 — SOLUTION_SET</w:t>
        <w:br/>
        <w:t>- BLOCKED: input missing (Step2–Step14 test vector data absent; generation would require invention).</w:t>
        <w:br/>
        <w:br/>
        <w:t>### Step 10 — MECHANISM_SPECS</w:t>
        <w:br/>
        <w:t>- BLOCKED: input missing (Step2–Step14 test vector data absent; generation would require invention).</w:t>
        <w:br/>
        <w:br/>
        <w:t>### Step 11 — SECONDARY_CONTRADICTION_CHECK</w:t>
        <w:br/>
        <w:t>- BLOCKED: input missing (Step2–Step14 test vector data absent; generation would require invention).</w:t>
        <w:br/>
        <w:br/>
        <w:t>### Step 12 — DECISION_RECORD</w:t>
        <w:br/>
        <w:t>- BLOCKED: input missing (Step2–Step14 test vector data absent; generation would require invention).</w:t>
        <w:br/>
        <w:br/>
        <w:t>### Step 13 — IMPLEMENTATION_MAP</w:t>
        <w:br/>
        <w:t>- BLOCKED: input missing (Step2–Step14 test vector data absent; generation would require invention).</w:t>
        <w:br/>
        <w:br/>
        <w:t>### Step 14 — RULE_UPDATE</w:t>
        <w:br/>
        <w:t>- BLOCKED: input missing (Step2–Step14 test vector data absent; generation would require invention).</w:t>
        <w:br/>
        <w:br/>
        <w:t>### Gate Log (Gate0..Gate14)</w:t>
        <w:br/>
        <w:t>- Gate0: PASS — CASE_SYMPTOM.symptom_1l present; observed effect; no explicit 'как/сделать/нужно внедрить' markers detected. — CANON_PIPELINE_v1.2 Gate0</w:t>
        <w:br/>
        <w:t>- Gate1: PASS — PROBLEM_OWNER_CARD owner_role and owner_scope present. — CANON_PIPELINE_v1.2 Gate1</w:t>
        <w:br/>
        <w:t>- Gate2: BLOCKED — Required artifact cannot be produced input-only (missing Step2–Step14 vectors). — CANON_PIPELINE_v1.2 Gate2 — return_step: N/A (input missing)</w:t>
        <w:br/>
        <w:t>- Gate3: BLOCKED — Required artifact cannot be produced input-only (missing Step2–Step14 vectors). — CANON_PIPELINE_v1.2 Gate3 — return_step: N/A (input missing)</w:t>
        <w:br/>
        <w:t>- Gate4: BLOCKED — Required artifact cannot be produced input-only (missing Step2–Step14 vectors). — CANON_PIPELINE_v1.2 Gate4 — return_step: N/A (input missing)</w:t>
        <w:br/>
        <w:t>- Gate5: BLOCKED — Required artifact cannot be produced input-only (missing Step2–Step14 vectors). — CANON_PIPELINE_v1.2 Gate5 — return_step: N/A (input missing)</w:t>
        <w:br/>
        <w:t>- Gate6: BLOCKED — Required artifact cannot be produced input-only (missing Step2–Step14 vectors). — CANON_PIPELINE_v1.2 Gate6 — return_step: N/A (input missing)</w:t>
        <w:br/>
        <w:t>- Gate7: BLOCKED — Required artifact cannot be produced input-only (missing Step2–Step14 vectors). — CANON_PIPELINE_v1.2 Gate7 — return_step: N/A (input missing)</w:t>
        <w:br/>
        <w:t>- Gate8: BLOCKED — Required artifact cannot be produced input-only (missing Step2–Step14 vectors). — CANON_PIPELINE_v1.2 Gate8 + CANON_9FORMS_v1.1 §5 — return_step: N/A (input missing)</w:t>
        <w:br/>
        <w:t>- Gate9: BLOCKED — Required artifact cannot be produced input-only (missing Step2–Step14 vectors). — CANON_PIPELINE_v1.2 Gate9 — return_step: N/A (input missing)</w:t>
        <w:br/>
        <w:t>- Gate10: BLOCKED — Required artifact cannot be produced input-only (missing Step2–Step14 vectors). — CANON_PIPELINE_v1.2 Gate10 — return_step: N/A (input missing)</w:t>
        <w:br/>
        <w:t>- Gate11: BLOCKED — Required artifact cannot be produced input-only (missing Step2–Step14 vectors). — CANON_PIPELINE_v1.2 Gate11 — return_step: N/A (input missing)</w:t>
        <w:br/>
        <w:t>- Gate12: BLOCKED — Required artifact cannot be produced input-only (missing Step2–Step14 vectors). — CANON_PIPELINE_v1.2 Gate12 — return_step: N/A (input missing)</w:t>
        <w:br/>
        <w:t>- Gate13: BLOCKED — Required artifact cannot be produced input-only (missing Step2–Step14 vectors). — CANON_PIPELINE_v1.2 Gate13 — return_step: N/A (input missing)</w:t>
        <w:br/>
        <w:t>- Gate14: BLOCKED — Required artifact cannot be produced input-only (missing Step2–Step14 vectors). — CANON_PIPELINE_v1.2 Gate14 — return_step: N/A (input missing)</w:t>
        <w:br/>
        <w:br/>
        <w:t>### Hallucination Risk</w:t>
        <w:br/>
        <w:t>- None introduced in produced artifacts (Steps 0–1 copied from test vectors).</w:t>
        <w:br/>
        <w:t>- High risk would occur if Steps 2–14 were generated without additional inputs; therefore marked BLOCKED.</w:t>
        <w:br/>
        <w:br/>
        <w:t>---</w:t>
        <w:br/>
        <w:t>## TC16</w:t>
        <w:br/>
        <w:br/>
        <w:t>### Step 0 — CASE_SYMPTOM</w:t>
        <w:br/>
        <w:t>- symptom_1l: Руководители избегают принятия решений из-за страха ошибки; всё “уходит наверх” как запрос на согласование.</w:t>
        <w:br/>
        <w:br/>
        <w:t>### Step 1 — PROBLEM_OWNER_CARD</w:t>
        <w:br/>
        <w:t>- owner_role: CEO / Собственник</w:t>
        <w:br/>
        <w:t>- owner_scope: Может менять политику допуска ошибок, цену ошибки, правила эскалации, формат пост-мортемов, распределение ответственности.</w:t>
        <w:br/>
        <w:t>- constraints:</w:t>
        <w:br/>
        <w:t xml:space="preserve">  - (empty)</w:t>
        <w:br/>
        <w:t>- success_metric_hint: Снижение доли “согласований” + рост доли решений на уровне руководителей + сокращение времени цикла решения.</w:t>
        <w:br/>
        <w:br/>
        <w:t>### Step 2 — SYSTEM_BOUNDARY_MAP</w:t>
        <w:br/>
        <w:t>- BLOCKED: input missing (Step2–Step14 test vector data absent; generation would require invention).</w:t>
        <w:br/>
        <w:br/>
        <w:t>### Step 3 — INTERACTION_MAP</w:t>
        <w:br/>
        <w:t>- BLOCKED: input missing (Step2–Step14 test vector data absent; generation would require invention).</w:t>
        <w:br/>
        <w:br/>
        <w:t>### Step 4 — CONTRADICTION_STATEMENT</w:t>
        <w:br/>
        <w:t>- BLOCKED: input missing (Step2–Step14 test vector data absent; generation would require invention).</w:t>
        <w:br/>
        <w:br/>
        <w:t>### Step 5 — IKR_CARD</w:t>
        <w:br/>
        <w:t>- BLOCKED: input missing (Step2–Step14 test vector data absent; generation would require invention).</w:t>
        <w:br/>
        <w:br/>
        <w:t>### Step 6 — HARD_BARRIER</w:t>
        <w:br/>
        <w:t>- BLOCKED: input missing (Step2–Step14 test vector data absent; generation would require invention).</w:t>
        <w:br/>
        <w:br/>
        <w:t>### Step 7 — RESOURCE_MAP</w:t>
        <w:br/>
        <w:t>- BLOCKED: input missing (Step2–Step14 test vector data absent; generation would require invention).</w:t>
        <w:br/>
        <w:br/>
        <w:t>### Step 8 — FORM_SELECTION</w:t>
        <w:br/>
        <w:t>- BLOCKED: input missing (Step2–Step14 test vector data absent; generation would require invention).</w:t>
        <w:br/>
        <w:br/>
        <w:t>### Step 9 — SOLUTION_SET</w:t>
        <w:br/>
        <w:t>- BLOCKED: input missing (Step2–Step14 test vector data absent; generation would require invention).</w:t>
        <w:br/>
        <w:br/>
        <w:t>### Step 10 — MECHANISM_SPECS</w:t>
        <w:br/>
        <w:t>- BLOCKED: input missing (Step2–Step14 test vector data absent; generation would require invention).</w:t>
        <w:br/>
        <w:br/>
        <w:t>### Step 11 — SECONDARY_CONTRADICTION_CHECK</w:t>
        <w:br/>
        <w:t>- BLOCKED: input missing (Step2–Step14 test vector data absent; generation would require invention).</w:t>
        <w:br/>
        <w:br/>
        <w:t>### Step 12 — DECISION_RECORD</w:t>
        <w:br/>
        <w:t>- BLOCKED: input missing (Step2–Step14 test vector data absent; generation would require invention).</w:t>
        <w:br/>
        <w:br/>
        <w:t>### Step 13 — IMPLEMENTATION_MAP</w:t>
        <w:br/>
        <w:t>- BLOCKED: input missing (Step2–Step14 test vector data absent; generation would require invention).</w:t>
        <w:br/>
        <w:br/>
        <w:t>### Step 14 — RULE_UPDATE</w:t>
        <w:br/>
        <w:t>- BLOCKED: input missing (Step2–Step14 test vector data absent; generation would require invention).</w:t>
        <w:br/>
        <w:br/>
        <w:t>### Gate Log (Gate0..Gate14)</w:t>
        <w:br/>
        <w:t>- Gate0: PASS — CASE_SYMPTOM.symptom_1l present; observed effect; no explicit 'как/сделать/нужно внедрить' markers detected. — CANON_PIPELINE_v1.2 Gate0</w:t>
        <w:br/>
        <w:t>- Gate1: PASS — PROBLEM_OWNER_CARD owner_role and owner_scope present. — CANON_PIPELINE_v1.2 Gate1</w:t>
        <w:br/>
        <w:t>- Gate2: BLOCKED — Required artifact cannot be produced input-only (missing Step2–Step14 vectors). — CANON_PIPELINE_v1.2 Gate2 — return_step: N/A (input missing)</w:t>
        <w:br/>
        <w:t>- Gate3: BLOCKED — Required artifact cannot be produced input-only (missing Step2–Step14 vectors). — CANON_PIPELINE_v1.2 Gate3 — return_step: N/A (input missing)</w:t>
        <w:br/>
        <w:t>- Gate4: BLOCKED — Required artifact cannot be produced input-only (missing Step2–Step14 vectors). — CANON_PIPELINE_v1.2 Gate4 — return_step: N/A (input missing)</w:t>
        <w:br/>
        <w:t>- Gate5: BLOCKED — Required artifact cannot be produced input-only (missing Step2–Step14 vectors). — CANON_PIPELINE_v1.2 Gate5 — return_step: N/A (input missing)</w:t>
        <w:br/>
        <w:t>- Gate6: BLOCKED — Required artifact cannot be produced input-only (missing Step2–Step14 vectors). — CANON_PIPELINE_v1.2 Gate6 — return_step: N/A (input missing)</w:t>
        <w:br/>
        <w:t>- Gate7: BLOCKED — Required artifact cannot be produced input-only (missing Step2–Step14 vectors). — CANON_PIPELINE_v1.2 Gate7 — return_step: N/A (input missing)</w:t>
        <w:br/>
        <w:t>- Gate8: BLOCKED — Required artifact cannot be produced input-only (missing Step2–Step14 vectors). — CANON_PIPELINE_v1.2 Gate8 + CANON_9FORMS_v1.1 §5 — return_step: N/A (input missing)</w:t>
        <w:br/>
        <w:t>- Gate9: BLOCKED — Required artifact cannot be produced input-only (missing Step2–Step14 vectors). — CANON_PIPELINE_v1.2 Gate9 — return_step: N/A (input missing)</w:t>
        <w:br/>
        <w:t>- Gate10: BLOCKED — Required artifact cannot be produced input-only (missing Step2–Step14 vectors). — CANON_PIPELINE_v1.2 Gate10 — return_step: N/A (input missing)</w:t>
        <w:br/>
        <w:t>- Gate11: BLOCKED — Required artifact cannot be produced input-only (missing Step2–Step14 vectors). — CANON_PIPELINE_v1.2 Gate11 — return_step: N/A (input missing)</w:t>
        <w:br/>
        <w:t>- Gate12: BLOCKED — Required artifact cannot be produced input-only (missing Step2–Step14 vectors). — CANON_PIPELINE_v1.2 Gate12 — return_step: N/A (input missing)</w:t>
        <w:br/>
        <w:t>- Gate13: BLOCKED — Required artifact cannot be produced input-only (missing Step2–Step14 vectors). — CANON_PIPELINE_v1.2 Gate13 — return_step: N/A (input missing)</w:t>
        <w:br/>
        <w:t>- Gate14: BLOCKED — Required artifact cannot be produced input-only (missing Step2–Step14 vectors). — CANON_PIPELINE_v1.2 Gate14 — return_step: N/A (input missing)</w:t>
        <w:br/>
        <w:br/>
        <w:t>### Hallucination Risk</w:t>
        <w:br/>
        <w:t>- None introduced in produced artifacts (Steps 0–1 copied from test vectors).</w:t>
        <w:br/>
        <w:t>- High risk would occur if Steps 2–14 were generated without additional inputs; therefore marked BLOCKED.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